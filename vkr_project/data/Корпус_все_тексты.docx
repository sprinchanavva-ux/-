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Корпус цифрового модного дискурса</w:t>
      </w:r>
    </w:p>
    <w:p>
      <w:pPr>
        <w:jc w:val="center"/>
      </w:pPr>
      <w:r>
        <w:rPr>
          <w:sz w:val="26"/>
        </w:rPr>
        <w:t>202 текстов  девять изданий  2026 год  около 161 967 слов</w:t>
      </w:r>
    </w:p>
    <w:p>
      <w:pPr>
        <w:jc w:val="center"/>
      </w:pPr>
      <w:r>
        <w:rPr>
          <w:i/>
          <w:sz w:val="20"/>
        </w:rPr>
        <w:t>Тексты приведены так, как их извлекла программа (trafilatura). Для работы используйте исходный файл corpus.json.</w:t>
      </w:r>
    </w:p>
    <w:p>
      <w:pPr>
        <w:pStyle w:val="Heading1"/>
      </w:pPr>
      <w:r>
        <w:t>Состав</w:t>
      </w:r>
    </w:p>
    <w:tbl>
      <w:tblPr>
        <w:tblStyle w:val="TableGrid"/>
        <w:tblW w:type="auto" w:w="0"/>
        <w:tblLook w:firstColumn="1" w:firstRow="1" w:lastColumn="0" w:lastRow="0" w:noHBand="0" w:noVBand="1" w:val="04A0"/>
      </w:tblPr>
      <w:tblGrid>
        <w:gridCol w:w="3118"/>
        <w:gridCol w:w="3118"/>
        <w:gridCol w:w="3118"/>
      </w:tblGrid>
      <w:tr>
        <w:tc>
          <w:tcPr>
            <w:tcW w:type="dxa" w:w="3118"/>
          </w:tcPr>
          <w:p>
            <w:r>
              <w:t>Источник</w:t>
            </w:r>
          </w:p>
        </w:tc>
        <w:tc>
          <w:tcPr>
            <w:tcW w:type="dxa" w:w="3118"/>
          </w:tcPr>
          <w:p>
            <w:r>
              <w:t>Текстов</w:t>
            </w:r>
          </w:p>
        </w:tc>
        <w:tc>
          <w:tcPr>
            <w:tcW w:type="dxa" w:w="3118"/>
          </w:tcPr>
          <w:p>
            <w:r>
              <w:t>Слов</w:t>
            </w:r>
          </w:p>
        </w:tc>
      </w:tr>
      <w:tr>
        <w:tc>
          <w:tcPr>
            <w:tcW w:type="dxa" w:w="3118"/>
          </w:tcPr>
          <w:p>
            <w:r>
              <w:t>The Blueprint</w:t>
            </w:r>
          </w:p>
        </w:tc>
        <w:tc>
          <w:tcPr>
            <w:tcW w:type="dxa" w:w="3118"/>
          </w:tcPr>
          <w:p>
            <w:r>
              <w:t>66</w:t>
            </w:r>
          </w:p>
        </w:tc>
        <w:tc>
          <w:tcPr>
            <w:tcW w:type="dxa" w:w="3118"/>
          </w:tcPr>
          <w:p>
            <w:r>
              <w:t>68 290</w:t>
            </w:r>
          </w:p>
        </w:tc>
      </w:tr>
      <w:tr>
        <w:tc>
          <w:tcPr>
            <w:tcW w:type="dxa" w:w="3118"/>
          </w:tcPr>
          <w:p>
            <w:r>
              <w:t>SYMBOL</w:t>
            </w:r>
          </w:p>
        </w:tc>
        <w:tc>
          <w:tcPr>
            <w:tcW w:type="dxa" w:w="3118"/>
          </w:tcPr>
          <w:p>
            <w:r>
              <w:t>65</w:t>
            </w:r>
          </w:p>
        </w:tc>
        <w:tc>
          <w:tcPr>
            <w:tcW w:type="dxa" w:w="3118"/>
          </w:tcPr>
          <w:p>
            <w:r>
              <w:t>46 281</w:t>
            </w:r>
          </w:p>
        </w:tc>
      </w:tr>
      <w:tr>
        <w:tc>
          <w:tcPr>
            <w:tcW w:type="dxa" w:w="3118"/>
          </w:tcPr>
          <w:p>
            <w:r>
              <w:t>Мнение редакции</w:t>
            </w:r>
          </w:p>
        </w:tc>
        <w:tc>
          <w:tcPr>
            <w:tcW w:type="dxa" w:w="3118"/>
          </w:tcPr>
          <w:p>
            <w:r>
              <w:t>19</w:t>
            </w:r>
          </w:p>
        </w:tc>
        <w:tc>
          <w:tcPr>
            <w:tcW w:type="dxa" w:w="3118"/>
          </w:tcPr>
          <w:p>
            <w:r>
              <w:t>8 754</w:t>
            </w:r>
          </w:p>
        </w:tc>
      </w:tr>
      <w:tr>
        <w:tc>
          <w:tcPr>
            <w:tcW w:type="dxa" w:w="3118"/>
          </w:tcPr>
          <w:p>
            <w:r>
              <w:t>Posta-Magazine</w:t>
            </w:r>
          </w:p>
        </w:tc>
        <w:tc>
          <w:tcPr>
            <w:tcW w:type="dxa" w:w="3118"/>
          </w:tcPr>
          <w:p>
            <w:r>
              <w:t>15</w:t>
            </w:r>
          </w:p>
        </w:tc>
        <w:tc>
          <w:tcPr>
            <w:tcW w:type="dxa" w:w="3118"/>
          </w:tcPr>
          <w:p>
            <w:r>
              <w:t>6 582</w:t>
            </w:r>
          </w:p>
        </w:tc>
      </w:tr>
      <w:tr>
        <w:tc>
          <w:tcPr>
            <w:tcW w:type="dxa" w:w="3118"/>
          </w:tcPr>
          <w:p>
            <w:r>
              <w:t>MarieClaire</w:t>
            </w:r>
          </w:p>
        </w:tc>
        <w:tc>
          <w:tcPr>
            <w:tcW w:type="dxa" w:w="3118"/>
          </w:tcPr>
          <w:p>
            <w:r>
              <w:t>13</w:t>
            </w:r>
          </w:p>
        </w:tc>
        <w:tc>
          <w:tcPr>
            <w:tcW w:type="dxa" w:w="3118"/>
          </w:tcPr>
          <w:p>
            <w:r>
              <w:t>11 157</w:t>
            </w:r>
          </w:p>
        </w:tc>
      </w:tr>
      <w:tr>
        <w:tc>
          <w:tcPr>
            <w:tcW w:type="dxa" w:w="3118"/>
          </w:tcPr>
          <w:p>
            <w:r>
              <w:t>Moskvichka</w:t>
            </w:r>
          </w:p>
        </w:tc>
        <w:tc>
          <w:tcPr>
            <w:tcW w:type="dxa" w:w="3118"/>
          </w:tcPr>
          <w:p>
            <w:r>
              <w:t>9</w:t>
            </w:r>
          </w:p>
        </w:tc>
        <w:tc>
          <w:tcPr>
            <w:tcW w:type="dxa" w:w="3118"/>
          </w:tcPr>
          <w:p>
            <w:r>
              <w:t>9 029</w:t>
            </w:r>
          </w:p>
        </w:tc>
      </w:tr>
      <w:tr>
        <w:tc>
          <w:tcPr>
            <w:tcW w:type="dxa" w:w="3118"/>
          </w:tcPr>
          <w:p>
            <w:r>
              <w:t>Snob</w:t>
            </w:r>
          </w:p>
        </w:tc>
        <w:tc>
          <w:tcPr>
            <w:tcW w:type="dxa" w:w="3118"/>
          </w:tcPr>
          <w:p>
            <w:r>
              <w:t>7</w:t>
            </w:r>
          </w:p>
        </w:tc>
        <w:tc>
          <w:tcPr>
            <w:tcW w:type="dxa" w:w="3118"/>
          </w:tcPr>
          <w:p>
            <w:r>
              <w:t>8 817</w:t>
            </w:r>
          </w:p>
        </w:tc>
      </w:tr>
      <w:tr>
        <w:tc>
          <w:tcPr>
            <w:tcW w:type="dxa" w:w="3118"/>
          </w:tcPr>
          <w:p>
            <w:r>
              <w:t>FRWF</w:t>
            </w:r>
          </w:p>
        </w:tc>
        <w:tc>
          <w:tcPr>
            <w:tcW w:type="dxa" w:w="3118"/>
          </w:tcPr>
          <w:p>
            <w:r>
              <w:t>7</w:t>
            </w:r>
          </w:p>
        </w:tc>
        <w:tc>
          <w:tcPr>
            <w:tcW w:type="dxa" w:w="3118"/>
          </w:tcPr>
          <w:p>
            <w:r>
              <w:t>2 258</w:t>
            </w:r>
          </w:p>
        </w:tc>
      </w:tr>
      <w:tr>
        <w:tc>
          <w:tcPr>
            <w:tcW w:type="dxa" w:w="3118"/>
          </w:tcPr>
          <w:p>
            <w:r>
              <w:t>The Voice</w:t>
            </w:r>
          </w:p>
        </w:tc>
        <w:tc>
          <w:tcPr>
            <w:tcW w:type="dxa" w:w="3118"/>
          </w:tcPr>
          <w:p>
            <w:r>
              <w:t>1</w:t>
            </w:r>
          </w:p>
        </w:tc>
        <w:tc>
          <w:tcPr>
            <w:tcW w:type="dxa" w:w="3118"/>
          </w:tcPr>
          <w:p>
            <w:r>
              <w:t>799</w:t>
            </w:r>
          </w:p>
        </w:tc>
      </w:tr>
      <w:tr>
        <w:tc>
          <w:tcPr>
            <w:tcW w:type="dxa" w:w="3118"/>
          </w:tcPr>
          <w:p>
            <w:r>
              <w:t>Всего</w:t>
            </w:r>
          </w:p>
        </w:tc>
        <w:tc>
          <w:tcPr>
            <w:tcW w:type="dxa" w:w="3118"/>
          </w:tcPr>
          <w:p>
            <w:r>
              <w:t>202</w:t>
            </w:r>
          </w:p>
        </w:tc>
        <w:tc>
          <w:tcPr>
            <w:tcW w:type="dxa" w:w="3118"/>
          </w:tcPr>
          <w:p>
            <w:r>
              <w:t>161 967</w:t>
            </w:r>
          </w:p>
        </w:tc>
      </w:tr>
    </w:tbl>
    <w:p>
      <w:pPr>
        <w:pStyle w:val="Heading1"/>
        <w:pageBreakBefore/>
      </w:pPr>
      <w:r>
        <w:t>The Blueprint (66 текстов)</w:t>
      </w:r>
    </w:p>
    <w:p>
      <w:pPr>
        <w:pStyle w:val="Heading2"/>
      </w:pPr>
      <w:r>
        <w:t>№ 53. Просто красиво</w:t>
      </w:r>
    </w:p>
    <w:p>
      <w:r>
        <w:rPr>
          <w:b/>
        </w:rPr>
        <w:t xml:space="preserve">Дата: </w:t>
      </w:r>
      <w:r>
        <w:t xml:space="preserve">2026-01-11   </w:t>
      </w:r>
      <w:r>
        <w:rPr>
          <w:b/>
        </w:rPr>
        <w:t xml:space="preserve">Жанр: </w:t>
      </w:r>
      <w:r>
        <w:t xml:space="preserve">тенденции/дайджест   </w:t>
      </w:r>
      <w:r>
        <w:rPr>
          <w:b/>
        </w:rPr>
        <w:t xml:space="preserve">Слов: </w:t>
      </w:r>
      <w:r>
        <w:t>517</w:t>
      </w:r>
    </w:p>
    <w:p>
      <w:r>
        <w:rPr>
          <w:b/>
        </w:rPr>
        <w:t xml:space="preserve">Автор: </w:t>
      </w:r>
      <w:r>
        <w:t xml:space="preserve">Нелли Асриян   </w:t>
      </w:r>
      <w:r>
        <w:rPr>
          <w:b/>
        </w:rPr>
        <w:t xml:space="preserve">Адрес: </w:t>
      </w:r>
      <w:r>
        <w:t>https://theblueprint.ru/fashion/trends/trends-2026-landing</w:t>
      </w:r>
    </w:p>
    <w:p>
      <w:r>
        <w:t>Просто красиво</w:t>
      </w:r>
    </w:p>
    <w:p>
      <w:r>
        <w:t>В последний день каникул рука так и тянется к телефону,</w:t>
      </w:r>
    </w:p>
    <w:p>
      <w:r>
        <w:t>чтобы проверить, что там нападало в рабочую почту подбодрить себя обновлением гардероба. Редактор моды Нелли Асриян перелистала все главные тренды и шопинги весна—лето 2026, чтобы подсказать вам, в чем дожить и до следующей пятницы, и до лета.</w:t>
      </w:r>
    </w:p>
    <w:p>
      <w:r>
        <w:t>[01]</w:t>
      </w:r>
    </w:p>
    <w:p>
      <w:r>
        <w:t>Пожалуй, наша главная методичка в наступившем году — сборник женских трендов сезона весна—лето 2026. От экстремально коротких платьев до накладных воротников — всего больше 30 тенденций на вкус и цвет.</w:t>
      </w:r>
    </w:p>
    <w:p>
      <w:r>
        <w:t>[02]</w:t>
      </w:r>
    </w:p>
    <w:p>
      <w:r>
        <w:t>Не обделили мы и мужчин — дизайнеры наказали им носить пиджаки с покатыми плечами цвета сахарной ваты и ягодного варенья, а еще чудные галстуки. В общем, вот 16 мужских трендов сезона весна—лето 2026 — самым модным на карандаш.</w:t>
      </w:r>
    </w:p>
    <w:p>
      <w:r>
        <w:t>[03]</w:t>
      </w:r>
    </w:p>
    <w:p>
      <w:r>
        <w:t>Туфли из прозрачного пластика (будто хрустальные — кто не мечтал?), распахнутые сумки (причем не только Birkin) и лоферы с «дуринкой» (без комментариев) — в этом материале мы собрали самые желанные аксессуары сезона весна—лето 2026, которые вот-вот заполонят соцсети.</w:t>
      </w:r>
    </w:p>
    <w:p>
      <w:r>
        <w:t>[04]</w:t>
      </w:r>
    </w:p>
    <w:p>
      <w:r>
        <w:t>Если год сложный, то стайлинг — простой. Кажется, дизайнерам окончательно надоела многослойность и неряшливость — настолько, что теперь они предлагают надевать просто верх и просто низ, а еще отказаться от аксессуаров и украшений. Не знаем, надолго ли это, но избавлению от головной боли — что с чем посложнее замиксовать — мы рады.</w:t>
      </w:r>
    </w:p>
    <w:p>
      <w:r>
        <w:t>[05]</w:t>
      </w:r>
    </w:p>
    <w:p>
      <w:r>
        <w:t>Тренд 2026-го для всех, кто трудится не покладая рук, — заводская униформа. За станком (точнее ноутбуком) Prada, No. 21 и Fendi видят нас в рубашках с отложными воротниками и накладными карманами, а еще в куртках со светоотражающими полосами. Прилагающиеся к ним атласные перчатки — повод сходить в ближайший Дом культуры (или театр и ресторан) после смены.</w:t>
      </w:r>
    </w:p>
    <w:p>
      <w:r>
        <w:t>[06]</w:t>
      </w:r>
    </w:p>
    <w:p>
      <w:r>
        <w:t>Как Новый год встретишь, так его и проведешь — если вы встречали его в пижаме, то поздравляем: в ней вы будете выглядеть великолепно все 12 месяцев. К тому же Dolce &amp; Gabbana и их коллеги позаботились о том, чтобы сделать пижамы «на выход» — и с вышивкой, и со стразами.</w:t>
      </w:r>
    </w:p>
    <w:p>
      <w:r>
        <w:t>[07]</w:t>
      </w:r>
    </w:p>
    <w:p>
      <w:r>
        <w:t>А это тренд в жанре «хозяйке на заметку» — ведь практически кухонный фартук Miu Miu еще до появления в бутиках стал самой желанной вещью сезона весна–лето 2026. В инструкции по его применению вряд ли будет варка борща — ведь Миучча Прада предлагает надевать его на голое тело, а так можно и ошпариться. Об вас, конечно.</w:t>
      </w:r>
    </w:p>
    <w:p>
      <w:r>
        <w:t>[08]</w:t>
      </w:r>
    </w:p>
    <w:p>
      <w:r>
        <w:t>Еще одна вещь — хедлайнер 2026-го — царь-юбка. Та, что покрыта перьями, пайетками, бахромой и рюшами, — в общем, нарядностью не уступает бальному платью. Уверены, если бы «Золушку» экранизировали в этом году, то по взмаху волшебной палочки на главной героине непременно появилась бы юбка с астрами Chanel из дебютной коллекции Матье Блази.</w:t>
      </w:r>
    </w:p>
    <w:p>
      <w:r>
        <w:t>[09]</w:t>
      </w:r>
    </w:p>
    <w:p>
      <w:r>
        <w:t>Считаем, что одной красной помадой удачу и богатство в наступившем году Красной Лошади призвать не получится. Но в беде не бросаем: вот больше 40 красных вещей — от кожаной юбки Valentino до кружевных трусов Incanto (как раз на люстру), — надев которые можно призвать и укротить даже быка.</w:t>
      </w:r>
    </w:p>
    <w:p>
      <w:r>
        <w:t>[10]</w:t>
      </w:r>
    </w:p>
    <w:p>
      <w:r>
        <w:t>Как говорила классик — мода уходит, «Смешарики» остаются. Поэтому шопинг-подборка по архетипам любимых персонажей детства должна быть всегда под рукой — да и пора признать, ваша похожесть на Совунью или Кар-Карыча — это не этап жизни, а ее образ!</w:t>
      </w:r>
    </w:p>
    <w:p>
      <w:pPr>
        <w:pStyle w:val="Heading2"/>
      </w:pPr>
      <w:r>
        <w:t>№ 85. Сверкать молнией</w:t>
      </w:r>
    </w:p>
    <w:p>
      <w:r>
        <w:rPr>
          <w:b/>
        </w:rPr>
        <w:t xml:space="preserve">Дата: </w:t>
      </w:r>
      <w:r>
        <w:t xml:space="preserve">2026-01-14   </w:t>
      </w:r>
      <w:r>
        <w:rPr>
          <w:b/>
        </w:rPr>
        <w:t xml:space="preserve">Жанр: </w:t>
      </w:r>
      <w:r>
        <w:t xml:space="preserve">шопинг   </w:t>
      </w:r>
      <w:r>
        <w:rPr>
          <w:b/>
        </w:rPr>
        <w:t xml:space="preserve">Слов: </w:t>
      </w:r>
      <w:r>
        <w:t>641</w:t>
      </w:r>
    </w:p>
    <w:p>
      <w:r>
        <w:rPr>
          <w:b/>
        </w:rPr>
        <w:t xml:space="preserve">Автор: </w:t>
      </w:r>
      <w:r>
        <w:t xml:space="preserve">Залина Амирова   </w:t>
      </w:r>
      <w:r>
        <w:rPr>
          <w:b/>
        </w:rPr>
        <w:t xml:space="preserve">Адрес: </w:t>
      </w:r>
      <w:r>
        <w:t>https://theblueprint.ru/fashion/shopping/zip-up</w:t>
      </w:r>
    </w:p>
    <w:p>
      <w:r>
        <w:t>Сверкать молнией</w:t>
      </w:r>
    </w:p>
    <w:p>
      <w:r>
        <w:t>На показах Dior и Chanel, модных блогерах и протестующих тиктокерах: джемпер с молнией до груди — одна из самых модных (и символичных) вещей прямо сейчас. Основательница Telegram-канала «Вишлист» Залина Амирова добавляет, что в нем даже переход из праздничного режима в рабочий может показаться приятным — осталось добавить белую рубашку и джинсы по рецепту Джонатана Андерсона, Матье Блази и не только.</w:t>
      </w:r>
    </w:p>
    <w:p>
      <w:r>
        <w:t>Традиционно джемпер с приставкой quarter-zip в мире моды жаловали не сильно. Еще несколько лет назад редакция GQ назвала его «безрадостной вещью для безрадостной рутины» и «пережитком пандемии». Именно такой носил 80-летний медиамагнат Логан Рой в сериале «Наследники», а в реальной жизни — бывший британский премьер Риши Сунак. Однако теперь за репутацию вещи взялись селебрити, на чей стиль хочется равняться куда больше. Например, летом 2025-го в джемпере с молнией (расстегнутой до обнаженной груди) папарацци застали Брэда Питта. Позже похожий, только из хлопка и с логотипом Dior, выгулял его коллега Джонатан Бейли — на мужском показе весна-лето 2026, дебютном для Джонатана Андерсона. Под толстовкой виднелись голубая рубашка с галстуком, завершали композицию джинсы и лоферы — образ типичного офисного работника, даром что Dior. Сам бренд, точнее, стилисты его онлайн-каталогов, предлагают носить толстовку (кстати, на сайте ее можно найти за какие-то 1650 долларов) поверх белой, навыпуск, рубашки, с классическими брюками и кроссовками — в общем, представить, что в офисе вечная пятница.</w:t>
      </w:r>
    </w:p>
    <w:p>
      <w:r>
        <w:t>«Наследники»</w:t>
      </w:r>
    </w:p>
    <w:p>
      <w:r>
        <w:t>Брэд Питт</w:t>
      </w:r>
    </w:p>
    <w:p>
      <w:r>
        <w:t>Риши Сунак</w:t>
      </w:r>
    </w:p>
    <w:p>
      <w:r>
        <w:t>Окончательно вещь сменила статус с not на hot после недавнего показа Chanel Métiers d’art, первого под предводительством Матье Блази. Немаловажный факт: образ с quarter-zip-джемпером открыл шоу. И ассоциировался уже не с офисным трудягой (Матье предложил его надевать не на рубашку, а на белую футболку, а вместо галстука задействовать колье), а со студенткой, которая бежит на учебу: спасибо джинсам (как оказалось, из шелка), массивной сумке и как бы наспех перекинутому через нее твидовому жакету. Образ моментально принялись повторять модные инфлюенсеры — например, Эмма Роуз Тэтчер.</w:t>
      </w:r>
    </w:p>
    <w:p>
      <w:r>
        <w:t>Джонатан Бэйли</w:t>
      </w:r>
    </w:p>
    <w:p>
      <w:r>
        <w:t>Miu Miu Ready to Wear весна-лето 2026</w:t>
      </w:r>
    </w:p>
    <w:p>
      <w:r>
        <w:t>@emmarosethatcher</w:t>
      </w:r>
    </w:p>
    <w:p>
      <w:r>
        <w:t>Chanel Métiers d'art 2026</w:t>
      </w:r>
    </w:p>
    <w:p>
      <w:r>
        <w:t>Как итог — поисковые запросы «на четверть зипок» увеличились на 2250% за последние 12 месяцев, утверждают аналитики Google Trends. В том числе благодаря TikTok, где джемпер с молнией до середины груди неожиданно обзавелся символическим значением — с подачи блогера Джейсона Гьямфи и его ролика, набравшего с начала ноября более 30 миллионов просмотров. Одетый в темно-синий джемпер, с пенящейся матчой в руках, в ролике инфлюенсер иронично заявляет: «Мы продвинулись по жизни, теперь мы не носим Nike Tech, а носим очки, quarter-zip-джемперы и пьем матча-латте». Теперь трансформацию в «респектабельного молодого человека» друг за другом снимают и другие «парни с района» — и, более того, пишет The Guardian, устраивают «сходки любителей джемперов с молнией до груди».</w:t>
      </w:r>
    </w:p>
    <w:p>
      <w:r>
        <w:t>@complex</w:t>
      </w:r>
    </w:p>
    <w:p>
      <w:r>
        <w:t>Но нам с вами можно просто запомнить, что подобная «зипка» — прекрасный способ плавно выйти с каникул, за которые вы, конечно, еще больше прикипели к любимому ugly-свитеру или домашнему худи. Носите ее с рубашками и футболками по рецепту модных домов и не забудьте про матчу, как в роликах модных блогеров. А там, глядишь, и рабочие будни покажутся не менее приятными, чем праздники.</w:t>
      </w:r>
    </w:p>
    <w:p>
      <w:r>
        <w:t>Свитер Zegna</w:t>
      </w:r>
    </w:p>
    <w:p>
      <w:r>
        <w:t>154 200 ₽</w:t>
      </w:r>
    </w:p>
    <w:p>
      <w:r>
        <w:t>Свитер Mango</w:t>
      </w:r>
    </w:p>
    <w:p>
      <w:r>
        <w:t>7999 ₽</w:t>
      </w:r>
    </w:p>
    <w:p>
      <w:r>
        <w:t>Свитер Polo Ralph Lauren</w:t>
      </w:r>
    </w:p>
    <w:p>
      <w:r>
        <w:t>30 172 ₽</w:t>
      </w:r>
    </w:p>
    <w:p>
      <w:r>
        <w:t>Dior весна-лето 2026</w:t>
      </w:r>
    </w:p>
    <w:p>
      <w:r>
        <w:t>Свитшот Dior</w:t>
      </w:r>
    </w:p>
    <w:p>
      <w:r>
        <w:t>129 192 ₽</w:t>
      </w:r>
    </w:p>
    <w:p>
      <w:r>
        <w:t>Свитер Brusnika</w:t>
      </w:r>
    </w:p>
    <w:p>
      <w:r>
        <w:t>19 300 ₽</w:t>
      </w:r>
    </w:p>
    <w:p>
      <w:r>
        <w:t>Свитер Dadaknit</w:t>
      </w:r>
    </w:p>
    <w:p>
      <w:r>
        <w:t>11 990 ₽</w:t>
      </w:r>
    </w:p>
    <w:p>
      <w:r>
        <w:t>Свитер A.P.C</w:t>
      </w:r>
    </w:p>
    <w:p>
      <w:r>
        <w:t>34 990 ₽</w:t>
      </w:r>
    </w:p>
    <w:p>
      <w:r>
        <w:t>Свитер Calvin Klein</w:t>
      </w:r>
    </w:p>
    <w:p>
      <w:r>
        <w:t>13 710 ₽</w:t>
      </w:r>
    </w:p>
    <w:p>
      <w:r>
        <w:t>Свитер Drole de Monsieur, 88 690 ₽ →</w:t>
      </w:r>
    </w:p>
    <w:p>
      <w:r>
        <w:t>Brioni осень-зима 2025/2026</w:t>
      </w:r>
    </w:p>
    <w:p>
      <w:r>
        <w:t>Свитер Idol</w:t>
      </w:r>
    </w:p>
    <w:p>
      <w:r>
        <w:t>14 990 ₽</w:t>
      </w:r>
    </w:p>
    <w:p>
      <w:r>
        <w:t>Свитер Lime</w:t>
      </w:r>
    </w:p>
    <w:p>
      <w:r>
        <w:t>5999 ₽</w:t>
      </w:r>
    </w:p>
    <w:p>
      <w:r>
        <w:t>Свитер Lacoste</w:t>
      </w:r>
    </w:p>
    <w:p>
      <w:r>
        <w:t>13 635 ₽</w:t>
      </w:r>
    </w:p>
    <w:p>
      <w:r>
        <w:t>Свитер Brunello Cucinelli</w:t>
      </w:r>
    </w:p>
    <w:p>
      <w:r>
        <w:t>140 517 ₽</w:t>
      </w:r>
    </w:p>
    <w:p>
      <w:r>
        <w:t>Свитер All We Need</w:t>
      </w:r>
    </w:p>
    <w:p>
      <w:r>
        <w:t>12 990 ₽</w:t>
      </w:r>
    </w:p>
    <w:p>
      <w:r>
        <w:t>Свитер Ostin</w:t>
      </w:r>
    </w:p>
    <w:p>
      <w:r>
        <w:t>3599 ₽</w:t>
      </w:r>
    </w:p>
    <w:p>
      <w:r>
        <w:t>Свитер Снежная королева</w:t>
      </w:r>
    </w:p>
    <w:p>
      <w:r>
        <w:t>1990 ₽</w:t>
      </w:r>
    </w:p>
    <w:p>
      <w:r>
        <w:t>Свитер blcv</w:t>
      </w:r>
    </w:p>
    <w:p>
      <w:r>
        <w:t>19 200 ₽</w:t>
      </w:r>
    </w:p>
    <w:p>
      <w:r>
        <w:t>Свитер Henderson</w:t>
      </w:r>
    </w:p>
    <w:p>
      <w:r>
        <w:t>9595 ₽</w:t>
      </w:r>
    </w:p>
    <w:p>
      <w:r>
        <w:t>Свитер Tommy Hilfiger</w:t>
      </w:r>
    </w:p>
    <w:p>
      <w:r>
        <w:t>22 999 ₽</w:t>
      </w:r>
    </w:p>
    <w:p>
      <w:r>
        <w:t>Свитер Lusio</w:t>
      </w:r>
    </w:p>
    <w:p>
      <w:r>
        <w:t>23 990 ₽</w:t>
      </w:r>
    </w:p>
    <w:p>
      <w:r>
        <w:t>Свитер Marc O'Polo</w:t>
      </w:r>
    </w:p>
    <w:p>
      <w:r>
        <w:t>13 990 ₽</w:t>
      </w:r>
    </w:p>
    <w:p>
      <w:r>
        <w:t>Свитер Kiton</w:t>
      </w:r>
    </w:p>
    <w:p>
      <w:r>
        <w:t>409 500 ₽</w:t>
      </w:r>
    </w:p>
    <w:p>
      <w:r>
        <w:t>Свитер Sela</w:t>
      </w:r>
    </w:p>
    <w:p>
      <w:r>
        <w:t>3599 ₽</w:t>
      </w:r>
    </w:p>
    <w:p>
      <w:r>
        <w:t>Свитер Cerca Trova</w:t>
      </w:r>
    </w:p>
    <w:p>
      <w:r>
        <w:t>30 000 ₽</w:t>
      </w:r>
    </w:p>
    <w:p>
      <w:r>
        <w:t>Свитер Hazzys, 22 491 ₽</w:t>
      </w:r>
    </w:p>
    <w:p>
      <w:r>
        <w:t>Свитер Gate31</w:t>
      </w:r>
    </w:p>
    <w:p>
      <w:r>
        <w:t>16 990 ₽</w:t>
      </w:r>
    </w:p>
    <w:p>
      <w:pPr>
        <w:pStyle w:val="Heading2"/>
      </w:pPr>
      <w:r>
        <w:t>№ 80. Что им снег</w:t>
      </w:r>
    </w:p>
    <w:p>
      <w:r>
        <w:rPr>
          <w:b/>
        </w:rPr>
        <w:t xml:space="preserve">Дата: </w:t>
      </w:r>
      <w:r>
        <w:t xml:space="preserve">2026-01-16   </w:t>
      </w:r>
      <w:r>
        <w:rPr>
          <w:b/>
        </w:rPr>
        <w:t xml:space="preserve">Жанр: </w:t>
      </w:r>
      <w:r>
        <w:t xml:space="preserve">шопинг   </w:t>
      </w:r>
      <w:r>
        <w:rPr>
          <w:b/>
        </w:rPr>
        <w:t xml:space="preserve">Слов: </w:t>
      </w:r>
      <w:r>
        <w:t>406</w:t>
      </w:r>
    </w:p>
    <w:p>
      <w:r>
        <w:rPr>
          <w:b/>
        </w:rPr>
        <w:t xml:space="preserve">Автор: </w:t>
      </w:r>
      <w:r>
        <w:t xml:space="preserve">Алена Важенина   </w:t>
      </w:r>
      <w:r>
        <w:rPr>
          <w:b/>
        </w:rPr>
        <w:t xml:space="preserve">Адрес: </w:t>
      </w:r>
      <w:r>
        <w:t>https://theblueprint.ru/fashion/trends/boots-2026</w:t>
      </w:r>
    </w:p>
    <w:p>
      <w:r>
        <w:t>Что им снег</w:t>
      </w:r>
    </w:p>
    <w:p>
      <w:r>
        <w:t>Из возмутительного на красную дорожку «Золотого глобуса» Тимоти Шаламе прихватил не только усы, над которыми все отсмеялись еще в прошлом году, но и ботинки Timberland (эй, на церемонии black tie!). Впрочем, за идею достать хайкинговую и рабочую обувь спасибо: не дремлет циклон «Фрэнсис», за окном сугробы по колено, а на носу — крещенские морозы. Запасаемся теплыми носками и выбираем свою пару.</w:t>
      </w:r>
    </w:p>
    <w:p>
      <w:r>
        <w:t>Тимоти Шаламе и ботинки Timberland — пара такая же неразлучная, как, скажем, Фаррелл Уильямс и сумочка Louis Vuitton. Между прочим, именно тимберленды были в составе самого мемного за последнее время образа — оранжевого тотал-лука Тимоти на лос-анджелесской премьере «Марти Великолепного», а еще дополняли его нежно-розовые джинсы и майку на Берлинале 2025. На баскетбольных матчах без этих «походных» ботинок актер — фанат «Нью-Йорк Никс» — и вовсе не появляется. И все же сидеть в них на спортивной трибуне и в зале отеля Beverly Hilton, где тебе вот-вот передадут в руки «Золотой глобус», — вещи все-таки разные (даром что ботинки были не совсем классические, а из коллаборации с брендом Chrome Hearts). И потому констатируем: любовь между Шаламе и Timberland вышла на новый уровень, Кайли, подвинься.</w:t>
      </w:r>
    </w:p>
    <w:p>
      <w:r>
        <w:t>Timberland × Chrome Hearts</w:t>
      </w:r>
    </w:p>
    <w:p>
      <w:r>
        <w:t>Махала,</w:t>
      </w:r>
    </w:p>
    <w:p>
      <w:r>
        <w:t>Met Gala 2025</w:t>
      </w:r>
    </w:p>
    <w:p>
      <w:r>
        <w:t>Разумеется, ковровые дорожки (правда, не столь официальные, как Golden Globe) видали тимберленды еще до того, как Тимоти появился на свет: в начале 1990-х, а потом и в 2000-х — когда наш герой ходил пешком под стол, — их вовсю надевали в свет звезды хип-хопа. Скажем, Тупак выходил в утилитарных ботинках из «кадиллака» прямиком на красный ковер премии Soul Train Music Awards, там же красовалась в них Алия, Баста Раймс — на дорожке The Source</w:t>
      </w:r>
    </w:p>
    <w:p>
      <w:r>
        <w:t>Hip-Hop Music Awards, а Канье — на BET Awards. В основном все были в джинсах, и, будем справедливыми, тандем с бархатными брюками Chrome Hearts, как в случае с Тимоти, сегодня выглядит куда более свежо. И все же не более удивительно, чем тимберленды в виде сапог на каблуках с платьем-упаковкой, которые придумал для Met Gala 2025 и актрисы Махалы дизайнер Рауль Лопес.</w:t>
      </w:r>
    </w:p>
    <w:p>
      <w:r>
        <w:t>A$AP Rocky</w:t>
      </w:r>
    </w:p>
    <w:p>
      <w:r>
        <w:t>Всем, кто не собирается ни на ближайший Met Gala, ни на «Оскар», мужские, женские и унисекс-тимберленды (или другие походные ботинки) точно пригодятся в заснеженном городе: вас же тоже припорошило? Носите их с роскошными шубами, как когда-то гуляла по Нью-Йорку Рианна, или с уютненьким пуховиком, как Asap Rocky. И держите пальцы крестиком, чтобы уже скоро можно было достать с полки другую пару Timberland — в виде топсайдеров цвета бананового милкшейка из коллаборации с Jacquemus.</w:t>
      </w:r>
    </w:p>
    <w:p>
      <w:r>
        <w:t>Рианна</w:t>
      </w:r>
    </w:p>
    <w:p>
      <w:pPr>
        <w:pStyle w:val="Heading2"/>
      </w:pPr>
      <w:r>
        <w:t>№ 84. Сплошная джинса</w:t>
      </w:r>
    </w:p>
    <w:p>
      <w:r>
        <w:rPr>
          <w:b/>
        </w:rPr>
        <w:t xml:space="preserve">Дата: </w:t>
      </w:r>
      <w:r>
        <w:t xml:space="preserve">2026-01-20   </w:t>
      </w:r>
      <w:r>
        <w:rPr>
          <w:b/>
        </w:rPr>
        <w:t xml:space="preserve">Жанр: </w:t>
      </w:r>
      <w:r>
        <w:t xml:space="preserve">шопинг   </w:t>
      </w:r>
      <w:r>
        <w:rPr>
          <w:b/>
        </w:rPr>
        <w:t xml:space="preserve">Слов: </w:t>
      </w:r>
      <w:r>
        <w:t>874</w:t>
      </w:r>
    </w:p>
    <w:p>
      <w:r>
        <w:rPr>
          <w:b/>
        </w:rPr>
        <w:t xml:space="preserve">Автор: </w:t>
      </w:r>
      <w:r>
        <w:t xml:space="preserve">Залина Амирова   </w:t>
      </w:r>
      <w:r>
        <w:rPr>
          <w:b/>
        </w:rPr>
        <w:t xml:space="preserve">Адрес: </w:t>
      </w:r>
      <w:r>
        <w:t>https://theblueprint.ru/fashion/shopping/jeans-2026</w:t>
      </w:r>
    </w:p>
    <w:p>
      <w:r>
        <w:t>Сплошная джинса</w:t>
      </w:r>
    </w:p>
    <w:p>
      <w:r>
        <w:t>В 2025-м джинсы скинни так и не смогли скинуть мешковатые джинсы с модного олимпа — хоть, как считают The Guardian, последние нам изрядно поднадоели. Так какие джинсы носить в 2026-м? Автор телеграм-канала «Вишлист» Залина Амирова собрала почти полсотни самых актуальных моделей — прямых, со стрелками или «сигарет», никак не вредящих вашему здоровью.</w:t>
      </w:r>
    </w:p>
    <w:p>
      <w:r>
        <w:t>Прямое значение</w:t>
      </w:r>
    </w:p>
    <w:p>
      <w:r>
        <w:t>Только за 2025-й мы пережили как минимум три тренда на крой джинсов. Сначала подковы, потом буткаты — а под конец года скинни. Усталость от быстрой смены самого модного силуэта фиксирует The Guardian — отмечая, что «замедляться» модники и модницы предпочитают с помощью классики, а именно джинсов Straight. Так, продажи джинсов прямого кроя в британской сети универмагов John Lewis выросли на 30% по сравнению с 2024-м (самыми продаваемыми стали модели американского бренда Frame). Впрочем, нельзя игнорировать и экономический фактор: рецессия заставляет дважды подумать, прежде чем потратить деньги на джинсы нестандартного, а значит не очень универсального силуэта. Дизайнеры модных домов как будто учли этот аргумент — потому что в коллекциях сезона весна—лето 2026 очевидно прибавилось джинсов прямого кроя. Например, на мужском показе Dior Джонатан Андерсон (который известен своей любовью к классическим синим джинсам) решил, что они идеально подходят к шерстяным накидкам и хорошо сочетаются с галстуками-бабочками.</w:t>
      </w:r>
    </w:p>
    <w:p>
      <w:r>
        <w:t>Джинсы Limé, 6999 ₽</w:t>
      </w:r>
    </w:p>
    <w:p>
      <w:r>
        <w:t>Dior весна-лето 2026</w:t>
      </w:r>
    </w:p>
    <w:p>
      <w:r>
        <w:t>Белла Хадид в белых джинсах в Аспене</w:t>
      </w:r>
    </w:p>
    <w:p>
      <w:r>
        <w:t>Марго Робби</w:t>
      </w:r>
    </w:p>
    <w:p>
      <w:r>
        <w:t>@chloekathbutler</w:t>
      </w:r>
    </w:p>
    <w:p>
      <w:r>
        <w:t>Джинсы Lusio, 14 990 ₽</w:t>
      </w:r>
    </w:p>
    <w:p>
      <w:r>
        <w:t>Джинсы Rockabi, 32 000 ₽</w:t>
      </w:r>
    </w:p>
    <w:p>
      <w:r>
        <w:t>Джинсы Polo Ralph Lauren, 32 987 ₽</w:t>
      </w:r>
    </w:p>
    <w:p>
      <w:r>
        <w:t>@claradyrhauge</w:t>
      </w:r>
    </w:p>
    <w:p>
      <w:r>
        <w:t>Джинсы Brusnika, 16 500 ₽</w:t>
      </w:r>
    </w:p>
    <w:p>
      <w:r>
        <w:t>Джинсы All We Need, 12 990 ₽</w:t>
      </w:r>
    </w:p>
    <w:p>
      <w:r>
        <w:t>Джинсы Sela, 3599 ₽</w:t>
      </w:r>
    </w:p>
    <w:p>
      <w:r>
        <w:t>Джинсы Saint Laurent, 137 000 ₽</w:t>
      </w:r>
    </w:p>
    <w:p>
      <w:r>
        <w:t>@cocoschiffer</w:t>
      </w:r>
    </w:p>
    <w:p>
      <w:r>
        <w:t>@emilisindlev</w:t>
      </w:r>
    </w:p>
    <w:p>
      <w:r>
        <w:t>Джинсы BLCV, 15 120 ₽</w:t>
      </w:r>
    </w:p>
    <w:p>
      <w:r>
        <w:t>Джинсы Daisyknit, 13 890 ₽</w:t>
      </w:r>
    </w:p>
    <w:p>
      <w:r>
        <w:t>Джинсы Dadaknit, 11 990 ₽</w:t>
      </w:r>
    </w:p>
    <w:p>
      <w:r>
        <w:t>Chloé весна-лето 2026</w:t>
      </w:r>
    </w:p>
    <w:p>
      <w:r>
        <w:t>Burberry весна-лето 2026</w:t>
      </w:r>
    </w:p>
    <w:p>
      <w:r>
        <w:t>Auralee весна-лето 2026</w:t>
      </w:r>
    </w:p>
    <w:p>
      <w:r>
        <w:t>@mai.snk</w:t>
      </w:r>
    </w:p>
    <w:p>
      <w:r>
        <w:t>Джинсы Lesyanebo, 26 000 ₽</w:t>
      </w:r>
    </w:p>
    <w:p>
      <w:r>
        <w:t>Джинсы Charuel, 17 990 ₽</w:t>
      </w:r>
    </w:p>
    <w:p>
      <w:r>
        <w:t>Джинсы Pitkina, 21 900 ₽</w:t>
      </w:r>
    </w:p>
    <w:p>
      <w:r>
        <w:t>Джинсы Zarina, 3999 ₽</w:t>
      </w:r>
    </w:p>
    <w:p>
      <w:r>
        <w:t>@saraloura</w:t>
      </w:r>
    </w:p>
    <w:p>
      <w:r>
        <w:t>Прикурить не найдется?</w:t>
      </w:r>
    </w:p>
    <w:p>
      <w:r>
        <w:t>Джинсы-сигареты отличаются от прямых легкой зауженностью от колена до щиколотки. Последний раз они были популярны примерно полвека назад, когда пришли на смену клешам. Сейчас же силуэт возвращается в моду из-за усталости от мешковатых брюк и считается компромиссным вариантом между широкими джинсами и скинни. При этом «сигареты» в мире денима считаются самыми элегантными — Джулия Робертс даже надела их на Венецианский кинофестиваль в прошлом году: джинсы Versace актриса сочетала с туфлями на высоком каблуке и жакетом. Почти вечерний образ с зауженными джинсами нашелся и в коллекции Khaite весна—лето 2026 — джинсы стилизовали с кожаными жакетами и клатчами. В повседневных образах носите их так же, как и прямые джинсы: модный блогер Маккена Алис надевает «сигареты» с балетками, а инфлюенсер Жули Сержан-Феррери — с базовым свитером и туфлями на kitten heells.</w:t>
      </w:r>
    </w:p>
    <w:p>
      <w:r>
        <w:t>@claradyrhauge</w:t>
      </w:r>
    </w:p>
    <w:p>
      <w:r>
        <w:t>Джинсы Finn Flare, 2990 ₽</w:t>
      </w:r>
    </w:p>
    <w:p>
      <w:r>
        <w:t>@juliesfi</w:t>
      </w:r>
    </w:p>
    <w:p>
      <w:r>
        <w:t>Джинсы BLCV, 7450 ₽</w:t>
      </w:r>
    </w:p>
    <w:p>
      <w:r>
        <w:t>Джинсы Calista, 9990 ₽</w:t>
      </w:r>
    </w:p>
    <w:p>
      <w:r>
        <w:t>Balenciaga весна-лето 2026</w:t>
      </w:r>
    </w:p>
    <w:p>
      <w:r>
        <w:t>Christian Dior весна-лето 2026</w:t>
      </w:r>
    </w:p>
    <w:p>
      <w:r>
        <w:t>Khaite весна-лето 2026</w:t>
      </w:r>
    </w:p>
    <w:p>
      <w:r>
        <w:t>@makenna_alyse</w:t>
      </w:r>
    </w:p>
    <w:p>
      <w:r>
        <w:t>Джинсы Daisyknit, 11 870 ₽</w:t>
      </w:r>
    </w:p>
    <w:p>
      <w:r>
        <w:t>Джинсы Toteme, 36 932 ₽</w:t>
      </w:r>
    </w:p>
    <w:p>
      <w:r>
        <w:t>@sylviemus</w:t>
      </w:r>
    </w:p>
    <w:p>
      <w:r>
        <w:t>Джинсы Luisa Wang, 12 990 ₽</w:t>
      </w:r>
    </w:p>
    <w:p>
      <w:r>
        <w:t>Джинсы 2mood, 14 980 ₽</w:t>
      </w:r>
    </w:p>
    <w:p>
      <w:r>
        <w:t>Джинсы Charuel, 17 990 ₽</w:t>
      </w:r>
    </w:p>
    <w:p>
      <w:r>
        <w:t>Valentino весна-лето 2026</w:t>
      </w:r>
    </w:p>
    <w:p>
      <w:r>
        <w:t>Хейли Бибер</w:t>
      </w:r>
    </w:p>
    <w:p>
      <w:r>
        <w:t>Джинсы 7 For All Mankind, 29 600 ₽</w:t>
      </w:r>
    </w:p>
    <w:p>
      <w:r>
        <w:t>Джинсы Zarina, 3999 ₽</w:t>
      </w:r>
    </w:p>
    <w:p>
      <w:r>
        <w:t>Встретимся на Цветном</w:t>
      </w:r>
    </w:p>
    <w:p>
      <w:r>
        <w:t>Насыщенные оттенки — один из главных трендов грядущей весны. И джинсов он тоже касается. Желтые и розовые показали на подиуме Burberry. Фиолетовые — Chloé. Зеленые и красные — Versace, хотя Дарио Витале пошел еще дальше и украсил джинсы принтами в стиле поп-арт. Да, мы заметили, что Витале уже уволили, но отменить моду на 1980-е будет сложнее, чем выставить очередного креативного директора на мороз.</w:t>
      </w:r>
    </w:p>
    <w:p>
      <w:r>
        <w:t>Вurberry весна-лето 2026</w:t>
      </w:r>
    </w:p>
    <w:p>
      <w:r>
        <w:t>Джинсы Tara Jarmon, 13 950 ₽</w:t>
      </w:r>
    </w:p>
    <w:p>
      <w:r>
        <w:t>Джинсы Mango, 5999 ₽</w:t>
      </w:r>
    </w:p>
    <w:p>
      <w:r>
        <w:t>Джинсы Sela, 4599 ₽</w:t>
      </w:r>
    </w:p>
    <w:p>
      <w:r>
        <w:t>Джинсы Bonsai, 42 290 ₽</w:t>
      </w:r>
    </w:p>
    <w:p>
      <w:r>
        <w:t>Chloé весна-лето 2026</w:t>
      </w:r>
    </w:p>
    <w:p>
      <w:r>
        <w:t>Christian Dior весна-лето 2026</w:t>
      </w:r>
    </w:p>
    <w:p>
      <w:r>
        <w:t>Versace весна-лето 2026</w:t>
      </w:r>
    </w:p>
    <w:p>
      <w:r>
        <w:t>Джинсы Jean Paul Gaultier, 88 950 ₽</w:t>
      </w:r>
    </w:p>
    <w:p>
      <w:r>
        <w:t>Переводя стрелки</w:t>
      </w:r>
    </w:p>
    <w:p>
      <w:r>
        <w:t>Про тренд на джинсы со стрелками, благодаря которым они имитируют классические брюки, мы писали еще в 2025-м. В новом году интерес к этой модели подогрел новый креативный директор Celine Майкл Райдер: в коллекции весна—лето 2026 он снабдил стрелками джинсы-бананы, сочетая с классическими жакетами. Тренд подхватил и российский массмаркет — Limé и Zarina.</w:t>
      </w:r>
    </w:p>
    <w:p>
      <w:r>
        <w:t>Джинсы No. 21, 55 950 ₽</w:t>
      </w:r>
    </w:p>
    <w:p>
      <w:r>
        <w:t>Acne Studios весна-лето 2026</w:t>
      </w:r>
    </w:p>
    <w:p>
      <w:r>
        <w:t>Celine весна-лето 2026</w:t>
      </w:r>
    </w:p>
    <w:p>
      <w:r>
        <w:t>Джинсы Toteme, 22 283 ₽</w:t>
      </w:r>
    </w:p>
    <w:p>
      <w:r>
        <w:t>Джинсы Limé, 5999 ₽</w:t>
      </w:r>
    </w:p>
    <w:p>
      <w:r>
        <w:t>Джинсы Zarina, 3999 ₽</w:t>
      </w:r>
    </w:p>
    <w:p>
      <w:r>
        <w:t>Celine весна-лето 2026</w:t>
      </w:r>
    </w:p>
    <w:p>
      <w:r>
        <w:t>Джинсы Love Republic, 5999 ₽</w:t>
      </w:r>
    </w:p>
    <w:p>
      <w:r>
        <w:t>Нижний регистр</w:t>
      </w:r>
    </w:p>
    <w:p>
      <w:r>
        <w:t>В коллекциях весна—лето 2026 дизайнеры категорически заявили, что джинсы с низкой талией — отголосок нулевых — даже под натиском моды на десятые сдавать позиции не собираются. Бренд Coach показал широкие джинсы, чуть оголяющие живот, с укороченными облегающими футболками. А Alexander McQueen сочетал джинсы — с экстремально низкой, на уровне паха талией — с гусарскими жакетами, которые сейчас вновь возвращаются в моду. Именно с таким носит джинсы модный блогер Лиза Барашик, правда, выбирает не зауженные, с низкой талией, а свободные и на несколько размеров больше — так они все равно оказываются висящими на бедрах. Так что диагностируем самое модное комбо сезона.</w:t>
      </w:r>
    </w:p>
    <w:p>
      <w:r>
        <w:t>Джинсы BLCV, 15 120 ₽</w:t>
      </w:r>
    </w:p>
    <w:p>
      <w:r>
        <w:t>Джинсы Miss Sixty, 34 600 ₽</w:t>
      </w:r>
    </w:p>
    <w:p>
      <w:r>
        <w:t>@barrashik</w:t>
      </w:r>
    </w:p>
    <w:p>
      <w:r>
        <w:t>Джинсы Prada, 82 941 ₽</w:t>
      </w:r>
    </w:p>
    <w:p>
      <w:r>
        <w:t>Джинсы Befree, 799 ₽</w:t>
      </w:r>
    </w:p>
    <w:p>
      <w:r>
        <w:t>Сoach весна-лето 2026</w:t>
      </w:r>
    </w:p>
    <w:p>
      <w:r>
        <w:t>Джинсы Brusnika, 15 500 ₽</w:t>
      </w:r>
    </w:p>
    <w:p>
      <w:r>
        <w:t>Джинсы 495 Denim, 16 000 ₽</w:t>
      </w:r>
    </w:p>
    <w:p>
      <w:r>
        <w:t>Джинсы Charuel, 8990 ₽</w:t>
      </w:r>
    </w:p>
    <w:p>
      <w:r>
        <w:t>Джинсы Limé, 5599 ₽</w:t>
      </w:r>
    </w:p>
    <w:p>
      <w:r>
        <w:t>Джинсы Calista, 11 990 ₽</w:t>
      </w:r>
    </w:p>
    <w:p>
      <w:r>
        <w:t>Alexander McQueen весна-лето 2026</w:t>
      </w:r>
    </w:p>
    <w:p>
      <w:r>
        <w:t>Simkhai весна-лето 2026</w:t>
      </w:r>
    </w:p>
    <w:p>
      <w:r>
        <w:t>Tibi весна-лето 2026</w:t>
      </w:r>
    </w:p>
    <w:p>
      <w:r>
        <w:t>Джинсы Daisyknit, 7680 ₽</w:t>
      </w:r>
    </w:p>
    <w:p>
      <w:r>
        <w:t>Джинсы Gloria Jeans, 3399 ₽</w:t>
      </w:r>
    </w:p>
    <w:p>
      <w:r>
        <w:t>Джинсы The Ragged Priest, 12 199 ₽</w:t>
      </w:r>
    </w:p>
    <w:p>
      <w:pPr>
        <w:pStyle w:val="Heading2"/>
      </w:pPr>
      <w:r>
        <w:t>№ 78. Вам письмо</w:t>
      </w:r>
    </w:p>
    <w:p>
      <w:r>
        <w:rPr>
          <w:b/>
        </w:rPr>
        <w:t xml:space="preserve">Дата: </w:t>
      </w:r>
      <w:r>
        <w:t xml:space="preserve">2026-01-23   </w:t>
      </w:r>
      <w:r>
        <w:rPr>
          <w:b/>
        </w:rPr>
        <w:t xml:space="preserve">Жанр: </w:t>
      </w:r>
      <w:r>
        <w:t xml:space="preserve">тенденции   </w:t>
      </w:r>
      <w:r>
        <w:rPr>
          <w:b/>
        </w:rPr>
        <w:t xml:space="preserve">Слов: </w:t>
      </w:r>
      <w:r>
        <w:t>658</w:t>
      </w:r>
    </w:p>
    <w:p>
      <w:r>
        <w:rPr>
          <w:b/>
        </w:rPr>
        <w:t xml:space="preserve">Автор: </w:t>
      </w:r>
      <w:r>
        <w:t xml:space="preserve">Алена Важенина   </w:t>
      </w:r>
      <w:r>
        <w:rPr>
          <w:b/>
        </w:rPr>
        <w:t xml:space="preserve">Адрес: </w:t>
      </w:r>
      <w:r>
        <w:t>https://theblueprint.ru/fashion/trends/messenger-bag</w:t>
      </w:r>
    </w:p>
    <w:p>
      <w:r>
        <w:t>Вам письмо</w:t>
      </w:r>
    </w:p>
    <w:p>
      <w:r>
        <w:t>Пока в соцсетях возвращают свой 2016-й, на подиумах и в Pinterest, кажется, вспоминают 2014-й — год, на который пришелся очередной виток популярности сумки-мессенджера, она же «почтальонка». Ровно такая открыла второй (тянет сказать — холиварный) мужской показ Dior Джонатана Андерсона и главенствовала на его дебютном шоу, появилась в первой коллекции Chanel Матье Блази и Bottega Veneta Луиз Троттер. Словом, всем, кто искал что-то вместительнее сумки-ежа и нечто оригинальнее тоута, приготовиться.</w:t>
      </w:r>
    </w:p>
    <w:p>
      <w:r>
        <w:t>(1)</w:t>
      </w:r>
    </w:p>
    <w:p>
      <w:r>
        <w:t>«Типичная сумка-мессенджер — самая несексуальная из всех несексуальных сумок», — писал в 2021 году Vogue о прямоугольной (как правило) модели на длинном ремешке с клапаном, закрывающим основное отделение. Изначально рабочий инструмент почтальонов и курьеров, «мессенджер», писали авторы издания, часто выглядит громоздко, наверняка скрывает полупустую бутылку воды, карандаши и стопку блокнотов (кто ими вообще пользуется?), и появиться с таким на людях можно только в случае, если перед вечеринкой вы засиделись в библиотеке. Но и то, оговаривается издание, скорее всего, вы сбегали бы домой переодеться.</w:t>
      </w:r>
    </w:p>
    <w:p>
      <w:r>
        <w:t>1-2. Dior весна-лето 2026</w:t>
      </w:r>
    </w:p>
    <w:p>
      <w:r>
        <w:t>(2)</w:t>
      </w:r>
    </w:p>
    <w:p>
      <w:r>
        <w:t>Склейка — и сумка-мессенджер становится одной из главных героинь вот уже второго подряд мужского шоу Dior Джонатана Андерсона. Вязаная, дополняющая узковатые джинсы и топы в пайетках, на показе осень—зима 2026/2027 и будто из пальтовой ткани, а также из брендированного канваса на шоу весна—лето 2026: там сумка виднелась из-под объемных летящих кардиганов-кейпов и поверх полосатых рубашек с галстуками навыворот. Крупная кожаная «почтальонка» мелькнула на весенне-летнем женском шоу Chanel Матье Блази (в тандеме с брючным костюмом, что называется, «по фигуре»), еще более вместительная, из плетеной кожи, в дебютной коллекции Bottega Veneta Луиз Троттер того же сезона. Следующей осенью и зимой «мессенджер», помимо Андерсона, предлагают носить Louis Vuitton с Фарреллом и Zegna. Причем, очевидно, намекают: чем габаритнее сумка, тем лучше. Блокнотов и карандашей влезет — умотаться.</w:t>
      </w:r>
    </w:p>
    <w:p>
      <w:r>
        <w:t>Dior осень-зима 2026/2027</w:t>
      </w:r>
    </w:p>
    <w:p>
      <w:r>
        <w:t>Dior весна-лето 2026</w:t>
      </w:r>
    </w:p>
    <w:p>
      <w:r>
        <w:t>Dior весна-лето 2026</w:t>
      </w:r>
    </w:p>
    <w:p>
      <w:r>
        <w:t>Bottega Veneta весна-лето 2026</w:t>
      </w:r>
    </w:p>
    <w:p>
      <w:r>
        <w:t>Louis Vuitton осень-зима 2025/2026</w:t>
      </w:r>
    </w:p>
    <w:p>
      <w:r>
        <w:t>Zegna осень-зима 2025/2026</w:t>
      </w:r>
    </w:p>
    <w:p>
      <w:r>
        <w:t>Ну а кроме того, «почтальонка» — один из главных ностальгических трендов года по версии Pinterest. В предсказаниях на 2026-й аналитики платформы отметили, что интерес к ней растет вместе с ну очень романтичным «кором» — poetcore. Так что призывают не медлить и докупить к ней еще и кейп, винтажных жакетов, галстук, а для полного погружения — перьевую ручку. Отмечают, кстати, что забавляются так не только зумеры, но и миллениалы. И те, и другие могут помнить «мессенджер» в совсем ином контексте: например, на громком показе Chanel весна—лето 2015, который Карл Лагерфельд посвятил парижским событиям мая 1968 года. Потертые, цвета хаки, расписанные граффити (в том числе пацификом) и исколотые значками, сумки мгновенно окрестили символом свободы и мягкой силы, а всех, кто ими обзавелся, — хиппи-дивами.</w:t>
      </w:r>
    </w:p>
    <w:p>
      <w:r>
        <w:t>Chanel весна-лето 2026</w:t>
      </w:r>
    </w:p>
    <w:p>
      <w:r>
        <w:t>Chanel весна-лето 2015</w:t>
      </w:r>
    </w:p>
    <w:p>
      <w:r>
        <w:t>Вот и сегодня сумочные энтузиасты предлагают носить «почтальонки» по-хиппарски, максимально расслабленно. Так, основательница бренда Imakebags Ксения Лапшова, чей бренд начинался в середине 2010-х как раз с таких сумок (из кожи), выбирает образцом для подражания Мэг Райан, звезду ромкома «Вам письмо»: «Она ходит с нейлоновым “мессенджером” Prada, мне кажется, всю жизнь. И в этом сезоне я бы носила сумку по ее рецепту. Наконец-таки убираем этот чертов оверсайз и берем какой-то приталенный верх — рубашки, в том числе кожаные, джинсовки, — а снизу какие-нибудь джинсы багги или юбка, в принципе, не важно что. Обязательно небрежная укладка. Главное, чтобы лук не выглядел так, будто на него ушло два часа перед выходом из дома». Ну а тем, кто хочет составить пару своему загадочному спутнику в кейпе, как на мужском Dior, можно взять пример с модели Одри Марне на показе Celine осень-зима 2002/2023: та перекинула огромную «почтальонку» через плечо — поверх строгого двубортного пальто. «Мессенджер» хорош и так, и сяк.</w:t>
      </w:r>
    </w:p>
    <w:p>
      <w:r>
        <w:t>(2)</w:t>
      </w:r>
    </w:p>
    <w:p>
      <w:r>
        <w:t>(1)</w:t>
      </w:r>
    </w:p>
    <w:p>
      <w:r>
        <w:t>1. Мэг Райан , 2013</w:t>
      </w:r>
    </w:p>
    <w:p>
      <w:r>
        <w:t>2. Одри Марне на показе Celine осень-зима 2002/2023</w:t>
      </w:r>
    </w:p>
    <w:p>
      <w:r>
        <w:t>Dior, 317 757 ₽</w:t>
      </w:r>
    </w:p>
    <w:p>
      <w:r>
        <w:t>Highcraft, 13 900 ₽</w:t>
      </w:r>
    </w:p>
    <w:p>
      <w:r>
        <w:t>Ecco, 34 990 ₽</w:t>
      </w:r>
    </w:p>
    <w:p>
      <w:r>
        <w:t>Burberry (pre-owned), 90 000 ₽</w:t>
      </w:r>
    </w:p>
    <w:p>
      <w:r>
        <w:t>Кира Найтли, 2008</w:t>
      </w:r>
    </w:p>
    <w:p>
      <w:r>
        <w:t>Ханна Габи Одиль на неделе моды в Нью-Йорке весна-лето 2011</w:t>
      </w:r>
    </w:p>
    <w:p>
      <w:r>
        <w:t>Supreme, от 28 497 ₽</w:t>
      </w:r>
    </w:p>
    <w:p>
      <w:r>
        <w:t>A-Cold-Wall, 20 552 ₽</w:t>
      </w:r>
    </w:p>
    <w:p>
      <w:r>
        <w:t>Le Vertige, 14 900 ₽</w:t>
      </w:r>
    </w:p>
    <w:p>
      <w:r>
        <w:t>UNTITLED, 21 990 ₽</w:t>
      </w:r>
    </w:p>
    <w:p>
      <w:r>
        <w:t>Ekonika, 26 990 ₽</w:t>
      </w:r>
    </w:p>
    <w:p>
      <w:r>
        <w:t>Tuscany Leather, 36 000 ₽</w:t>
      </w:r>
    </w:p>
    <w:p>
      <w:pPr>
        <w:pStyle w:val="Heading2"/>
      </w:pPr>
      <w:r>
        <w:t>№ 51. Мужские тренды осень–зима 2026/2027</w:t>
      </w:r>
    </w:p>
    <w:p>
      <w:r>
        <w:rPr>
          <w:b/>
        </w:rPr>
        <w:t xml:space="preserve">Дата: </w:t>
      </w:r>
      <w:r>
        <w:t xml:space="preserve">2026-01-28   </w:t>
      </w:r>
      <w:r>
        <w:rPr>
          <w:b/>
        </w:rPr>
        <w:t xml:space="preserve">Жанр: </w:t>
      </w:r>
      <w:r>
        <w:t xml:space="preserve">тенденции   </w:t>
      </w:r>
      <w:r>
        <w:rPr>
          <w:b/>
        </w:rPr>
        <w:t xml:space="preserve">Слов: </w:t>
      </w:r>
      <w:r>
        <w:t>1460</w:t>
      </w:r>
    </w:p>
    <w:p>
      <w:r>
        <w:rPr>
          <w:b/>
        </w:rPr>
        <w:t xml:space="preserve">Автор: </w:t>
      </w:r>
      <w:r>
        <w:t xml:space="preserve">Нелли Асриян   </w:t>
      </w:r>
      <w:r>
        <w:rPr>
          <w:b/>
        </w:rPr>
        <w:t xml:space="preserve">Адрес: </w:t>
      </w:r>
      <w:r>
        <w:t>https://theblueprint.ru/fashion/trends/mens-trends-fw-26</w:t>
      </w:r>
    </w:p>
    <w:p>
      <w:r>
        <w:t>Мужские тренды осень–зима 2026/2027</w:t>
      </w:r>
    </w:p>
    <w:p>
      <w:r>
        <w:t>Череду тренд-репортов этого года по традиции начинаем с мужского — на сезон осень-зима 2026/2027. Кожаные костюмы, кейпы и очередное возвращение юбок и колготок — собрали около 20 самых актуальных мужских тенденций. А еще выяснили, что моднее всего выглядеть как итальянская мафия, Марти Маузер или Раскольников.</w:t>
      </w:r>
    </w:p>
    <w:p>
      <w:r>
        <w:t>–1–</w:t>
      </w:r>
    </w:p>
    <w:p>
      <w:r>
        <w:t>Кожа к коже</w:t>
      </w:r>
    </w:p>
    <w:p>
      <w:r>
        <w:t>Кожаный костюм в сезоне осень–зима 2026/2027 — вещь, настаивают дизайнеры, просто необходимая. Самый эффектный вариант показала Вероник Нишанян в своей последней мужской коллекции для Hermès — черный, лакированный, крокодиловый. Ни один представитель пресмыкающихся, надеемся, не пострадал.</w:t>
      </w:r>
    </w:p>
    <w:p>
      <w:r>
        <w:t>Amiri осень-зима 2026/2027</w:t>
      </w:r>
    </w:p>
    <w:p>
      <w:r>
        <w:t>Feng Chen Wang осень-зима 2026/2027</w:t>
      </w:r>
    </w:p>
    <w:p>
      <w:r>
        <w:t>Hermes осень-зима 2026/2027</w:t>
      </w:r>
    </w:p>
    <w:p>
      <w:r>
        <w:t>Kidsuper осень-зима 2026/2027</w:t>
      </w:r>
    </w:p>
    <w:p>
      <w:r>
        <w:t>Songzio осень-зима 2026/2027</w:t>
      </w:r>
    </w:p>
    <w:p>
      <w:r>
        <w:t>Soshiotsuki осень-зима 2026/2027</w:t>
      </w:r>
    </w:p>
    <w:p>
      <w:r>
        <w:t>–2–</w:t>
      </w:r>
    </w:p>
    <w:p>
      <w:r>
        <w:t>Держимся за подол</w:t>
      </w:r>
    </w:p>
    <w:p>
      <w:r>
        <w:t>Тренд на мужскую юбку вспыхивает, кажется, стабильно раз в три года — помнится, мы констатировали его в 2023-м. Но если тогда в почете были юбки длины макси, то сейчас те, что со складками — и надеваются поверх брюк. Такое сочетание показали Dries Van Noten и Junya Watanabe, а вот Sacai придумали гибрид: выше колена распахнувшаяся якобы юбка, ниже — брюки.</w:t>
      </w:r>
    </w:p>
    <w:p>
      <w:r>
        <w:t>Bed J.W. Ford осень-зима 2026/2027</w:t>
      </w:r>
    </w:p>
    <w:p>
      <w:r>
        <w:t>Dries Van Noten осень-зима 2026/2027</w:t>
      </w:r>
    </w:p>
    <w:p>
      <w:r>
        <w:t>Hed Mayner осень-зима 2026/2027</w:t>
      </w:r>
    </w:p>
    <w:p>
      <w:r>
        <w:t>Junya Watanabe осень-зима 2026/2027</w:t>
      </w:r>
    </w:p>
    <w:p>
      <w:r>
        <w:t>Sacai Ford осень-зима 2026/2027</w:t>
      </w:r>
    </w:p>
    <w:p>
      <w:r>
        <w:t>Songzio осень-зима 2026/2027</w:t>
      </w:r>
    </w:p>
    <w:p>
      <w:r>
        <w:t>–3–</w:t>
      </w:r>
    </w:p>
    <w:p>
      <w:r>
        <w:t>Ноги как руки</w:t>
      </w:r>
    </w:p>
    <w:p>
      <w:r>
        <w:t>Засилье узких и коротких брюк на показе Dior и в лукбуке Acne Studios напомнило нам о главном фанате этих моделей — Эди Слимане (о дизайнере, кстати, ничего не слышно вот уже второй год). Витающий дух его, впрочем, вряд ли благоволит всем, кто отучал своих парней и мужей от ношения облегающих джинсов (как наш директор отдела красоты Анастасия Сперанская) — им придется начать сначала.</w:t>
      </w:r>
    </w:p>
    <w:p>
      <w:r>
        <w:t>Acne Studios осень-зима 2026/2027</w:t>
      </w:r>
    </w:p>
    <w:p>
      <w:r>
        <w:t>Dior осень-зима 2026/2027</w:t>
      </w:r>
    </w:p>
    <w:p>
      <w:r>
        <w:t>Dolce &amp; Gabbana осень-зима 2026/2027</w:t>
      </w:r>
    </w:p>
    <w:p>
      <w:r>
        <w:t>Doublet осень-зима 2026/2027</w:t>
      </w:r>
    </w:p>
    <w:p>
      <w:r>
        <w:t>Ernest W. Baker осень-зима 2026/2027</w:t>
      </w:r>
    </w:p>
    <w:p>
      <w:r>
        <w:t>Ralph Lauren осень-зима 2026/2027</w:t>
      </w:r>
    </w:p>
    <w:p>
      <w:r>
        <w:t>–4–</w:t>
      </w:r>
    </w:p>
    <w:p>
      <w:r>
        <w:t>Чулочный отдел</w:t>
      </w:r>
    </w:p>
    <w:p>
      <w:r>
        <w:t>Еще один тренд из 2023-го — мужские колготки. А точнее их более плотные и теплые альтернативы: бренды предлагают заменить колготки супероблегающими то ли рейтузами, то ли легинсами — в рубчик, как в коллекции Dior, или полупрозрачными, как на шоу Songzio.</w:t>
      </w:r>
    </w:p>
    <w:p>
      <w:r>
        <w:t>Dior осень-зима 2026/2027</w:t>
      </w:r>
    </w:p>
    <w:p>
      <w:r>
        <w:t>DSquared2 осень-зима 2026/2027</w:t>
      </w:r>
    </w:p>
    <w:p>
      <w:r>
        <w:t>Pronounce осень-зима 2026/2027</w:t>
      </w:r>
    </w:p>
    <w:p>
      <w:r>
        <w:t>Saul Nash осень-зима 2026/2027</w:t>
      </w:r>
    </w:p>
    <w:p>
      <w:r>
        <w:t>Simon Cracker осень-зима 2026/2027</w:t>
      </w:r>
    </w:p>
    <w:p>
      <w:r>
        <w:t>Songzio осень-зима 2026/2027</w:t>
      </w:r>
    </w:p>
    <w:p>
      <w:r>
        <w:t>–5–</w:t>
      </w:r>
    </w:p>
    <w:p>
      <w:r>
        <w:t>Узкий круг</w:t>
      </w:r>
    </w:p>
    <w:p>
      <w:r>
        <w:t>В комплект к узким брюкам — узкая куртка, глядя на которую кажется, что она жмет в плечах. Подобные модели показали и Вилли Чаваррия, и Рета Иваи (основатель Auralee) и Доменико Дольче со Стефано Габбаной. Видимо, красота все еще требует жертв — как минимум скованности движений.</w:t>
      </w:r>
    </w:p>
    <w:p>
      <w:r>
        <w:t>Auralee осень-зима 2026/2027</w:t>
      </w:r>
    </w:p>
    <w:p>
      <w:r>
        <w:t>Louis Vuitton осень-зима 2026/2027</w:t>
      </w:r>
    </w:p>
    <w:p>
      <w:r>
        <w:t>Prada осень-зима 2026/2027</w:t>
      </w:r>
    </w:p>
    <w:p>
      <w:r>
        <w:t>Saul Nash осень-зима 2026/2027</w:t>
      </w:r>
    </w:p>
    <w:p>
      <w:r>
        <w:t>Willy Chavarria осень-зима 2026/2027</w:t>
      </w:r>
    </w:p>
    <w:p>
      <w:r>
        <w:t>Zegna осень-зима 2026/2027</w:t>
      </w:r>
    </w:p>
    <w:p>
      <w:r>
        <w:t>–6–</w:t>
      </w:r>
    </w:p>
    <w:p>
      <w:r>
        <w:t>Полный песец</w:t>
      </w:r>
    </w:p>
    <w:p>
      <w:r>
        <w:t>Длинная, объемная, пушистая — одним словом, богатая мужская шуба, какие раньше обожал Канье Уэст. Сбивать спесь с нее дизайнеры — например, тот же Вилли Чаваррия и братья Кейтен — строго запрещают: наоборот предлагают прибавлять ей пафоса черными очками, акцентными пряжками ремней и рваными джинсами.</w:t>
      </w:r>
    </w:p>
    <w:p>
      <w:r>
        <w:t>Dolce &amp; Gabbana осень-зима 2026/2027</w:t>
      </w:r>
    </w:p>
    <w:p>
      <w:r>
        <w:t>DSquared2 осень-зима 2026/2027</w:t>
      </w:r>
    </w:p>
    <w:p>
      <w:r>
        <w:t>Egonlab осень-зима 2026/2027</w:t>
      </w:r>
    </w:p>
    <w:p>
      <w:r>
        <w:t>ERL осень-зима 2026/2027</w:t>
      </w:r>
    </w:p>
    <w:p>
      <w:r>
        <w:t>Kidsuper осень-зима 2026/2027</w:t>
      </w:r>
    </w:p>
    <w:p>
      <w:r>
        <w:t>Willy Chavarria осень-зима 2026/2027</w:t>
      </w:r>
    </w:p>
    <w:p>
      <w:r>
        <w:t>–7–</w:t>
      </w:r>
    </w:p>
    <w:p>
      <w:r>
        <w:t>Наплечные дела</w:t>
      </w:r>
    </w:p>
    <w:p>
      <w:r>
        <w:t>Расшитый цветами у Dior, контрастный у Prada и напоминающий капюшон толстовки у Dries Van Noten: короткие кейпы и капелеты в мужскую моду вернул, кажется, Джонатан Андерсон — показав трикотажные с завязками на шее еще в своей первой коллекции для Dior. Носить их дизайнер — как и Миучча Прада с Рафом Симонсом — предлагает поверх курток и тренчей.</w:t>
      </w:r>
    </w:p>
    <w:p>
      <w:r>
        <w:t>Dior осень-зима 2026/2027</w:t>
      </w:r>
    </w:p>
    <w:p>
      <w:r>
        <w:t>Dries Van Noten осень-зима 2026/2027</w:t>
      </w:r>
    </w:p>
    <w:p>
      <w:r>
        <w:t>Hed Mayner осень-зима 2026/2027</w:t>
      </w:r>
    </w:p>
    <w:p>
      <w:r>
        <w:t>IM осень-зима 2026/2027</w:t>
      </w:r>
    </w:p>
    <w:p>
      <w:r>
        <w:t>Kolor осень-зима 2026/2027</w:t>
      </w:r>
    </w:p>
    <w:p>
      <w:r>
        <w:t>Prada осень-зима 2026/2027</w:t>
      </w:r>
    </w:p>
    <w:p>
      <w:r>
        <w:t>–8–</w:t>
      </w:r>
    </w:p>
    <w:p>
      <w:r>
        <w:t>Белая ворона</w:t>
      </w:r>
    </w:p>
    <w:p>
      <w:r>
        <w:t>Вы же помните, что цвет 2026 года по версии Pantone — Cloud Dancer. Правда, облачаться во все оттенки белого с ног до головы осенью и зимой затея довольно рисковая, но Лука Мальяно, Йоджи Ямамото и Майк Амири все-таки советуют выпить шампанского — надев «облачные» и расслабленные, чтобы не казаться женихом, пиджаки и куртки.</w:t>
      </w:r>
    </w:p>
    <w:p>
      <w:r>
        <w:t>Amiri осень-зима 2026/2027</w:t>
      </w:r>
    </w:p>
    <w:p>
      <w:r>
        <w:t>Dolce &amp; Gabbana осень-зима 2026/2027</w:t>
      </w:r>
    </w:p>
    <w:p>
      <w:r>
        <w:t>Hed Mayner осень-зима 2026/2027</w:t>
      </w:r>
    </w:p>
    <w:p>
      <w:r>
        <w:t>Magliano осень-зима 2026/2027</w:t>
      </w:r>
    </w:p>
    <w:p>
      <w:r>
        <w:t>Officine Générale осень-зима 2026/2027</w:t>
      </w:r>
    </w:p>
    <w:p>
      <w:r>
        <w:t>Yohji Yamamoto осень-зима 2026/2027</w:t>
      </w:r>
    </w:p>
    <w:p>
      <w:r>
        <w:t>–9–</w:t>
      </w:r>
    </w:p>
    <w:p>
      <w:r>
        <w:t>Банка с компотом</w:t>
      </w:r>
    </w:p>
    <w:p>
      <w:r>
        <w:t>Впрочем, если вы против шампанского и за здоровый образ жизни — выбирайте (вслед за Григорием Остером) вишневый компот. А точнее его цвет — приглушенный бордовый (тоже с ног до головы) нашелся в коллекциях и Louis Vuitton, и Dolce &amp; Gabbana, и 3.Paradis. Хватит всем.</w:t>
      </w:r>
    </w:p>
    <w:p>
      <w:r>
        <w:t>Paradis осень-зима 2026/2027</w:t>
      </w:r>
    </w:p>
    <w:p>
      <w:r>
        <w:t>Dolce &amp; Gabbana осень-зима 2026/2027</w:t>
      </w:r>
    </w:p>
    <w:p>
      <w:r>
        <w:t>IM осень-зима 2026/2027</w:t>
      </w:r>
    </w:p>
    <w:p>
      <w:r>
        <w:t>Kolor осень-зима 2026/2027</w:t>
      </w:r>
    </w:p>
    <w:p>
      <w:r>
        <w:t>Louis Vuitton осень-зима 2026/2027</w:t>
      </w:r>
    </w:p>
    <w:p>
      <w:r>
        <w:t>White Mountaineering осень-зима 2026/2027</w:t>
      </w:r>
    </w:p>
    <w:p>
      <w:r>
        <w:t>–10–</w:t>
      </w:r>
    </w:p>
    <w:p>
      <w:r>
        <w:t>Совсем зеленый</w:t>
      </w:r>
    </w:p>
    <w:p>
      <w:r>
        <w:t>Цвет свежескошенной травы у 3.Paradis, еловых иголок у Prada и мха у Dior — в сезоне осень—зима 2026/2027 у дизайнеров в ходу натуральные оттенки зеленого (особенно им полюбились зеленые шерстяные пальто). В общем, самое то для слияния с природой — вдруг захочется покричать в лесу.</w:t>
      </w:r>
    </w:p>
    <w:p>
      <w:r>
        <w:t>3.Paradis осень-зима 2026/2027</w:t>
      </w:r>
    </w:p>
    <w:p>
      <w:r>
        <w:t>Acne Studios осень-зима 2026/2027</w:t>
      </w:r>
    </w:p>
    <w:p>
      <w:r>
        <w:t>Dior осень-зима 2026/2027</w:t>
      </w:r>
    </w:p>
    <w:p>
      <w:r>
        <w:t>Feng Chen Wang осень-зима 2026/2027</w:t>
      </w:r>
    </w:p>
    <w:p>
      <w:r>
        <w:t>Louis Vuitton осень-зима 2026/2027</w:t>
      </w:r>
    </w:p>
    <w:p>
      <w:r>
        <w:t>Prada осень-зима 2026/2027</w:t>
      </w:r>
    </w:p>
    <w:p>
      <w:r>
        <w:t>–11–</w:t>
      </w:r>
    </w:p>
    <w:p>
      <w:r>
        <w:t>На вкус и цвет</w:t>
      </w:r>
    </w:p>
    <w:p>
      <w:r>
        <w:t>Тенденция, перекочевавшая из женских трендов сезона весна—лето 2026. Как по учебнику (а точнее по цветовому кругу) работают Вилли Чаваррия, сочетая красный с фиолетовым, а Ральф Лорен — красный с зеленым. Впрочем, колорблокинг Джулиана Клаузнера смотрится эффектнее — за счет приглушенных оттенков, морковного, сиреневого и хаки.</w:t>
      </w:r>
    </w:p>
    <w:p>
      <w:r>
        <w:t>Dries Van Noten осень-зима 2026/2027</w:t>
      </w:r>
    </w:p>
    <w:p>
      <w:r>
        <w:t>IM осень-зима 2026/2027</w:t>
      </w:r>
    </w:p>
    <w:p>
      <w:r>
        <w:t>JW Anderson осень-зима 2026/2027</w:t>
      </w:r>
    </w:p>
    <w:p>
      <w:r>
        <w:t>Prada осень-зима 2026/2027</w:t>
      </w:r>
    </w:p>
    <w:p>
      <w:r>
        <w:t>Pronounce осень-зима 2026/2027</w:t>
      </w:r>
    </w:p>
    <w:p>
      <w:r>
        <w:t>Willy Chavarria осень-зима 2026/2027</w:t>
      </w:r>
    </w:p>
    <w:p>
      <w:r>
        <w:t>–12–</w:t>
      </w:r>
    </w:p>
    <w:p>
      <w:r>
        <w:t>Записки на манжетах</w:t>
      </w:r>
    </w:p>
    <w:p>
      <w:r>
        <w:t>Искусственно запачканные манжеты рубашек Prada спровоцировали, во-первых, жаркие дискуссии — мол, странно эстетизировать, что называется, грязь на руках рабочего класса, а также предлагать покупать якобы видавшие виды вещи вместо тех, что и так можно найти в глубинах шкафов. А во-вторых, горячий тренд — вслед за Миуччей и Рафом вытаскивать манжеты — уже чистые — из-под свитеров принялись и Pronounce, и Bed J.W. Ford, и Wooyoungmi. Dior пошли еще дальше: снабдили объемными меховыми манжетами пальто.</w:t>
      </w:r>
    </w:p>
    <w:p>
      <w:r>
        <w:t>Bed J.W. Ford осень-зима 2026/2027</w:t>
      </w:r>
    </w:p>
    <w:p>
      <w:r>
        <w:t>Dior осень-зима 2026/2027</w:t>
      </w:r>
    </w:p>
    <w:p>
      <w:r>
        <w:t>Feng Chen Wang осень-зима 2026/2027</w:t>
      </w:r>
    </w:p>
    <w:p>
      <w:r>
        <w:t>Prada осень-зима 2026/2027</w:t>
      </w:r>
    </w:p>
    <w:p>
      <w:r>
        <w:t>Pronounce осень-зима 2026/2027</w:t>
      </w:r>
    </w:p>
    <w:p>
      <w:r>
        <w:t>Wooyoungmi осень-зима 2026/2027</w:t>
      </w:r>
    </w:p>
    <w:p>
      <w:r>
        <w:t>–13–</w:t>
      </w:r>
    </w:p>
    <w:p>
      <w:r>
        <w:t>Следствие ведут Колобки</w:t>
      </w:r>
    </w:p>
    <w:p>
      <w:r>
        <w:t>Мужские шляпы — федоры, котелки и цилиндры — в сезоне осень—зима 2026/2027 явно потеснили кепки. Предпочтительный цвет — темно-серый, фасон — немного помятый (как у Prada или Yohji Yamamoto), повод надеть — не только пригласительный в Аскот, но и, например, желание походить на Алена Делона в «Самурае».</w:t>
      </w:r>
    </w:p>
    <w:p>
      <w:r>
        <w:t>Giorgio Armani осень-зима 2026/2027</w:t>
      </w:r>
    </w:p>
    <w:p>
      <w:r>
        <w:t>Junya Watanabe осень-зима 2026/2027</w:t>
      </w:r>
    </w:p>
    <w:p>
      <w:r>
        <w:t>Prada осень-зима 2026/2027</w:t>
      </w:r>
    </w:p>
    <w:p>
      <w:r>
        <w:t>Walter Van Beirendonck осень-зима 2026/2027</w:t>
      </w:r>
    </w:p>
    <w:p>
      <w:r>
        <w:t>Yohji Yamamoto осень-зима 2026/2027</w:t>
      </w:r>
    </w:p>
    <w:p>
      <w:r>
        <w:t>Zegna осень-зима 2026/2027</w:t>
      </w:r>
    </w:p>
    <w:p>
      <w:r>
        <w:t>–14–</w:t>
      </w:r>
    </w:p>
    <w:p>
      <w:r>
        <w:t>Для любовных писем</w:t>
      </w:r>
    </w:p>
    <w:p>
      <w:r>
        <w:t>Сумка с приставкой it в этом сезоне — определенно сумка-мессенджер aka «почтальонка». Она же, кстати, главный элемент тренда под названием poetcore, который нам предсказывает на 2026 год платформа Pinterest. Подберите к ней кейп, рубашку с манжетами и пальто цвета вишневого компота — не заметите, как начнете изъясняться ямбом.</w:t>
      </w:r>
    </w:p>
    <w:p>
      <w:r>
        <w:t>Ami Paris осень-зима 2026/2027</w:t>
      </w:r>
    </w:p>
    <w:p>
      <w:r>
        <w:t>Dior осень-зима 2026/2027</w:t>
      </w:r>
    </w:p>
    <w:p>
      <w:r>
        <w:t>Dries Van Noten осень-зима 2026/2027</w:t>
      </w:r>
    </w:p>
    <w:p>
      <w:r>
        <w:t>IM осень-зима 2026/2027</w:t>
      </w:r>
    </w:p>
    <w:p>
      <w:r>
        <w:t>Paul Smith осень-зима 2026/2027</w:t>
      </w:r>
    </w:p>
    <w:p>
      <w:r>
        <w:t>Wooyoungmi осень-зима 2026/2027</w:t>
      </w:r>
    </w:p>
    <w:p>
      <w:r>
        <w:t>–15–</w:t>
      </w:r>
    </w:p>
    <w:p>
      <w:r>
        <w:t>Итальянская мафия</w:t>
      </w:r>
    </w:p>
    <w:p>
      <w:r>
        <w:t>Или герой сериала «Клан Сопрано» — не столько по одежде, сколько по настроению. Так, модели Magliano в облегающих поло и цветастых рубашках могли бы сыграть Поли и Сальваторе, а широкие классические костюмы для Тони и Майкла нашлись бы в Dolce &amp; Gabbana. И даром что бренд обвинили в расизме за кастинг только белых мужчин — персонажи Дэвида Чейза политкорректностью тоже не славились.</w:t>
      </w:r>
    </w:p>
    <w:p>
      <w:r>
        <w:t>Acne Studios осень-зима 2026/2027</w:t>
      </w:r>
    </w:p>
    <w:p>
      <w:r>
        <w:t>Dolce &amp; Gabbana осень-зима 2026/2027</w:t>
      </w:r>
    </w:p>
    <w:p>
      <w:r>
        <w:t>Ernest W. Baker осень-зима 2026/2027</w:t>
      </w:r>
    </w:p>
    <w:p>
      <w:r>
        <w:t>Louis Vuitton осень-зима 2026/2027</w:t>
      </w:r>
    </w:p>
    <w:p>
      <w:r>
        <w:t>Magliano осень-зима 2026/2027</w:t>
      </w:r>
    </w:p>
    <w:p>
      <w:r>
        <w:t>Willy Chavarria осень-зима 2026/2027</w:t>
      </w:r>
    </w:p>
    <w:p>
      <w:r>
        <w:t>–16–</w:t>
      </w:r>
    </w:p>
    <w:p>
      <w:r>
        <w:t>Марти Великолепный</w:t>
      </w:r>
    </w:p>
    <w:p>
      <w:r>
        <w:t>Костюм, рубашка, галстук и тонкая металлическая оправа очков — казалось бы стандартный набор, но с выходом «Марти Великолепного» он стал ассоциироваться в первую очередь с героем Тимоти Шаламе. Его двойников хватило и на подиумах — в коллекциях Giorgio Armani, Lemaire и Paul Smith.</w:t>
      </w:r>
    </w:p>
    <w:p>
      <w:r>
        <w:t>Giorgio Armani осень-зима 2026/2027</w:t>
      </w:r>
    </w:p>
    <w:p>
      <w:r>
        <w:t>Lemaire осень-зима 2026/2027</w:t>
      </w:r>
    </w:p>
    <w:p>
      <w:r>
        <w:t>Paul Smith осень-зима 2026/2027</w:t>
      </w:r>
    </w:p>
    <w:p>
      <w:r>
        <w:t>Pronounce осень-зима 2026/2027</w:t>
      </w:r>
    </w:p>
    <w:p>
      <w:r>
        <w:t>Soshiotsuki осень-зима 2026/2027</w:t>
      </w:r>
    </w:p>
    <w:p>
      <w:r>
        <w:t>Zegna осень-зима 2026/2027</w:t>
      </w:r>
    </w:p>
    <w:p>
      <w:r>
        <w:t>–17–</w:t>
      </w:r>
    </w:p>
    <w:p>
      <w:r>
        <w:t>Раскольников</w:t>
      </w:r>
    </w:p>
    <w:p>
      <w:r>
        <w:t>Но главный его атрибут не топор, а черное пальто или плащ — и немного понурый (при этом очень загадочный) вид. «Раскольниковых» было на показах, пожалуй, даже больше Марти: то ли время такое депрессивное, то ли дизайнеры — от Кико Костадинова до Сатоси Куваты — сочиняя коллекции, еще не посмотрели фильм Джоша Сафди.</w:t>
      </w:r>
    </w:p>
    <w:p>
      <w:r>
        <w:t>Auralee осень-зима 2026/2027</w:t>
      </w:r>
    </w:p>
    <w:p>
      <w:r>
        <w:t>Kiko Kostadinov осень-зима 2026/2027</w:t>
      </w:r>
    </w:p>
    <w:p>
      <w:r>
        <w:t>Lemaire осень-зима 2026/2027</w:t>
      </w:r>
    </w:p>
    <w:p>
      <w:r>
        <w:t>Prada осень-зима 2026/2027</w:t>
      </w:r>
    </w:p>
    <w:p>
      <w:r>
        <w:t>Setchu осень-зима 2026/2027</w:t>
      </w:r>
    </w:p>
    <w:p>
      <w:r>
        <w:t>Saint Laurent осень-зима 2026/2027</w:t>
      </w:r>
    </w:p>
    <w:p>
      <w:r>
        <w:t>–18–</w:t>
      </w:r>
    </w:p>
    <w:p>
      <w:r>
        <w:t>Инспектор Гаджет</w:t>
      </w:r>
    </w:p>
    <w:p>
      <w:r>
        <w:t>Тренч, галстук, разве что про манию к вишневому пирогу не уверены — почти канонический образ Дейла Купера показали Giorgio Armani, Pronounce и Brioni (последним вообще бог велел), а вот Our Legacy добавили ему романтичности одной почти незаметной деталью — тонкой и длинной серьгой.</w:t>
      </w:r>
    </w:p>
    <w:p>
      <w:r>
        <w:t>Brioni осень-зима 2026/2027</w:t>
      </w:r>
    </w:p>
    <w:p>
      <w:r>
        <w:t>Giorgio Armani осень-зима 2026/2027</w:t>
      </w:r>
    </w:p>
    <w:p>
      <w:r>
        <w:t>Louis Gabriel Nouchi осень-зима 2026/2027</w:t>
      </w:r>
    </w:p>
    <w:p>
      <w:r>
        <w:t>Our Legacy осень-зима 2026/2027</w:t>
      </w:r>
    </w:p>
    <w:p>
      <w:r>
        <w:t>Pronounce осень-зима 2026/2027</w:t>
      </w:r>
    </w:p>
    <w:p>
      <w:r>
        <w:t>Soshiotsuki осень-зима 2026/2027</w:t>
      </w:r>
    </w:p>
    <w:p>
      <w:r>
        <w:t>–19–</w:t>
      </w:r>
    </w:p>
    <w:p>
      <w:r>
        <w:t>О спорт — ты мода!</w:t>
      </w:r>
    </w:p>
    <w:p>
      <w:r>
        <w:t>Пожалуй, самым вирусным событием мужской недели моды в Милане стал выход актера из «Жаркого противостояния» Хадсона Уильямса на шоу Dsquared2 — в гибриде казаков и ботинок для сноуборда. Впрочем, к спортивной экипировке пристрастились и Ralph Lauren, показав мотокуртки, и 3.Paradis, что пошили футболки в сотрудничестве с Nike.</w:t>
      </w:r>
    </w:p>
    <w:p>
      <w:pPr>
        <w:pStyle w:val="Heading2"/>
      </w:pPr>
      <w:r>
        <w:t>№ 77. Быть Раскольниковым</w:t>
      </w:r>
    </w:p>
    <w:p>
      <w:r>
        <w:rPr>
          <w:b/>
        </w:rPr>
        <w:t xml:space="preserve">Дата: </w:t>
      </w:r>
      <w:r>
        <w:t xml:space="preserve">2026-02-05   </w:t>
      </w:r>
      <w:r>
        <w:rPr>
          <w:b/>
        </w:rPr>
        <w:t xml:space="preserve">Жанр: </w:t>
      </w:r>
      <w:r>
        <w:t xml:space="preserve">тенденции   </w:t>
      </w:r>
      <w:r>
        <w:rPr>
          <w:b/>
        </w:rPr>
        <w:t xml:space="preserve">Слов: </w:t>
      </w:r>
      <w:r>
        <w:t>614</w:t>
      </w:r>
    </w:p>
    <w:p>
      <w:r>
        <w:rPr>
          <w:b/>
        </w:rPr>
        <w:t xml:space="preserve">Автор: </w:t>
      </w:r>
      <w:r>
        <w:t xml:space="preserve">Нелли Асриян   </w:t>
      </w:r>
      <w:r>
        <w:rPr>
          <w:b/>
        </w:rPr>
        <w:t xml:space="preserve">Адрес: </w:t>
      </w:r>
      <w:r>
        <w:t>https://theblueprint.ru/fashion/trends/raskolnikov-trend</w:t>
      </w:r>
    </w:p>
    <w:p>
      <w:r>
        <w:t>Быть Раскольниковым</w:t>
      </w:r>
    </w:p>
    <w:p>
      <w:r>
        <w:t>Угрюмый, загадочный и в длинном черном пальто — на каждом втором мужском показе сезона осень-зима 2026/2027 редактору моды Нелли Асриян мерещился Раскольников. Вот она и решила собрать всех «двойников» главного героя «Преступления и наказания» (спустя ровно 160 лет с выхода романа) и обнаружила, что Достоевский — не только модный, но и социальный тренд.</w:t>
      </w:r>
    </w:p>
    <w:p>
      <w:r>
        <w:t>В 1866 году в журнале «Русский вестник» Федор Достоевский впервые опубликовал роман «Преступление и наказание» — о Родионе Раскольникове, высоком, стройном молодом человеке 23 лет с тонкими чертами, темными глазами и русыми волосами. Впрочем, после убийства старухи-процентщицы — на которое его толкнули, во-первых, протоницшеанство, а во-вторых, нищета, — взгляд его становится «воспаленным», брови сдвинутыми, а губы сжатыми. «Теперь, более 150 лет спустя, лишения Раскольникова вызывают все больший отклик у молодежи. По мере того как они сталкиваются с подобными проблемами в жизни, его история оказывается их историей», — философски рассуждал на страницах издания Лондонского университета колумнист Forbes Рафаэль Жанстанов. Да и чего говорить, если в 2024-м и 2025-м Достоевский, прости господи, вирусился в TikTok: тогда же под заголовком Fyodor Dostoevsky is so hot right now издание Proscpect констатировало, что его герои очень привлекают зумеров, которые даже за тысячи километров от Санкт-Петербурга испытывают тревогу, одиночество и экзистенциальный кризис, столь знакомые завсегдатаям «Подписных изданий».</w:t>
      </w:r>
    </w:p>
    <w:p>
      <w:r>
        <w:t>«Преступление и наказание»,</w:t>
      </w:r>
    </w:p>
    <w:p>
      <w:r>
        <w:t>2024</w:t>
      </w:r>
    </w:p>
    <w:p>
      <w:r>
        <w:t>→</w:t>
      </w:r>
    </w:p>
    <w:p>
      <w:r>
        <w:t>слева направо: Ssstein, IM, Auralee</w:t>
      </w:r>
    </w:p>
    <w:p>
      <w:r>
        <w:t>осень-зима 2026/2027</w:t>
      </w:r>
    </w:p>
    <w:p>
      <w:r>
        <w:t>Причины этого у зумеров, понятное дело, калибром меньше, чем у героя, которому они «сочувствуют», но повышение стоимости образования, снижение доступности жилья, безработица, неопределенность, спровоцированная политической обстановкой в мире, и скомканный финал «Очень странных дел» толкают поколение спрятать за пазуху если не топор, то депрессию. А еще, судя по мужским коллекциям сезона осень-зима 2026/2027, надеть длинное черное пальто (можно плащ), немного сгорбиться и нахмуриться. То есть отреагировать на происходящее вокруг примеркой практически классического образа Раскольникова, какой был и во французской экранизации романа режиссера Жоржа Лампена в 1956-м, и в российской дореволюционной — в 1913-м режиссер и сценарист Иван Вронский надел на героя еще и черные брюки в рубчик. Вот и дизайнеры — от Энтони Ваккарелло до Миуччи Прады с Рафом Симонсом — будто попытались по-своему представить главного героя «Преступления и наказания».</w:t>
      </w:r>
    </w:p>
    <w:p>
      <w:r>
        <w:t>«Преступление</w:t>
      </w:r>
    </w:p>
    <w:p>
      <w:r>
        <w:t>и наказание», 1913</w:t>
      </w:r>
    </w:p>
    <w:p>
      <w:r>
        <w:t>← Prada осень-зима 2026/2027</w:t>
      </w:r>
    </w:p>
    <w:p>
      <w:r>
        <w:t>Saint Laurent осень-зима 2026/2027 →</w:t>
      </w:r>
    </w:p>
    <w:p>
      <w:r>
        <w:t>Самый видавший виды «Родион» получился у Prada — за счет черного пальто, помятость которому обеспечивает расположение пуговиц, и якобы грязных манжетов серой рубашки. Самый исхудавший нашелся у Setchu: Сатоси Кувата пошил черное пальто с эффектом экстремальной худобы, не только затянув пояс, но и сместив пойменный шов рукавов к груди. А вот самый грозный близнец Раскольникова прошелся на шоу Songzio — все из-за черного пальто в пол, оголяющего разве что длинные перчатки из черного меха и кожи. Да и чего далеко ходить, когда двойника героя Достоевского можно застать в недавней коллекции Ushatava Collectible Pieces — вспомнить модель в длинном черном пальто с заправленными в карманы рукавами. Или не менее длинное черное пальто Walk of Shame — для женской реинкарнации Родиона.</w:t>
      </w:r>
    </w:p>
    <w:p>
      <w:r>
        <w:t>Setchu осень-зима 2026/2027</w:t>
      </w:r>
    </w:p>
    <w:p>
      <w:r>
        <w:t>Songzio осень-зима 2026/2027</w:t>
      </w:r>
    </w:p>
    <w:p>
      <w:r>
        <w:t>Ushatava осень-зима 2025/2026</w:t>
      </w:r>
    </w:p>
    <w:p>
      <w:r>
        <w:t>Walk of Shame весна-лето 2025</w:t>
      </w:r>
    </w:p>
    <w:p>
      <w:r>
        <w:t>«Преступление и наказание», 1956</w:t>
      </w:r>
    </w:p>
    <w:p>
      <w:r>
        <w:t>→</w:t>
      </w:r>
    </w:p>
    <w:p>
      <w:r>
        <w:t>слева направо: Soshiotsuki, Egonlab, Kiko Kostadinov, Lemaire</w:t>
      </w:r>
    </w:p>
    <w:p>
      <w:r>
        <w:t>осень-зима 2026/2027</w:t>
      </w:r>
    </w:p>
    <w:p>
      <w:r>
        <w:t>К слову, американский Vogue считал тренд слегка радикальнее — приписал подобные черные пальто архетипам гробовщика и главного героя «Матрицы». Но, думается нам, если двойники Нео выглядели бы на подиумах уверенно как минимум благодаря модным темным очкам, то клоны Родиона — кажутся скорее растерянными и скрытными. Взять образ с показа Kiko Kostadinov — опять-таки с пальто и прической, челка которой полностью скрывает глаза модели. Или с шоу Egonlab — где модель, кажется, прячется под капюшоном черного плаща. Получается, что самый модный рецепт рефлексии на сегодняшний день — поднять ворот повыше, спрятать голову поглубже и внимательно вглядеться в отражение в зеркале: может, в самом деле вы и убили-с?</w:t>
      </w:r>
    </w:p>
    <w:p>
      <w:pPr>
        <w:pStyle w:val="Heading2"/>
      </w:pPr>
      <w:r>
        <w:t>№ 83. Гусары, молчать!</w:t>
      </w:r>
    </w:p>
    <w:p>
      <w:r>
        <w:rPr>
          <w:b/>
        </w:rPr>
        <w:t xml:space="preserve">Дата: </w:t>
      </w:r>
      <w:r>
        <w:t xml:space="preserve">2026-02-09   </w:t>
      </w:r>
      <w:r>
        <w:rPr>
          <w:b/>
        </w:rPr>
        <w:t xml:space="preserve">Жанр: </w:t>
      </w:r>
      <w:r>
        <w:t xml:space="preserve">шопинг   </w:t>
      </w:r>
      <w:r>
        <w:rPr>
          <w:b/>
        </w:rPr>
        <w:t xml:space="preserve">Слов: </w:t>
      </w:r>
      <w:r>
        <w:t>660</w:t>
      </w:r>
    </w:p>
    <w:p>
      <w:r>
        <w:rPr>
          <w:b/>
        </w:rPr>
        <w:t xml:space="preserve">Автор: </w:t>
      </w:r>
      <w:r>
        <w:t xml:space="preserve">Залина Амирова   </w:t>
      </w:r>
      <w:r>
        <w:rPr>
          <w:b/>
        </w:rPr>
        <w:t xml:space="preserve">Адрес: </w:t>
      </w:r>
      <w:r>
        <w:t>https://theblueprint.ru/fashion/shopping/hussar-trend</w:t>
      </w:r>
    </w:p>
    <w:p>
      <w:r>
        <w:t>Гусары, молчать!</w:t>
      </w:r>
    </w:p>
    <w:p>
      <w:r>
        <w:t>Наравне с сумкой-почтальонкой на модную авансцену выходит еще один тренд нулевых и начала 2010-х — гусарский мундир, он же доломан. Милитари-вещь вернулась благодаря весенне-летним показам Dior, Ann Demeulemeester и McQueen — теперь зумеры и ностальгирующие миллениалы прочесывают винтажки в поисках блейзеров в духе Dior и Saint Laurent Эди Слимана: ведь именно благодаря ему все переодевались в мундиры и 20, и 13 лет назад. Основательница телеграм-канала «Вишлист» Залина Амирова решила облегчить вам поиски и рассказать, где точно есть нужные доломаны.</w:t>
      </w:r>
    </w:p>
    <w:p>
      <w:r>
        <w:t>Если наткнуться на подобный жакет в тиктоке (а это трудно не сделать — он там сейчас довольно популярен), то, скорее всего, его будет сопровождать пометка «наполеоновский». И это, в общем-то, справедливо: именно эпоху наполеоновских войн униформа гусар, частью которой и был доломан, стала прочно ассоциироваться с удалью и героизмом. Именно тогда оформилась его самая известная версия — с галунами и эполетами с бахромой. Тогда как в более ранние периоды его отличали прежде всего приталенный силуэт и шнуровка на груди.</w:t>
      </w:r>
    </w:p>
    <w:p>
      <w:r>
        <w:t>Saint Laurent осень-зима 2013/2014</w:t>
      </w:r>
    </w:p>
    <w:p>
      <w:r>
        <w:t>Но в современной модной истории этот жакет закрепился не столько как наполеоновский, сколько как один из самых узнаваемых силуэтов эпохи инди-слиз, она же эра Эди Слимана. Еще в статусе креативного директора Dior Homme, в нулевых, дизайнер превратил мундир в культовую модную вещь, воспевая стиль рок-музыкантов вроде Пита Доэрти. (Впрочем, самый известный образ нулевых, который вспоминают в контексте гусарских жакетов, — это выход Кейт Мосс в кремовом доломане под кожаной курткой и микрошортах на рок-фестивале Гластонбери в 2005 году.). Ту же линию Слиман продолжил и в Saint Laurent, начиная со своей дебютной мужской коллекции осень-зима 2013/2014. Значительное влияние на популярность мундиров оказывали и его коллеги — Вивьен Вествуд, Джон Гальяно, Александр Маккуин, тоже обращавшиеся в свое время к французской военной форме XIX века.</w:t>
      </w:r>
    </w:p>
    <w:p>
      <w:r>
        <w:t>Кейт Мосс на музыкальном фестивале Гластонбери, 2005</w:t>
      </w:r>
    </w:p>
    <w:p>
      <w:r>
        <w:t>Balmain осень-зима 2016</w:t>
      </w:r>
    </w:p>
    <w:p>
      <w:r>
        <w:t>Alexander McQueen Menswear осень-зима 2011/2012</w:t>
      </w:r>
    </w:p>
    <w:p>
      <w:r>
        <w:t>Вновь «наполеоновская» вещь дала о себе знать на неделе моды весна-лето 2026 в Париже (впрочем, справедливости ради, российские бренды обратились к ней на пару лет раньше, когда праздновали 130-летие «Щелкунчика»). На показе McQueen Шона Макгирра расстегнутый мундир шел на голое тело и в паре с джинсами на низкой посадке. На шоу Ann Demeulemeester Стефано Галличи показал укороченные версии мундира — те поэтично сочетались с прозрачными юбками из шифона с цветочным принтом. В коллекции Kenzo алые гусарские жакеты с эффектом trompe l’oeil предлагались в паре с микрошортами в духе нулевых. Изобиловала отсылками к исторической форме и дебютная мужская коллекция Dior Джонатана Андерсона — тот исполнил «пиджак Наполеона» в нежных голубых и золотистых оттенках, а еще превратил его в жилет. Как раз в нем прибыла на шоу Дженна Ортега, а еще — в рваной джинсовой мини и остроносых туфлях на высоком каблуке, снова точное попадание в нулевые.</w:t>
      </w:r>
    </w:p>
    <w:p>
      <w:r>
        <w:t>Alexander McQueen весна-лето 2026</w:t>
      </w:r>
    </w:p>
    <w:p>
      <w:r>
        <w:t>Ann Demeulemeester весна-лето 2026</w:t>
      </w:r>
    </w:p>
    <w:p>
      <w:r>
        <w:t>Kenzo Menswear весна-лето 2026</w:t>
      </w:r>
    </w:p>
    <w:p>
      <w:r>
        <w:t>Дженна Ортега на показе Dior весна-лето 2026</w:t>
      </w:r>
    </w:p>
    <w:p>
      <w:r>
        <w:t>Канье Вест в Dior Homme весна-лето 2006 на Brit Awards, 2006</w:t>
      </w:r>
    </w:p>
    <w:p>
      <w:r>
        <w:t>Gucci весна-лето 2026</w:t>
      </w:r>
    </w:p>
    <w:p>
      <w:r>
        <w:t>Dolce&amp;Gabbana весна-лето 2026 @pap_magazine и @papfashion_</w:t>
      </w:r>
    </w:p>
    <w:p>
      <w:r>
        <w:t>Однако самое популярное сочетание эпохи инди-слиз — милитари-жакет и скинни — модные инфлюенсеры повторять не спешат, оставаясь верными джинсам расслабленного силуэта. Например, как модный блогер Александр Рот, который носит под мундиром белые рубашки, или Лука Мари Лоренц и Галина Архи, накидывающие гусарские жакеты на голое тело. Запоминаем и начинаем носить уже сейчас, не дожидаясь весны.</w:t>
      </w:r>
    </w:p>
    <w:p>
      <w:r>
        <w:t>Dolce&amp;Gabbana весна-лето 2026</w:t>
      </w:r>
    </w:p>
    <w:p>
      <w:r>
        <w:t>Жакет Ante Kovac, 362 600 ₽</w:t>
      </w:r>
    </w:p>
    <w:p>
      <w:r>
        <w:t>@alexanderdroth</w:t>
      </w:r>
    </w:p>
    <w:p>
      <w:r>
        <w:t>Жакет Roseville, 49 000 ₽</w:t>
      </w:r>
    </w:p>
    <w:p>
      <w:r>
        <w:t>@chlita</w:t>
      </w:r>
    </w:p>
    <w:p>
      <w:r>
        <w:t>@galinarkhi</w:t>
      </w:r>
    </w:p>
    <w:p>
      <w:r>
        <w:t>Жакет Balmain, 273 640 ₽</w:t>
      </w:r>
    </w:p>
    <w:p>
      <w:r>
        <w:t>@hannahlovey</w:t>
      </w:r>
    </w:p>
    <w:p>
      <w:r>
        <w:t>Жакет Masterskaya, 17 900 ₽</w:t>
      </w:r>
    </w:p>
    <w:p>
      <w:r>
        <w:t>@girlcalledluca</w:t>
      </w:r>
    </w:p>
    <w:p>
      <w:r>
        <w:t>Жакет Roberto Cavalli (ресейл), 298 000 ₽</w:t>
      </w:r>
    </w:p>
    <w:p>
      <w:r>
        <w:t>Жакет Aline, 59 000 ₽</w:t>
      </w:r>
    </w:p>
    <w:p>
      <w:r>
        <w:t>Жакет Dolce &amp; Gabbana, 339 561 ₽</w:t>
      </w:r>
    </w:p>
    <w:p>
      <w:r>
        <w:t>Жакет Zara, 129 евро</w:t>
      </w:r>
    </w:p>
    <w:p>
      <w:r>
        <w:t>Жакет Dresserie, 29 800 ₽</w:t>
      </w:r>
    </w:p>
    <w:p>
      <w:r>
        <w:t>Balmain весна-лето 2026</w:t>
      </w:r>
    </w:p>
    <w:p>
      <w:r>
        <w:t>Dior весна-лето 2026</w:t>
      </w:r>
    </w:p>
    <w:p>
      <w:r>
        <w:t>Жакет Dsquared2 (ресейл), 49 000 ₽</w:t>
      </w:r>
    </w:p>
    <w:p>
      <w:r>
        <w:t>@hey_irma</w:t>
      </w:r>
    </w:p>
    <w:p>
      <w:r>
        <w:t>@laura.tonder</w:t>
      </w:r>
    </w:p>
    <w:p>
      <w:r>
        <w:t>@mahaliachang</w:t>
      </w:r>
    </w:p>
    <w:p>
      <w:r>
        <w:t>Куртка «Льняная лавка», 8900 ₽</w:t>
      </w:r>
    </w:p>
    <w:p>
      <w:r>
        <w:t>Жакет Ugulwan, 98 990 ₽</w:t>
      </w:r>
    </w:p>
    <w:p>
      <w:r>
        <w:t>Жакет Saint Laurent (ресейл), 120 000 ₽</w:t>
      </w:r>
    </w:p>
    <w:p>
      <w:r>
        <w:t>Жакет Babukhadia, 169 000 ₽</w:t>
      </w:r>
    </w:p>
    <w:p>
      <w:r>
        <w:t>Жакет Hearts Jo Four, 23 500 ₽</w:t>
      </w:r>
    </w:p>
    <w:p>
      <w:r>
        <w:t>@pollyhey</w:t>
      </w:r>
    </w:p>
    <w:p>
      <w:r>
        <w:t>@vitahennemann</w:t>
      </w:r>
    </w:p>
    <w:p>
      <w:r>
        <w:t>Жакет (винтаж), 14 500 ₽</w:t>
      </w:r>
    </w:p>
    <w:p>
      <w:r>
        <w:t>Vaquera весна-лето 2026</w:t>
      </w:r>
    </w:p>
    <w:p>
      <w:r>
        <w:t>Жакет Zarina, 5999 ₽</w:t>
      </w:r>
    </w:p>
    <w:p>
      <w:r>
        <w:t>Жакет Disobedience, 14 100 ₽</w:t>
      </w:r>
    </w:p>
    <w:p>
      <w:pPr>
        <w:pStyle w:val="Heading2"/>
      </w:pPr>
      <w:r>
        <w:t>№ 79. Будь здоров</w:t>
      </w:r>
    </w:p>
    <w:p>
      <w:r>
        <w:rPr>
          <w:b/>
        </w:rPr>
        <w:t xml:space="preserve">Дата: </w:t>
      </w:r>
      <w:r>
        <w:t xml:space="preserve">2026-02-11   </w:t>
      </w:r>
      <w:r>
        <w:rPr>
          <w:b/>
        </w:rPr>
        <w:t xml:space="preserve">Жанр: </w:t>
      </w:r>
      <w:r>
        <w:t xml:space="preserve">тенденции   </w:t>
      </w:r>
      <w:r>
        <w:rPr>
          <w:b/>
        </w:rPr>
        <w:t xml:space="preserve">Слов: </w:t>
      </w:r>
      <w:r>
        <w:t>331</w:t>
      </w:r>
    </w:p>
    <w:p>
      <w:r>
        <w:rPr>
          <w:b/>
        </w:rPr>
        <w:t xml:space="preserve">Автор: </w:t>
      </w:r>
      <w:r>
        <w:t xml:space="preserve">Нелли Асриян   </w:t>
      </w:r>
      <w:r>
        <w:rPr>
          <w:b/>
        </w:rPr>
        <w:t xml:space="preserve">Адрес: </w:t>
      </w:r>
      <w:r>
        <w:t>https://theblueprint.ru/fashion/trends/pill-boxes</w:t>
      </w:r>
    </w:p>
    <w:p>
      <w:r>
        <w:t>Будь здоров</w:t>
      </w:r>
    </w:p>
    <w:p>
      <w:r>
        <w:t>Еще в прошлом году все принялись вешать на шеи и сумки в качестве аксессуаров ключи, миниатюрные мешочки Jenek и серебряные фляжки Lhasa, а также — куда же без них — таблетницы. Редактор моды Нелли Асриян, прочитав свежий отчет McKinsey о растущих расходах зумеров и миллениалов на здоровье, тоже решила потратиться — как раз на модный контейнер для лекарств и витаминов. И заодно собрала больше 20 вариантов для тех, кто не любит хаос из блистеров в сумке или аптечке.</w:t>
      </w:r>
    </w:p>
    <w:p>
      <w:r>
        <w:t>«Шикарные таблетницы? Это новый символ статуса», — писал The Times еще в середине прошлого года. А в начале этого издание Business of Fashion и консалтинговая компания McKinsey в совместном отчете State of Fashion 2026 констатировали, что наши расходы на здоровый образ жизни становятся все больше — ведь 84% потребителей в США и 94% в Китае считают здоровье главным приоритетом. «Сегодня они сосредоточены не только на том, чтобы жить дольше, но и на том, чтобы жить лучше», — пишет BoF, который принимает это не за мимолетную тенденцию, а за тектонический сдвиг, определяющий нашу жизнь (как минимум до 2028 года). И советует модным брендам интегрироваться в, что называется, благополучие клиентов. Небольшим игрокам открыть спа-салон, как у Dior, или йога-центр, как у Lululemon, будет сложно, но можно начать с малого: например, у Yuliawave есть кожаные ремни для ковриков для йоги, а у Volchok таблетницы — на последних мы и остановились, отыскав еще 20 красивых коробочек для обезболивающих, а также всяких вспомогательных и успокоительных.</w:t>
      </w:r>
    </w:p>
    <w:p>
      <w:r>
        <w:t>Casa, 14 700 ₽</w:t>
      </w:r>
    </w:p>
    <w:p>
      <w:r>
        <w:t>Casa, 34 000 ₽</w:t>
      </w:r>
    </w:p>
    <w:p>
      <w:r>
        <w:t>Jonathan Adler, 15 850 ₽</w:t>
      </w:r>
    </w:p>
    <w:p>
      <w:r>
        <w:t>Jonathan Adler, 23 700 ₽</w:t>
      </w:r>
    </w:p>
    <w:p>
      <w:r>
        <w:t>Jonathan Adler, 23 700 ₽</w:t>
      </w:r>
    </w:p>
    <w:p>
      <w:r>
        <w:t>Lucia Gray, 3400 ₽</w:t>
      </w:r>
    </w:p>
    <w:p>
      <w:r>
        <w:t>Lorenzi, 328 700 ₽</w:t>
      </w:r>
    </w:p>
    <w:p>
      <w:r>
        <w:t>Sophie Buhai,</w:t>
      </w:r>
    </w:p>
    <w:p>
      <w:r>
        <w:t>цена по запросу</w:t>
      </w:r>
    </w:p>
    <w:p>
      <w:r>
        <w:t>Anya Hindmarch, 33 580 ₽</w:t>
      </w:r>
    </w:p>
    <w:p>
      <w:r>
        <w:t>Lhasa, 280 000 ₽</w:t>
      </w:r>
    </w:p>
    <w:p>
      <w:r>
        <w:t>Georg Jensen, 4520 ₽</w:t>
      </w:r>
    </w:p>
    <w:p>
      <w:r>
        <w:t>Ambush, 67 436 ₽</w:t>
      </w:r>
    </w:p>
    <w:p>
      <w:r>
        <w:t>Saint Laurent, 20 200 ₽</w:t>
      </w:r>
    </w:p>
    <w:p>
      <w:r>
        <w:t>Safer, 3500 ₽</w:t>
      </w:r>
    </w:p>
    <w:p>
      <w:r>
        <w:t>Anya Hindmarch, 25 900 ₽</w:t>
      </w:r>
    </w:p>
    <w:p>
      <w:r>
        <w:t>Винтаж, Берлин, 13 500 ₽</w:t>
      </w:r>
    </w:p>
    <w:p>
      <w:r>
        <w:t>Volchok, 700 ₽</w:t>
      </w:r>
    </w:p>
    <w:p>
      <w:r>
        <w:t>Les Collection, 33 200 ₽</w:t>
      </w:r>
    </w:p>
    <w:p>
      <w:r>
        <w:t>Remsen, 15 000 ₽</w:t>
      </w:r>
    </w:p>
    <w:p>
      <w:r>
        <w:t>Alessi, 3300 ₽</w:t>
      </w:r>
    </w:p>
    <w:p>
      <w:r>
        <w:t>Rebecca Gardner, 220 100 ₽</w:t>
      </w:r>
    </w:p>
    <w:p>
      <w:pPr>
        <w:pStyle w:val="Heading2"/>
      </w:pPr>
      <w:r>
        <w:t>№ 75. Мощный хуп</w:t>
      </w:r>
    </w:p>
    <w:p>
      <w:r>
        <w:rPr>
          <w:b/>
        </w:rPr>
        <w:t xml:space="preserve">Дата: </w:t>
      </w:r>
      <w:r>
        <w:t xml:space="preserve">2026-02-19   </w:t>
      </w:r>
      <w:r>
        <w:rPr>
          <w:b/>
        </w:rPr>
        <w:t xml:space="preserve">Жанр: </w:t>
      </w:r>
      <w:r>
        <w:t xml:space="preserve">тенденции/украшения   </w:t>
      </w:r>
      <w:r>
        <w:rPr>
          <w:b/>
        </w:rPr>
        <w:t xml:space="preserve">Слов: </w:t>
      </w:r>
      <w:r>
        <w:t>654</w:t>
      </w:r>
    </w:p>
    <w:p>
      <w:r>
        <w:rPr>
          <w:b/>
        </w:rPr>
        <w:t xml:space="preserve">Автор: </w:t>
      </w:r>
      <w:r>
        <w:t xml:space="preserve">Алена Важенина   </w:t>
      </w:r>
      <w:r>
        <w:rPr>
          <w:b/>
        </w:rPr>
        <w:t xml:space="preserve">Адрес: </w:t>
      </w:r>
      <w:r>
        <w:t>https://theblueprint.ru/fashion/jewelry/hoop-earrigs-for-men</w:t>
      </w:r>
    </w:p>
    <w:p>
      <w:r>
        <w:t>Мощный хуп</w:t>
      </w:r>
    </w:p>
    <w:p>
      <w:r>
        <w:t>Кто бы мог подумать, что крошечная серьга-кольцо, которую Пол Мескал демонстрирует в «Хамнете» в роли Уильяма Шекспира, вызовет не меньше обсуждений, чем восемь номинаций фильма на «Оскар». И тем не менее у серебряной безделушки есть все шансы повторить судьбу мини-шортов, которые актер популяризировал пару лет назад. К тому же в этот раз Мескал заручился поддержкой других самых модных мужчин сезона, включая Джейкоба Элорди и Bad Bunny.</w:t>
      </w:r>
    </w:p>
    <w:p>
      <w:r>
        <w:t>«Шекспир — главный модный инфлюенсер прямо сейчас», — писали мы осенью 2025, ссылаясь на коллекции McQueen, Dior и Chanel, образы Чаппелл Рон и театральную афишу, где выделялась нарядная «Кабала святош» в МХТ им. А.П. Чехова. Всех их отличали модные приметы шекспировской эпохи (она же вторая половина XVI века, когда в Англии правила Елизавета I). Спустя почти полгода этот заголовок все еще актуален, только теперь вместо воротников-горгеров, драматичных кружевных манжет и тюдоровских дублетов в центре внимания... обычное серебряное кольцо, оно же хуп.</w:t>
      </w:r>
    </w:p>
    <w:p>
      <w:r>
        <w:t>Портрет Уильяма Шекспира, приписываемый Джону Тейлору, 1611 год</w:t>
      </w:r>
    </w:p>
    <w:p>
      <w:r>
        <w:t>Пол Мескаль в «Хамнете», 2026</w:t>
      </w:r>
    </w:p>
    <w:p>
      <w:r>
        <w:t>Именно такой красуется в мочке левого уха Пола Мескала в «Хамнете» Хлои Чжао. Едва заметная серьга, которую актер неоднократно носил и раньше (в том числе в фильме «Незнакомцы»), стала поводом для холивара в соцсетях — небольшого, но заметного, например, для главной британской газеты The Guardian. «Я плакала больше половины фильма, — цитирует издание один из постов, — но эта вульгарная сережка Пола Мескала вызвала у меня противоречивые чувства». Мол, мог ли Уильям Шекспир, которого сыграл Мескал, носить такое «современное» украшение? Или художница по костюмам Малгожата Тужаньская просто упустила эту деталь из виду, и ее номинацию на «Оскар» за этот фильм срочно нужно пересмотреть?</w:t>
      </w:r>
    </w:p>
    <w:p>
      <w:r>
        <w:t>Не будем интриговать: ход намеренный, а Тужаньская ориентировалась на портрет Шекспира, написанный где-то между 1600 и 1610 годами, как принято полагать, художником Джоном Тейлором. На картине маслом, которая теперь хранится в Национальной портретной галерее в Лондоне и считается единственным портретом английского барда, написанным с натуры, позирует в белой рубашке и с блестящим колечком в ухе. Итог всего разбирательства — на платформе Lyst стали расти запросы на мужские серьги.</w:t>
      </w:r>
    </w:p>
    <w:p>
      <w:r>
        <w:t>Джейкоб Элорди</w:t>
      </w:r>
    </w:p>
    <w:p>
      <w:r>
        <w:t>«Грозовой перевал», 2026</w:t>
      </w:r>
    </w:p>
    <w:p>
      <w:r>
        <w:t>Джастин Бибер</w:t>
      </w:r>
    </w:p>
    <w:p>
      <w:r>
        <w:t>Bad Bunny</w:t>
      </w:r>
    </w:p>
    <w:p>
      <w:r>
        <w:t>Это неудивительно, учитывая, что прямо сейчас серьги-хупы носят и другие самые модные мужчины Голливуда. Джейкоб Элорди, который обычно украшает обе мочки колечками Cartier, в «Грозовом перевале» предстал с одной (зато какой), когда его персонаж Хитклифф возвращается домой после трехлетнего отсутствия разбогатевшим «высоким, статным атлетом». И Bad Bunny, вышедший получать свою историческую «Грэмми» в слезах и бриллиантовой моносерьге-кольце. Кстати, в тот же вечер с гигантского экрана лос-анджелесского комплекса Crypto.com Arena поблескивал еще один хуп — Джастина Бибера, когда тот в одних трусах и носках вышел исполнять свой хит Yukon. Так что носить кольца можно не только с куртками в рабочем духе и бархатным смокингом, как Элорди и Bad Bunny, но и будучи в неглиже.</w:t>
      </w:r>
    </w:p>
    <w:p>
      <w:r>
        <w:t>Джош О'Коннор</w:t>
      </w:r>
    </w:p>
    <w:p>
      <w:r>
        <w:t>Avgvst 18 800 р.</w:t>
      </w:r>
    </w:p>
    <w:p>
      <w:r>
        <w:t>10.Gran, 28 000 р.</w:t>
      </w:r>
    </w:p>
    <w:p>
      <w:r>
        <w:t>Rushev, 3600 р.</w:t>
      </w:r>
    </w:p>
    <w:p>
      <w:r>
        <w:t>«Такие серьги были, есть и будут: базовые хупы всегда в спросе и в тренде, — говорит основатель бренда украшений Rushev Георгий Рушев, напоминая про нетлеющие примеры вроде Дэвида Бекхэма. Сам Георгий тоже в числе поклонников хупов. — Мы с брендом давно разглядели потенциал этой модели и сделали на нее ставку. Прошло уже лет пять с момента, как мы впервые подсветили их у себя, и с тех пор их актуальность не то чтобы падала. Тем более что мы предлагаем развивать модель за счет тринкетов — по сути, добавлять к базовым хупам обвесы вроде сердец, роз, звезд или шипов. Это продлевает им жизнь и делает их востребованными из сезона в сезон. А еще так украшение легко адаптируется из повседневного в вечерне-нарядное».</w:t>
      </w:r>
    </w:p>
    <w:p>
      <w:r>
        <w:t>Собрали и базовые, и нарядные хупы — чтобы вам оставалось лишь записаться на пирсинг, если вы еще не.</w:t>
      </w:r>
    </w:p>
    <w:p>
      <w:r>
        <w:t>Kova, 160 000 р.</w:t>
      </w:r>
    </w:p>
    <w:p>
      <w:r>
        <w:t>Nude Jewelry, 498 000 р.</w:t>
      </w:r>
    </w:p>
    <w:p>
      <w:r>
        <w:t>Dzhanelli, 60 000 р.</w:t>
      </w:r>
    </w:p>
    <w:p>
      <w:r>
        <w:t>Mercury, 494 000 р.</w:t>
      </w:r>
    </w:p>
    <w:p>
      <w:r>
        <w:t>Caviar, 19 800 р.</w:t>
      </w:r>
    </w:p>
    <w:p>
      <w:r>
        <w:t>Arha, 8000 р.</w:t>
      </w:r>
    </w:p>
    <w:p>
      <w:r>
        <w:t>Tulipo Nero, 2900 р.</w:t>
      </w:r>
    </w:p>
    <w:p>
      <w:r>
        <w:t>Darkrain, 3200 р.</w:t>
      </w:r>
    </w:p>
    <w:p>
      <w:r>
        <w:t>MM6 Maison Margiela, 37 000 р.</w:t>
      </w:r>
    </w:p>
    <w:p>
      <w:r>
        <w:t>Skye, 15 000 р.</w:t>
      </w:r>
    </w:p>
    <w:p>
      <w:r>
        <w:t>Sbleskom, 11 490 р.</w:t>
      </w:r>
    </w:p>
    <w:p>
      <w:r>
        <w:t>Moonswoon, 11 900 р.</w:t>
      </w:r>
    </w:p>
    <w:p>
      <w:pPr>
        <w:pStyle w:val="Heading2"/>
      </w:pPr>
      <w:r>
        <w:t>№ 50. 26 трендов на осень и зиму 2026/2027</w:t>
      </w:r>
    </w:p>
    <w:p>
      <w:r>
        <w:rPr>
          <w:b/>
        </w:rPr>
        <w:t xml:space="preserve">Дата: </w:t>
      </w:r>
      <w:r>
        <w:t xml:space="preserve">2026-03-12   </w:t>
      </w:r>
      <w:r>
        <w:rPr>
          <w:b/>
        </w:rPr>
        <w:t xml:space="preserve">Жанр: </w:t>
      </w:r>
      <w:r>
        <w:t xml:space="preserve">тенденции   </w:t>
      </w:r>
      <w:r>
        <w:rPr>
          <w:b/>
        </w:rPr>
        <w:t xml:space="preserve">Слов: </w:t>
      </w:r>
      <w:r>
        <w:t>1872</w:t>
      </w:r>
    </w:p>
    <w:p>
      <w:r>
        <w:rPr>
          <w:b/>
        </w:rPr>
        <w:t xml:space="preserve">Автор: </w:t>
      </w:r>
      <w:r>
        <w:t xml:space="preserve">Алена Важенина   </w:t>
      </w:r>
      <w:r>
        <w:rPr>
          <w:b/>
        </w:rPr>
        <w:t xml:space="preserve">Адрес: </w:t>
      </w:r>
      <w:r>
        <w:t>https://theblueprint.ru/fashion/trends/trends-fall-2026</w:t>
      </w:r>
    </w:p>
    <w:p>
      <w:r>
        <w:t>26 трендов</w:t>
      </w:r>
    </w:p>
    <w:p>
      <w:r>
        <w:t>на осень и зиму 2026/2027</w:t>
      </w:r>
    </w:p>
    <w:p>
      <w:r>
        <w:t>За последний месяц отдел моды The Blueprint отсмотрел около двухсот показов — и по итогам составил трендрепорт на сезон осень-зима 2026/2027. Спойлер: в моде все суперузкое (кроме плеч, они, напротив, становятся еще шире), много спорта (в виде олимпиек и легинсов) и отголоски военной формы.</w:t>
      </w:r>
    </w:p>
    <w:p>
      <w:r>
        <w:t>–1–</w:t>
      </w:r>
    </w:p>
    <w:p>
      <w:r>
        <w:t>Вишневая кожа</w:t>
      </w:r>
    </w:p>
    <w:p>
      <w:r>
        <w:t>Пришла на смену вишневой коле, хотя, если говорить об оттенке, суть одна — пурпурно-красный. Только теперь он не рассредотачивается, проявляясь то в палитре красок для волос, то в сумочных и обувных отделах, а концентрируется в разделе кожаной одежды. Ищите там длинные,</w:t>
      </w:r>
    </w:p>
    <w:p>
      <w:r>
        <w:t>как у Carven и Rabanne, плащи, бомберы под стать Isabel Marant,</w:t>
      </w:r>
    </w:p>
    <w:p>
      <w:r>
        <w:t>и юбки до колена в духе Hermès.</w:t>
      </w:r>
    </w:p>
    <w:p>
      <w:r>
        <w:t>Carven осень–зима 2026/27</w:t>
      </w:r>
    </w:p>
    <w:p>
      <w:r>
        <w:t>Rabanne осень–зима 2026/27</w:t>
      </w:r>
    </w:p>
    <w:p>
      <w:r>
        <w:t>Isabel Marant осень–зима 2026/27</w:t>
      </w:r>
    </w:p>
    <w:p>
      <w:r>
        <w:t>Chloè осень–зима 2026/27</w:t>
      </w:r>
    </w:p>
    <w:p>
      <w:r>
        <w:t>Hermès осень–зима 2026/27</w:t>
      </w:r>
    </w:p>
    <w:p>
      <w:r>
        <w:t>Miu Miu осень–зима 2026/27</w:t>
      </w:r>
    </w:p>
    <w:p>
      <w:r>
        <w:t>–2–</w:t>
      </w:r>
    </w:p>
    <w:p>
      <w:r>
        <w:t>Штрипки</w:t>
      </w:r>
    </w:p>
    <w:p>
      <w:r>
        <w:t>Функциональная деталь, про которую в последние годы вспоминали разве что лыжники, снова готова цепляться за обувь на каблуках: помните, лет пять назад так носили все модники? Впрочем, сейчас вместо неоновых шпилек Balenciaga пару легинсам, джинсам и брюкам со штрипками (такие мы увидели у Tod’s, Stella McCartney и Jil Sander соответственно) составляют лоферы и аккуратные туфли на невысоком каблуке, а штрипки все чаще, как и положено, заправляются внутрь.</w:t>
      </w:r>
    </w:p>
    <w:p>
      <w:r>
        <w:t>Balmain осень–зима 2026/27</w:t>
      </w:r>
    </w:p>
    <w:p>
      <w:r>
        <w:t>Valentino осень–зима 2026/27</w:t>
      </w:r>
    </w:p>
    <w:p>
      <w:r>
        <w:t>Jil Sander осень–зима 2026/27</w:t>
      </w:r>
    </w:p>
    <w:p>
      <w:r>
        <w:t>Stella Mccartney осень–зима 2026/27</w:t>
      </w:r>
    </w:p>
    <w:p>
      <w:r>
        <w:t>Tibi осень–зима 2026/27</w:t>
      </w:r>
    </w:p>
    <w:p>
      <w:r>
        <w:t>–3–</w:t>
      </w:r>
    </w:p>
    <w:p>
      <w:r>
        <w:t>Крокодил Данди</w:t>
      </w:r>
    </w:p>
    <w:p>
      <w:r>
        <w:t>В этом сезоне крокодиловая кожа и имитирующие ее материалы в фаворе не только у Демны, рассказавшего об этом перед своим дебютным шоу Gucci, но и у каждого второго дизайнера. От Кэтрин Голштейн, которая показала в Khaite крокодиловые юбки макси, до Луиз Троттер с ее массивными куртками Bottega Veneta. Вспомнил о крокодиле перед уходом из Alaïa и Питер Мюлье, хотя работать с ним раньше дизайнеру сам бог велел: основатель дома Азеддин этот экзотический материал обожал.</w:t>
      </w:r>
    </w:p>
    <w:p>
      <w:r>
        <w:t>Bottega Veneta осень–зима 2026/27</w:t>
      </w:r>
    </w:p>
    <w:p>
      <w:r>
        <w:t>Gucci осень–зима 2026/27</w:t>
      </w:r>
    </w:p>
    <w:p>
      <w:r>
        <w:t>Khaite осень–зима 2026/27</w:t>
      </w:r>
    </w:p>
    <w:p>
      <w:r>
        <w:t>Courrèges осень–зима 2026/27</w:t>
      </w:r>
    </w:p>
    <w:p>
      <w:r>
        <w:t>ALAÏA осень–зима 2026/27</w:t>
      </w:r>
    </w:p>
    <w:p>
      <w:r>
        <w:t>Balmain осень–зима 2026/27</w:t>
      </w:r>
    </w:p>
    <w:p>
      <w:r>
        <w:t>–4–</w:t>
      </w:r>
    </w:p>
    <w:p>
      <w:r>
        <w:t>XXL ворот</w:t>
      </w:r>
    </w:p>
    <w:p>
      <w:r>
        <w:t>Поднимать воротники на верхней одежде — самый легкий модный прием</w:t>
      </w:r>
    </w:p>
    <w:p>
      <w:r>
        <w:t>прошлой осени — отныне тяжело в прямом смысле слова: так увесисты они в новых коллекциях. Чего стоят подбитые мехом и свисающие до талии воротники на пальто Calvin Klein или раскинувшийся на плечах ворот из овчины у парок Chloé.</w:t>
      </w:r>
    </w:p>
    <w:p>
      <w:r>
        <w:t>Balenciaga осень–зима 2026/27</w:t>
      </w:r>
    </w:p>
    <w:p>
      <w:r>
        <w:t>Chloè осень–зима 2026/27</w:t>
      </w:r>
    </w:p>
    <w:p>
      <w:r>
        <w:t>Calvin Klein осень–зима 2026/27</w:t>
      </w:r>
    </w:p>
    <w:p>
      <w:r>
        <w:t>FERRAGAMO осень–зима 2026/27</w:t>
      </w:r>
    </w:p>
    <w:p>
      <w:r>
        <w:t>Saint Laurent осень–зима 2026/27</w:t>
      </w:r>
    </w:p>
    <w:p>
      <w:r>
        <w:t>Simone Rocha осень–зима 2026/27</w:t>
      </w:r>
    </w:p>
    <w:p>
      <w:r>
        <w:t>–5–</w:t>
      </w:r>
    </w:p>
    <w:p>
      <w:r>
        <w:t>До посинения</w:t>
      </w:r>
    </w:p>
    <w:p>
      <w:r>
        <w:t>От кляйновского до глубокого черничного — любой оттенок синего самый модный, если его в образе много. Брючный костюм Victoria Beckham, меховая шапка и пальто Bottega Veneta или атласный бомбер и макси Sandy Liang — подходят абсолютно все варианты синих total look’ов.</w:t>
      </w:r>
    </w:p>
    <w:p>
      <w:r>
        <w:t>Victoria Beckham осень–зима 2026/27</w:t>
      </w:r>
    </w:p>
    <w:p>
      <w:r>
        <w:t>Bottega Veneta осень–зима 2026/27</w:t>
      </w:r>
    </w:p>
    <w:p>
      <w:r>
        <w:t>Sandy Liang осень–зима 2026/27</w:t>
      </w:r>
    </w:p>
    <w:p>
      <w:r>
        <w:t>Area осень–зима 2026/27</w:t>
      </w:r>
    </w:p>
    <w:p>
      <w:r>
        <w:t>Stella Mccartney осень–зима 2026/27</w:t>
      </w:r>
    </w:p>
    <w:p>
      <w:r>
        <w:t>Boss осень–зима 2026/27</w:t>
      </w:r>
    </w:p>
    <w:p>
      <w:r>
        <w:t>–6–</w:t>
      </w:r>
    </w:p>
    <w:p>
      <w:r>
        <w:t>Синий (и не только) бархат</w:t>
      </w:r>
    </w:p>
    <w:p>
      <w:r>
        <w:t>Излюбленный материал Линча замечен в виде рубашек и пышных</w:t>
      </w:r>
    </w:p>
    <w:p>
      <w:r>
        <w:t>юбок Diesel, платьев-комбинаций Givenchy, брюк прямого кроя Burberry и не только. Впрочем, в почете у дизайнеров бархат всех мастей, включая цвета драгметаллов: внимание на изумрудное бархатное пальто Alaïa и янтарный брючный костюм Boss.</w:t>
      </w:r>
    </w:p>
    <w:p>
      <w:r>
        <w:t>Diesel осень–зима 2026/27</w:t>
      </w:r>
    </w:p>
    <w:p>
      <w:r>
        <w:t>Givenchy осень–зима 2026/27</w:t>
      </w:r>
    </w:p>
    <w:p>
      <w:r>
        <w:t>Burberry осень–зима 2026/27</w:t>
      </w:r>
    </w:p>
    <w:p>
      <w:r>
        <w:t>ALAÏA осень–зима 2026/27</w:t>
      </w:r>
    </w:p>
    <w:p>
      <w:r>
        <w:t>Boss осень–зима 2026/27</w:t>
      </w:r>
    </w:p>
    <w:p>
      <w:r>
        <w:t>Khaite осень–зима 2026/27</w:t>
      </w:r>
    </w:p>
    <w:p>
      <w:r>
        <w:t>–7–</w:t>
      </w:r>
    </w:p>
    <w:p>
      <w:r>
        <w:t>На абордаж</w:t>
      </w:r>
    </w:p>
    <w:p>
      <w:r>
        <w:t>Бежевое пальто, как у Кэролин Бессетт-Кеннеди? А может, лучше цвета индиго, в морском стиле? Укороченные двубортные или с одним рядом деревянных пуговиц «моржовый клык» — бушлаты и дафлкоты появлялись на подиуме едва ли не чаще, чем классические пальто. Носим их не только со столь же плотным теплым низом, но и с романтичными юбками и платьями, как на шоу Altuzarra и Saint Laurent.</w:t>
      </w:r>
    </w:p>
    <w:p>
      <w:r>
        <w:t>Dries Van Noten осень–зима 2026/27</w:t>
      </w:r>
    </w:p>
    <w:p>
      <w:r>
        <w:t>Altuzarra осень–зима 2026/27</w:t>
      </w:r>
    </w:p>
    <w:p>
      <w:r>
        <w:t>Ferragamo осень–зима 2026/27</w:t>
      </w:r>
    </w:p>
    <w:p>
      <w:r>
        <w:t>Burberry осень–зима 2026/27</w:t>
      </w:r>
    </w:p>
    <w:p>
      <w:r>
        <w:t>Louis Vuitton осень–зима 2026/27</w:t>
      </w:r>
    </w:p>
    <w:p>
      <w:r>
        <w:t>Toteme осень–зима 2026/27</w:t>
      </w:r>
    </w:p>
    <w:p>
      <w:r>
        <w:t>–8–</w:t>
      </w:r>
    </w:p>
    <w:p>
      <w:r>
        <w:t>В строю</w:t>
      </w:r>
    </w:p>
    <w:p>
      <w:r>
        <w:t>Какие времена, такие и тренды. Не только морская, но и сухопутная военная форма — в том числе офицерские кители и гусарские доломаны — оказались в дизайнерских мудбордах. Лучший способ носить их — демилитаризируя: то есть накидывая поверх летящих платьев, как было на шоу Ann Demeulemeester и Etro.</w:t>
      </w:r>
    </w:p>
    <w:p>
      <w:r>
        <w:t>Alexander McQueen осень–зима 2026/27</w:t>
      </w:r>
    </w:p>
    <w:p>
      <w:r>
        <w:t>Ann Demeulemeester осень–зима 2026/27</w:t>
      </w:r>
    </w:p>
    <w:p>
      <w:r>
        <w:t>Etro осень–зима 2026/27</w:t>
      </w:r>
    </w:p>
    <w:p>
      <w:r>
        <w:t>Khaite осень–зима 2026/27</w:t>
      </w:r>
    </w:p>
    <w:p>
      <w:r>
        <w:t>Schiaparelli осень–зима 2026/27</w:t>
      </w:r>
    </w:p>
    <w:p>
      <w:r>
        <w:t>–9–</w:t>
      </w:r>
    </w:p>
    <w:p>
      <w:r>
        <w:t>Костюмчик жмет</w:t>
      </w:r>
    </w:p>
    <w:p>
      <w:r>
        <w:t>Узкие жакеты и брюки, юбки, в которых особенно не расходишься. Самый модный костюм сезона — полная противоположность тем, что мы привыкли видеть на подиуме последние лет десять. Вместе с Acne Studios, Gucci и No. 21 провозглашаем: эпоха оверсайза официально закончена.</w:t>
      </w:r>
    </w:p>
    <w:p>
      <w:r>
        <w:t>Acne Studios осень–зима 2026/27</w:t>
      </w:r>
    </w:p>
    <w:p>
      <w:r>
        <w:t>Gucci осень–зима 2026/27</w:t>
      </w:r>
    </w:p>
    <w:p>
      <w:r>
        <w:t>No. 21 осень–зима 2026/27</w:t>
      </w:r>
    </w:p>
    <w:p>
      <w:r>
        <w:t>Celine осень–зима 2026/27</w:t>
      </w:r>
    </w:p>
    <w:p>
      <w:r>
        <w:t>Carolina Herrera осень–зима 2026/27</w:t>
      </w:r>
    </w:p>
    <w:p>
      <w:r>
        <w:t>Valentino осень–зима 2026/27</w:t>
      </w:r>
    </w:p>
    <w:p>
      <w:r>
        <w:t>–10–</w:t>
      </w:r>
    </w:p>
    <w:p>
      <w:r>
        <w:t>Резное кружево</w:t>
      </w:r>
    </w:p>
    <w:p>
      <w:r>
        <w:t>Искусная резьба в виде цветков, завитков и листьев — такую можно было бы встретить на наличниках в Верее или Вологде, но мы увидели на платьях Dolce &amp; Gabbana и Fendi, жакетах Saint Laurent и юбках-карандаш Simone Rocha.</w:t>
      </w:r>
    </w:p>
    <w:p>
      <w:r>
        <w:t>Dolce &amp; Gabbana осень–зима 2026/27</w:t>
      </w:r>
    </w:p>
    <w:p>
      <w:r>
        <w:t>Saint Laurent осень–зима 2026/27</w:t>
      </w:r>
    </w:p>
    <w:p>
      <w:r>
        <w:t>Fendi осень–зима 2026/27</w:t>
      </w:r>
    </w:p>
    <w:p>
      <w:r>
        <w:t>Khaite осень–зима 2026/27</w:t>
      </w:r>
    </w:p>
    <w:p>
      <w:r>
        <w:t>Simone Rocha осень–зима 2026/27</w:t>
      </w:r>
    </w:p>
    <w:p>
      <w:r>
        <w:t>Blumarine осень–зима 2026/27</w:t>
      </w:r>
    </w:p>
    <w:p>
      <w:r>
        <w:t>–11–</w:t>
      </w:r>
    </w:p>
    <w:p>
      <w:r>
        <w:t>Шуба как платье</w:t>
      </w:r>
    </w:p>
    <w:p>
      <w:r>
        <w:t>Оголяет плечи, подчеркивает талию и прекрасно смотрится с парадными туфлями — все, что можно было бы сказать об удачном платье на вечер, теперь характеризует самую модную шубу. Наташа Зинько и Эллен Ходакова, впрочем, пошли дальше и эти две вещи просто скрестили.</w:t>
      </w:r>
    </w:p>
    <w:p>
      <w:r>
        <w:t>Natasha Zinko осень–зима 2026/27</w:t>
      </w:r>
    </w:p>
    <w:p>
      <w:r>
        <w:t>Bottega Veneta осень–зима 2026/27</w:t>
      </w:r>
    </w:p>
    <w:p>
      <w:r>
        <w:t>Hodakova осень–зима 2026/27</w:t>
      </w:r>
    </w:p>
    <w:p>
      <w:r>
        <w:t>Gucci осень–зима 2026/27</w:t>
      </w:r>
    </w:p>
    <w:p>
      <w:r>
        <w:t>Saint Laurent осень–зима 2026/27</w:t>
      </w:r>
    </w:p>
    <w:p>
      <w:r>
        <w:t>Stella Mccartney осень–зима 2026/27</w:t>
      </w:r>
    </w:p>
    <w:p>
      <w:r>
        <w:t>–12–</w:t>
      </w:r>
    </w:p>
    <w:p>
      <w:r>
        <w:t>Опушка</w:t>
      </w:r>
    </w:p>
    <w:p>
      <w:r>
        <w:t>Есть подозрение, что последние два холодных сезона бренды от мала до велика кормились за счет одних только горжеток, — такой популярностью пользовался аксессуар, прославленный в свое время Миуччей Прадой, Алессандро Микеле и другими дизайнерами. Осенью 2026 таким же спросом обещают пользоваться меховые воротники, лацканы и манжеты — как у пальто Hermès, тренчей Gabriela Hearst и жакетов Acne Studios.</w:t>
      </w:r>
    </w:p>
    <w:p>
      <w:r>
        <w:t>Acne Studios осень–зима 2026/27</w:t>
      </w:r>
    </w:p>
    <w:p>
      <w:r>
        <w:t>Hermès осень–зима 2026/27</w:t>
      </w:r>
    </w:p>
    <w:p>
      <w:r>
        <w:t>Louis Vuitton осень–зима 2026/27</w:t>
      </w:r>
    </w:p>
    <w:p>
      <w:r>
        <w:t>Gabriela Hearst осень–зима 2026/27</w:t>
      </w:r>
    </w:p>
    <w:p>
      <w:r>
        <w:t>Loewe осень–зима 2026/27</w:t>
      </w:r>
    </w:p>
    <w:p>
      <w:r>
        <w:t>Jean Paul Gaultier осень–зима 2026/27</w:t>
      </w:r>
    </w:p>
    <w:p>
      <w:r>
        <w:t>–13–</w:t>
      </w:r>
    </w:p>
    <w:p>
      <w:r>
        <w:t>Талия-рюмочка</w:t>
      </w:r>
    </w:p>
    <w:p>
      <w:r>
        <w:t>Узкая талия и расширяющийся подол — силуэт, который популяризировал и прозвал рюмочкой Пьер Бальмен, в этом сезоне свойственен не только жакетам (как у Moschino), но и укороченным пальто (как у Stella McCartney) и даже джинсовым курткам (как показали Proenza Schouler). Интересно, что сказал бы создатель New Look’а Кристиан Диор, завидев в этой категории и свой жакет Bar, который Джонатан Андерсон уменьшил и набил многоярусным кружевом.</w:t>
      </w:r>
    </w:p>
    <w:p>
      <w:r>
        <w:t>Moschino осень–зима 2026/27</w:t>
      </w:r>
    </w:p>
    <w:p>
      <w:r>
        <w:t>Proenza Schouler осень–зима 2026/27</w:t>
      </w:r>
    </w:p>
    <w:p>
      <w:r>
        <w:t>Erdem осень–зима 2026/27</w:t>
      </w:r>
    </w:p>
    <w:p>
      <w:r>
        <w:t>Dolce &amp; Gabbana осень–зима 2026/27</w:t>
      </w:r>
    </w:p>
    <w:p>
      <w:r>
        <w:t>Christian Dior осень–зима 2026/27</w:t>
      </w:r>
    </w:p>
    <w:p>
      <w:r>
        <w:t>Stella McCartney осень–зима 2026/27</w:t>
      </w:r>
    </w:p>
    <w:p>
      <w:r>
        <w:t>–14–</w:t>
      </w:r>
    </w:p>
    <w:p>
      <w:r>
        <w:t>Широкая душа</w:t>
      </w:r>
    </w:p>
    <w:p>
      <w:r>
        <w:t>В эру оземпика, когда каждая вторая светская героиня практически тает на глазах, избранные дизайнеры решили сделать женщину визуально заметнее. Так получилось пушистое платье-гондола Blumarine, платье-палатка Jean Paul Gaultier и вытянутый по горизонтали свадебный «кокон» Vaquera.</w:t>
      </w:r>
    </w:p>
    <w:p>
      <w:r>
        <w:t>Blumarine осень–зима 2026/27</w:t>
      </w:r>
    </w:p>
    <w:p>
      <w:r>
        <w:t>Jean Paul Gaultier осень–зима 2026/27</w:t>
      </w:r>
    </w:p>
    <w:p>
      <w:r>
        <w:t>Aknvas осень–зима 2026/27</w:t>
      </w:r>
    </w:p>
    <w:p>
      <w:r>
        <w:t>Julie Kegels осень–зима 2026/27</w:t>
      </w:r>
    </w:p>
    <w:p>
      <w:r>
        <w:t>Louis Vuitton осень–зима 2026/27</w:t>
      </w:r>
    </w:p>
    <w:p>
      <w:r>
        <w:t>Vaquera осень–зима 2026/27</w:t>
      </w:r>
    </w:p>
    <w:p>
      <w:r>
        <w:t>–15–</w:t>
      </w:r>
    </w:p>
    <w:p>
      <w:r>
        <w:t>«Я видела птичку»</w:t>
      </w:r>
    </w:p>
    <w:p>
      <w:r>
        <w:t>Одноименный тренд из TikTok’а, с помощью которого проверяют</w:t>
      </w:r>
    </w:p>
    <w:p>
      <w:r>
        <w:t>вовлеченность партнера в свои дела, оставил след и в моде. Отправляемся на парный бердвотчинг в «камуфляже»: рубашках Michael Kors, джемперах Genny и пальто Balenciaga, покрытых тонкими редкими перышками.</w:t>
      </w:r>
    </w:p>
    <w:p>
      <w:r>
        <w:t>Balenciaga осень–зима 2026/27</w:t>
      </w:r>
    </w:p>
    <w:p>
      <w:r>
        <w:t>Michael Kors осень–зима 2026/27</w:t>
      </w:r>
    </w:p>
    <w:p>
      <w:r>
        <w:t>Erdem осень–зима 2026/27</w:t>
      </w:r>
    </w:p>
    <w:p>
      <w:r>
        <w:t>Christian Dior осень–зима 2026/27</w:t>
      </w:r>
    </w:p>
    <w:p>
      <w:r>
        <w:t>Genny осень–зима 2026/27</w:t>
      </w:r>
    </w:p>
    <w:p>
      <w:r>
        <w:t>–16–</w:t>
      </w:r>
    </w:p>
    <w:p>
      <w:r>
        <w:t>Воспоминания о Мальдивах</w:t>
      </w:r>
    </w:p>
    <w:p>
      <w:r>
        <w:t>Сначала капелеты и панамы на мужском шоу Prada, а затем пальто Moschino, кардиганы Vivetta и колготки Mugler — все окрашенное в цвет мальдивских лагун напоминало, что пора начинать копить на отпуск.</w:t>
      </w:r>
    </w:p>
    <w:p>
      <w:r>
        <w:t>Pronounce осень–зима 2026/27</w:t>
      </w:r>
    </w:p>
    <w:p>
      <w:r>
        <w:t>Moschino осень–зима 2026/27</w:t>
      </w:r>
    </w:p>
    <w:p>
      <w:r>
        <w:t>Vivetta осень–зима 2026/27</w:t>
      </w:r>
    </w:p>
    <w:p>
      <w:r>
        <w:t>Sergio Hudson осень–зима 2026/27</w:t>
      </w:r>
    </w:p>
    <w:p>
      <w:r>
        <w:t>Mugler осень–зима 2026/27</w:t>
      </w:r>
    </w:p>
    <w:p>
      <w:r>
        <w:t>Auralee осень–зима 2026/27</w:t>
      </w:r>
    </w:p>
    <w:p>
      <w:r>
        <w:t>–17–</w:t>
      </w:r>
    </w:p>
    <w:p>
      <w:r>
        <w:t>С ноги</w:t>
      </w:r>
    </w:p>
    <w:p>
      <w:r>
        <w:t>О том, что легинсы снова в моде, мы писали еще прошлой осенью — правда, тогда, изучив предновогодние лукбуки российских брендов, рекомендовали носить их по особым поводам, с жакетами в пайетках и корсетами. Теперь благодаря целой веренице брендов предлагаем вспомнить свои 2010-е, а именно сочетать лосины с кожаными куртками (см. рецепт Balenciaga), жакетами (Acne Studios) и юбками выше колена (Toteme).</w:t>
      </w:r>
    </w:p>
    <w:p>
      <w:r>
        <w:t>Acne Studios осень–зима 2026/27</w:t>
      </w:r>
    </w:p>
    <w:p>
      <w:r>
        <w:t>Balenciaga осень–зима 2026/27</w:t>
      </w:r>
    </w:p>
    <w:p>
      <w:r>
        <w:t>Bottega Veneta осень–зима 2026/27</w:t>
      </w:r>
    </w:p>
    <w:p>
      <w:r>
        <w:t>Toteme осень–зима 2026/27</w:t>
      </w:r>
    </w:p>
    <w:p>
      <w:r>
        <w:t>Loewe осень–зима 2026/27</w:t>
      </w:r>
    </w:p>
    <w:p>
      <w:r>
        <w:t>Calvin Klein осень–зима 2026/27</w:t>
      </w:r>
    </w:p>
    <w:p>
      <w:r>
        <w:t>–18–</w:t>
      </w:r>
    </w:p>
    <w:p>
      <w:r>
        <w:t>Прозрачный намек</w:t>
      </w:r>
    </w:p>
    <w:p>
      <w:r>
        <w:t>Чувственные платья из кружева, полупрозрачные топы в бельевом стиле и прочий модный секс — все это нами давно освоено. Теперь же дизайнеры позарились на менее романтичные вещи и шьют из прозрачных материй плащи и рубашки (как бренд Act N°1), юбки-карандаш (как Tom Ford и Prada) и даже брючные костюмы, как марка Casa Preti.</w:t>
      </w:r>
    </w:p>
    <w:p>
      <w:r>
        <w:t>Act N°1 осень–зима 2026/27</w:t>
      </w:r>
    </w:p>
    <w:p>
      <w:r>
        <w:t>Tom Ford осень–зима 2026/27</w:t>
      </w:r>
    </w:p>
    <w:p>
      <w:r>
        <w:t>Prada осень–зима 2026/27</w:t>
      </w:r>
    </w:p>
    <w:p>
      <w:r>
        <w:t>Miu Miu осень–зима 2026/27</w:t>
      </w:r>
    </w:p>
    <w:p>
      <w:r>
        <w:t>Casa Preti осень–зима 2026/27</w:t>
      </w:r>
    </w:p>
    <w:p>
      <w:r>
        <w:t>Victoria Beckham осень–зима 2026/27</w:t>
      </w:r>
    </w:p>
    <w:p>
      <w:r>
        <w:t>–19–</w:t>
      </w:r>
    </w:p>
    <w:p>
      <w:r>
        <w:t>Подставить плечо</w:t>
      </w:r>
    </w:p>
    <w:p>
      <w:r>
        <w:t>Ну или по традиции взвалить на себя еще больше — плечи, как у платьев Ferragamo, бурок Louis Vuitton и жакетов Bottega Veneta вынесут если не все, то многое. В отличие от прошлых сезонов модная форма теперь «ну очень мягкий квадрат».</w:t>
      </w:r>
    </w:p>
    <w:p>
      <w:r>
        <w:t>Bottega Veneta осень–зима 2026/27</w:t>
      </w:r>
    </w:p>
    <w:p>
      <w:r>
        <w:t>Celine осень–зима 2026/27</w:t>
      </w:r>
    </w:p>
    <w:p>
      <w:r>
        <w:t>Ferragamo осень–зима 2026/27</w:t>
      </w:r>
    </w:p>
    <w:p>
      <w:r>
        <w:t>Roberto Cavalli осень–зима 2026/27</w:t>
      </w:r>
    </w:p>
    <w:p>
      <w:r>
        <w:t>Louis Vuitton осень–зима 2026/27</w:t>
      </w:r>
    </w:p>
    <w:p>
      <w:r>
        <w:t>Balmain осень–зима 2026/27</w:t>
      </w:r>
    </w:p>
    <w:p>
      <w:r>
        <w:t>–20–</w:t>
      </w:r>
    </w:p>
    <w:p>
      <w:r>
        <w:t>Инкогнито</w:t>
      </w:r>
    </w:p>
    <w:p>
      <w:r>
        <w:t>Все, кто мечтал о мантии-невидимке, — вас услышали. Теперь от нежелательных взглядов способны скрыть кардиганы Max Mara, плащи McQueen и вечерние платья Balenciaga — все отличаются просторными капюшонами, которые можно опустить на глаза.</w:t>
      </w:r>
    </w:p>
    <w:p>
      <w:r>
        <w:t>Max Mara осень–зима 2026/27</w:t>
      </w:r>
    </w:p>
    <w:p>
      <w:r>
        <w:t>McQueen осень–зима 2026/27</w:t>
      </w:r>
    </w:p>
    <w:p>
      <w:r>
        <w:t>Balenciaga осень–зима 2026/27</w:t>
      </w:r>
    </w:p>
    <w:p>
      <w:r>
        <w:t>Enfants Riches Déprimés осень–зима 2026/27</w:t>
      </w:r>
    </w:p>
    <w:p>
      <w:r>
        <w:t>Jean Paul Gaultier осень–зима 2026/27</w:t>
      </w:r>
    </w:p>
    <w:p>
      <w:r>
        <w:t>Lanvin осень–зима 2026/27</w:t>
      </w:r>
    </w:p>
    <w:p>
      <w:r>
        <w:t>–21–</w:t>
      </w:r>
    </w:p>
    <w:p>
      <w:r>
        <w:t>Партия в бридж</w:t>
      </w:r>
    </w:p>
    <w:p>
      <w:r>
        <w:t>В 1990-е и 2000-е бриджи и капри популяризировали Дженнифер Лопес и Кэрри Брэдшоу, в 2024 году — Белла Хадид и Эмили Синдлев, а теперь Nina Ricci, Tom Ford и Diesel. Карго, строгие из костюмной ткани или в «жуткую» розочку — выбирайте что угодно, кроме эластичной черной модели, которую все заносили два года назад.</w:t>
      </w:r>
    </w:p>
    <w:p>
      <w:r>
        <w:t>McQueen осень–зима 2026/27</w:t>
      </w:r>
    </w:p>
    <w:p>
      <w:r>
        <w:t>Tom Ford осень–зима 2026/27</w:t>
      </w:r>
    </w:p>
    <w:p>
      <w:r>
        <w:t>Nina Ricci осень–зима 2026/27</w:t>
      </w:r>
    </w:p>
    <w:p>
      <w:r>
        <w:t>Enfants Riches Déprimés осень–зима 2026/27</w:t>
      </w:r>
    </w:p>
    <w:p>
      <w:r>
        <w:t>Diesel осень–зима 2026/27</w:t>
      </w:r>
    </w:p>
    <w:p>
      <w:r>
        <w:t>Louis Vuitton осень–зима 2026/27</w:t>
      </w:r>
    </w:p>
    <w:p>
      <w:r>
        <w:t>–22–</w:t>
      </w:r>
    </w:p>
    <w:p>
      <w:r>
        <w:t>Физкульт, привет</w:t>
      </w:r>
    </w:p>
    <w:p>
      <w:r>
        <w:t>Тренд, заданный Miu Miu еще в 2025 году, не просто не сдает позиций, но близится к апогею. Запасаемся яркими ретроолимпийками и носим их со спортивными шортами, как на шоу Off-White и Simone Rocha, кружевными юбками по рецепту No. 21 или брюками со штрипками, как советует Стелла Маккартни.</w:t>
      </w:r>
    </w:p>
    <w:p>
      <w:r>
        <w:t>Simone Rocha осень-зима 2026/2027</w:t>
      </w:r>
    </w:p>
    <w:p>
      <w:r>
        <w:t>No. 21 осень–зима 2026/27</w:t>
      </w:r>
    </w:p>
    <w:p>
      <w:r>
        <w:t>Lacoste осень–зима 2026/27</w:t>
      </w:r>
    </w:p>
    <w:p>
      <w:r>
        <w:t>MM6 Maison Margiela осень–зима 2026/27</w:t>
      </w:r>
    </w:p>
    <w:p>
      <w:r>
        <w:t>Stella McCartney осень–зима 2026/27</w:t>
      </w:r>
    </w:p>
    <w:p>
      <w:r>
        <w:t>Off-White осень–зима 2026/27</w:t>
      </w:r>
    </w:p>
    <w:p>
      <w:r>
        <w:t>–23–</w:t>
      </w:r>
    </w:p>
    <w:p>
      <w:r>
        <w:t>Кэтсьюты</w:t>
      </w:r>
    </w:p>
    <w:p>
      <w:r>
        <w:t>На случай, если вы решите податься в шпионки, ну или похвастаться</w:t>
      </w:r>
    </w:p>
    <w:p>
      <w:r>
        <w:t>эффектом оземпика, Jean Paul Gaultier, Hermès, Givenchy и другие нашили супероблегающих комбинезонов. Вам остается выбрать степень нарядности:</w:t>
      </w:r>
    </w:p>
    <w:p>
      <w:r>
        <w:t>те, что из вишневого бархата и лакированной кожи, выглядят самыми-самыми.</w:t>
      </w:r>
    </w:p>
    <w:p>
      <w:r>
        <w:t>Jean Paul Gaultier осень–зима 2026/27</w:t>
      </w:r>
    </w:p>
    <w:p>
      <w:r>
        <w:t>Hermès осень–зима 2026/27</w:t>
      </w:r>
    </w:p>
    <w:p>
      <w:r>
        <w:t>DSquared2 осень–зима 2026/27</w:t>
      </w:r>
    </w:p>
    <w:p>
      <w:r>
        <w:t>Burc Akyol осень–зима 2026/27</w:t>
      </w:r>
    </w:p>
    <w:p>
      <w:r>
        <w:t>DIesel осень–зима 2026/27</w:t>
      </w:r>
    </w:p>
    <w:p>
      <w:r>
        <w:t>Givenchy осень–зима 2026/27</w:t>
      </w:r>
    </w:p>
    <w:p>
      <w:r>
        <w:t>–24–</w:t>
      </w:r>
    </w:p>
    <w:p>
      <w:r>
        <w:t>Висячие сады</w:t>
      </w:r>
    </w:p>
    <w:p>
      <w:r>
        <w:t>Сумка с густыми зарослями (они же длинная бахрома), с которой начался первый кутюрный показ Dior Джонатана Андерсона, теперь мерещится везде. На показе Loewe и Rick Owens она явилась в виде платья без бретелей, на шоу Cult Gaia — как накидка на вечернем платье, у Rabanne обратилась юбкой-макси.</w:t>
      </w:r>
    </w:p>
    <w:p>
      <w:r>
        <w:t>Akris осень–зима 2026/27</w:t>
      </w:r>
    </w:p>
    <w:p>
      <w:r>
        <w:t>Rick Owens осень–зима 2026/27</w:t>
      </w:r>
    </w:p>
    <w:p>
      <w:r>
        <w:t>Cult Gaia осень–зима 2026/27</w:t>
      </w:r>
    </w:p>
    <w:p>
      <w:r>
        <w:t>Rabanne осень–зима 2026/27</w:t>
      </w:r>
    </w:p>
    <w:p>
      <w:r>
        <w:t>Loewe осень–зима 2026/27</w:t>
      </w:r>
    </w:p>
    <w:p>
      <w:r>
        <w:t>–25–</w:t>
      </w:r>
    </w:p>
    <w:p>
      <w:r>
        <w:t>Живой уголок</w:t>
      </w:r>
    </w:p>
    <w:p>
      <w:r>
        <w:t>На невесомых платьях Chanel высадили луга с полотен Моне, на кружевных топах — Dior крупные астры, рубашки MSGM зацвели алыми и черными розами, а блестящие кардиганы Rabanne — разноцветными маргаритками. Даже осенью и зимой нас просят цвести и пахнуть — сложно, но в этих вещах можно.</w:t>
      </w:r>
    </w:p>
    <w:p>
      <w:r>
        <w:t>Christian Dior осень–зима 2026/27</w:t>
      </w:r>
    </w:p>
    <w:p>
      <w:r>
        <w:t>Chanel осень–зима 2026/27</w:t>
      </w:r>
    </w:p>
    <w:p>
      <w:r>
        <w:t>Carolina Herrera осень–зима 2026/27</w:t>
      </w:r>
    </w:p>
    <w:p>
      <w:r>
        <w:t>MSGM осень–зима 2026/27</w:t>
      </w:r>
    </w:p>
    <w:p>
      <w:r>
        <w:t>McQueen осень–зима 2026/27</w:t>
      </w:r>
    </w:p>
    <w:p>
      <w:r>
        <w:t>Rabanne осень–зима 2026/27</w:t>
      </w:r>
    </w:p>
    <w:p>
      <w:r>
        <w:t>–26–</w:t>
      </w:r>
    </w:p>
    <w:p>
      <w:r>
        <w:t>Заблюрено</w:t>
      </w:r>
    </w:p>
    <w:p>
      <w:r>
        <w:t>То ли натюрморт, то ли портрет — ничего не разберешь на «замыленных» топах Area, плащах Dries Van Noten и платьях-футболках Moschino. Самоцензура как она есть. О, времена!</w:t>
      </w:r>
    </w:p>
    <w:p>
      <w:pPr>
        <w:pStyle w:val="Heading2"/>
      </w:pPr>
      <w:r>
        <w:t>№ 52. 10 трендов в аксессуарах осень—зима 2026/2027</w:t>
      </w:r>
    </w:p>
    <w:p>
      <w:r>
        <w:rPr>
          <w:b/>
        </w:rPr>
        <w:t xml:space="preserve">Дата: </w:t>
      </w:r>
      <w:r>
        <w:t xml:space="preserve">2026-03-13   </w:t>
      </w:r>
      <w:r>
        <w:rPr>
          <w:b/>
        </w:rPr>
        <w:t xml:space="preserve">Жанр: </w:t>
      </w:r>
      <w:r>
        <w:t xml:space="preserve">тенденции   </w:t>
      </w:r>
      <w:r>
        <w:rPr>
          <w:b/>
        </w:rPr>
        <w:t xml:space="preserve">Слов: </w:t>
      </w:r>
      <w:r>
        <w:t>1005</w:t>
      </w:r>
    </w:p>
    <w:p>
      <w:r>
        <w:rPr>
          <w:b/>
        </w:rPr>
        <w:t xml:space="preserve">Автор: </w:t>
      </w:r>
      <w:r>
        <w:t xml:space="preserve">Залина Амирова   </w:t>
      </w:r>
      <w:r>
        <w:rPr>
          <w:b/>
        </w:rPr>
        <w:t xml:space="preserve">Адрес: </w:t>
      </w:r>
      <w:r>
        <w:t>https://theblueprint.ru/fashion/trends/bags-shoes-fall26</w:t>
      </w:r>
    </w:p>
    <w:p>
      <w:r>
        <w:t>10 трендов в аксессуарах</w:t>
      </w:r>
    </w:p>
    <w:p>
      <w:r>
        <w:t>осень—зима 2026/2027</w:t>
      </w:r>
    </w:p>
    <w:p>
      <w:r>
        <w:t>Сапоги (вслед за жакетами и брюками) становятся все более узкими, нарядные лодочки — поношенными, а сумки под крокодила — жизнеутверждающими. Еще семь трендов обуви и аксессуаров с прошедших недель моды осень—зима 2026/2027 зафиксировала основательница Telegram-канала «Вишлист» Залина Амирова.</w:t>
      </w:r>
    </w:p>
    <w:p>
      <w:r>
        <w:t>–1–</w:t>
      </w:r>
    </w:p>
    <w:p>
      <w:r>
        <w:t>Сапоги? Чулки!</w:t>
      </w:r>
    </w:p>
    <w:p>
      <w:r>
        <w:t>То ли непрекращающееся влияние нулевых, то ли мода на все облегающее — сапоги-чулки, которые заявили о себе в прошлом осенне-зимнем сезоне, продолжают вышагивать по подиуму. Так, Матье Блази в Chanel предложил сапоги — вторую кожу пастельных оттенков на высоком, но довольно устойчивом каблуке. Про высоту самих сапог можно только догадываться — на шоу голенища прятались под твидовыми юбками, платьями и меховыми пальто. Девушкам Miu Miu Миучча Прада предложила чуть менее элегантную, зато практичную версию: без каблука, на пузырчатой подошве, которой — судя по покрытому настоящим мхом подиуму — и пересеченная местность не страшна. Стилист бренда Лотта Волкова вписала обувь в образы в стиле 1990-х — с чуть мятыми юбками-карандаш и минималистичными хлопковыми жакетами. Самые нарядные сапоги-чулки показал Майкл Райдер в Celine — из сатина (в том числе белого — для бесстыдно-праздной жизни). На шоу такие виднелись из-под укороченных и расклешенных брюк и блестящих прозрачных платьев.</w:t>
      </w:r>
    </w:p>
    <w:p>
      <w:r>
        <w:t>Acne Studios</w:t>
      </w:r>
    </w:p>
    <w:p>
      <w:r>
        <w:t>Altuzarra</w:t>
      </w:r>
    </w:p>
    <w:p>
      <w:r>
        <w:t>Calvin Klein</w:t>
      </w:r>
    </w:p>
    <w:p>
      <w:r>
        <w:t>Celine</w:t>
      </w:r>
    </w:p>
    <w:p>
      <w:r>
        <w:t>Chanel</w:t>
      </w:r>
    </w:p>
    <w:p>
      <w:r>
        <w:t>Courrèges</w:t>
      </w:r>
    </w:p>
    <w:p>
      <w:r>
        <w:t>Marni</w:t>
      </w:r>
    </w:p>
    <w:p>
      <w:r>
        <w:t>Michael Kors</w:t>
      </w:r>
    </w:p>
    <w:p>
      <w:r>
        <w:t>Miu Miu</w:t>
      </w:r>
    </w:p>
    <w:p>
      <w:r>
        <w:t>–2–</w:t>
      </w:r>
    </w:p>
    <w:p>
      <w:r>
        <w:t>Жизнерадостный крокодил</w:t>
      </w:r>
    </w:p>
    <w:p>
      <w:r>
        <w:t>Сумки из кожи, тисненной «под крокодила», не выходили из моды никогда, но пересмотрев коллекции осень—зима 2026/2027, можно смело сказать, что они переживают особую популярность. Причем вместо привычных черных и коричневых оттенков кожи дизайнеры выбрали ее самые нетипичные и заметные издалека версии. Так, Prada показали аккуратные тоуты из оливковой, ярко-зеленой и красной крокодиловой кожи, Chanel — экземпляры цвета спелой малины, вишни и перламутрового голубого, а Loewe — «мешочки» цвета ананаса.</w:t>
      </w:r>
    </w:p>
    <w:p>
      <w:r>
        <w:t>Bottega Veneta</w:t>
      </w:r>
    </w:p>
    <w:p>
      <w:r>
        <w:t>CELINE</w:t>
      </w:r>
    </w:p>
    <w:p>
      <w:r>
        <w:t>Chanel</w:t>
      </w:r>
    </w:p>
    <w:p>
      <w:r>
        <w:t>Gucci</w:t>
      </w:r>
    </w:p>
    <w:p>
      <w:r>
        <w:t>LOEWE</w:t>
      </w:r>
    </w:p>
    <w:p>
      <w:r>
        <w:t>Magda Butrym</w:t>
      </w:r>
    </w:p>
    <w:p>
      <w:r>
        <w:t>Prada</w:t>
      </w:r>
    </w:p>
    <w:p>
      <w:r>
        <w:t>Sportmax</w:t>
      </w:r>
    </w:p>
    <w:p>
      <w:r>
        <w:t>Stella McCartney</w:t>
      </w:r>
    </w:p>
    <w:p>
      <w:r>
        <w:t>–3–</w:t>
      </w:r>
    </w:p>
    <w:p>
      <w:r>
        <w:t>В квадрате</w:t>
      </w:r>
    </w:p>
    <w:p>
      <w:r>
        <w:t>Еще недавно все (в том числе мы) говорили о возвращении ультраостроносых туфель, однако на неделях моды осень—зима 2026/2027 маятник качнулся в обратную сторону — к квадратному мысу. Миучча категорично выбрала именно форму для всей новой обуви Miu Miu, включая сапоги, туфли и кроссовки. Матье Блази в Chanel был не столь ультимативен, но все же показал достаточно обуви с квадратным носом — от слингбэков до сапог. И это на фоне вирусящихся прямо сейчас туфель из его дебютной коллекции — тоже тупоносых. В числе проголосовавших за квадрат — Michael Kors, Tory Burch, Carven и многие другие.</w:t>
      </w:r>
    </w:p>
    <w:p>
      <w:r>
        <w:t>Carven</w:t>
      </w:r>
    </w:p>
    <w:p>
      <w:r>
        <w:t>Chanel</w:t>
      </w:r>
    </w:p>
    <w:p>
      <w:r>
        <w:t>Jil Sander</w:t>
      </w:r>
    </w:p>
    <w:p>
      <w:r>
        <w:t>Michael Kors</w:t>
      </w:r>
    </w:p>
    <w:p>
      <w:r>
        <w:t>Miu Miu</w:t>
      </w:r>
    </w:p>
    <w:p>
      <w:r>
        <w:t>Simone Rocha</w:t>
      </w:r>
    </w:p>
    <w:p>
      <w:r>
        <w:t>Sportmax</w:t>
      </w:r>
    </w:p>
    <w:p>
      <w:r>
        <w:t>Tory Burch</w:t>
      </w:r>
    </w:p>
    <w:p>
      <w:r>
        <w:t>Zimmermann</w:t>
      </w:r>
    </w:p>
    <w:p>
      <w:r>
        <w:t>–4–</w:t>
      </w:r>
    </w:p>
    <w:p>
      <w:r>
        <w:t>Блестяще!</w:t>
      </w:r>
    </w:p>
    <w:p>
      <w:r>
        <w:t>Можно не сомневаться: осенью 2026 полки магазинов от люкса до массмаркета заполонит обувь, усыпанная глиттером и (или) расшитая бисером, а также сумки в пайетках. Заводилы тут, как всегда, Миучча Прада и Раф Симонс. Сначала туфли и сапоги с бисером мы увидели в коллекции Prada, а потом такие же нарядные кроссовки и шлепанцы в коллекции ее «младшей сестры» Miu Miu. Дофаминовому порыву поддался и Джонатан Андерсон — сумки в коллекции Dior игриво поблескивали на солнце пайетками. В последний раз столько блеска на подиуме мы видели во время пандемии — что ж, сейчас мы нуждаемся в празднике ничуть не меньше.</w:t>
      </w:r>
    </w:p>
    <w:p>
      <w:r>
        <w:t>Acne Studios</w:t>
      </w:r>
    </w:p>
    <w:p>
      <w:r>
        <w:t>Calvin Klein</w:t>
      </w:r>
    </w:p>
    <w:p>
      <w:r>
        <w:t>Christian Dior</w:t>
      </w:r>
    </w:p>
    <w:p>
      <w:r>
        <w:t>Gucci</w:t>
      </w:r>
    </w:p>
    <w:p>
      <w:r>
        <w:t>Miu Miu</w:t>
      </w:r>
    </w:p>
    <w:p>
      <w:r>
        <w:t>N°21</w:t>
      </w:r>
    </w:p>
    <w:p>
      <w:r>
        <w:t>–5–</w:t>
      </w:r>
    </w:p>
    <w:p>
      <w:r>
        <w:t>Зашнуруйте потуже</w:t>
      </w:r>
    </w:p>
    <w:p>
      <w:r>
        <w:t>Сапоги Prada в перьях, затянутые на шнуровку по всей длине, конечно, произвели впечатление, однако тренд на подобную обувь наметился еще осенью 2025-го, так что Миучча Прада и Раф Симонс, можно сказать, просто подогрели к ней интерес. Не меньший вклад в новое дыхание тренда сделала новый дизайнер Marni Мэрил Рогге, которая оснастила шнуровкой, как у кроссовок, слингбэки и лаковые сапоги. Шнурки на последних были обмотаны вокруг голенищ — берите на заметку этот стилистический трюк.</w:t>
      </w:r>
    </w:p>
    <w:p>
      <w:r>
        <w:t>Ann Demeulemeester</w:t>
      </w:r>
    </w:p>
    <w:p>
      <w:r>
        <w:t>Dolce&amp;Gabbana</w:t>
      </w:r>
    </w:p>
    <w:p>
      <w:r>
        <w:t>Marni</w:t>
      </w:r>
    </w:p>
    <w:p>
      <w:r>
        <w:t>Off-White</w:t>
      </w:r>
    </w:p>
    <w:p>
      <w:r>
        <w:t>Onitsuka Tiger</w:t>
      </w:r>
    </w:p>
    <w:p>
      <w:r>
        <w:t>Prada</w:t>
      </w:r>
    </w:p>
    <w:p>
      <w:r>
        <w:t>–6–</w:t>
      </w:r>
    </w:p>
    <w:p>
      <w:r>
        <w:t>Здравствуй, классика</w:t>
      </w:r>
    </w:p>
    <w:p>
      <w:r>
        <w:t>И прощайте, кроссовки: дизайнеры наконец-то отпустили улично-спортивную тему и обошлись без громких кроссовочных коллабораций. Модная индустрия переключилась на элегантную классику — в самых разных ее интерпретациях. Так, у Celine мы увидели лоферы без задника и мягкие оксфорды, у Bottega Veneta — лакированные броги с острым мысом, у Auralee — дерби из мягкой кожи, а у Chanel — лоферы на каблуке.</w:t>
      </w:r>
    </w:p>
    <w:p>
      <w:r>
        <w:t>Auralee</w:t>
      </w:r>
    </w:p>
    <w:p>
      <w:r>
        <w:t>Bottega Veneta</w:t>
      </w:r>
    </w:p>
    <w:p>
      <w:r>
        <w:t>Calvin Klein</w:t>
      </w:r>
    </w:p>
    <w:p>
      <w:r>
        <w:t>Celine</w:t>
      </w:r>
    </w:p>
    <w:p>
      <w:r>
        <w:t>Chanel</w:t>
      </w:r>
    </w:p>
    <w:p>
      <w:r>
        <w:t>Michael Kors</w:t>
      </w:r>
    </w:p>
    <w:p>
      <w:r>
        <w:t>Miu Miu</w:t>
      </w:r>
    </w:p>
    <w:p>
      <w:r>
        <w:t>Tory Burch</w:t>
      </w:r>
    </w:p>
    <w:p>
      <w:r>
        <w:t>–7–</w:t>
      </w:r>
    </w:p>
    <w:p>
      <w:r>
        <w:t>Кто их носил?</w:t>
      </w:r>
    </w:p>
    <w:p>
      <w:r>
        <w:t>Тренд на вещи со следами носки не нов, но живее всех живых. И снова спасибо Prada, на чьем показе появились белые кожаные туфли со стертым, до серых пятен, мысом. Потрепанными выглядели и расшитые бисером шелковые лодочки. Но, пожалуй, особое внимание заслужила сумка, кожа которой будто бы местами облезла, обнажив клетчатую подкладку. Этот метод — пентименто — дизайнеры позаимствовали у художников, и примеры из арт-мира и архитектуры мы приводили здесь. Тему поношенной обуви поддержала и коллекция Miu Miu, где кожа сабо выглядела засаленной от долгой носки.</w:t>
      </w:r>
    </w:p>
    <w:p>
      <w:r>
        <w:t>Acne Studios</w:t>
      </w:r>
    </w:p>
    <w:p>
      <w:r>
        <w:t>Coach</w:t>
      </w:r>
    </w:p>
    <w:p>
      <w:r>
        <w:t>Miu Miu</w:t>
      </w:r>
    </w:p>
    <w:p>
      <w:r>
        <w:t>Onitsuka Tiger</w:t>
      </w:r>
    </w:p>
    <w:p>
      <w:r>
        <w:t>Ottolinger</w:t>
      </w:r>
    </w:p>
    <w:p>
      <w:r>
        <w:t>Prada</w:t>
      </w:r>
    </w:p>
    <w:p>
      <w:r>
        <w:t>–8–</w:t>
      </w:r>
    </w:p>
    <w:p>
      <w:r>
        <w:t>Мех мехом</w:t>
      </w:r>
    </w:p>
    <w:p>
      <w:r>
        <w:t>Пушистые сумки, в принципе, база для осенне-зимнего сезона, однако последние несколько сезонов, включая осень—зима 2026/2027, налицо меховая истерия. На этот раз из меха и материалов, его имитирующих, были выполнены даже маленькие вечерние сумки. У Stella McCartney это был клатч, а у Gabriela Hearst — пушистые «комочки» на короткой цепочке. Miu Miu сделали мохнатыми сумочки-мешочки, которые в моде уже несколько сезонов и, как правило, выполняются из шелка или сатина.</w:t>
      </w:r>
    </w:p>
    <w:p>
      <w:r>
        <w:t>Bottega Veneta</w:t>
      </w:r>
    </w:p>
    <w:p>
      <w:r>
        <w:t>Chanel</w:t>
      </w:r>
    </w:p>
    <w:p>
      <w:r>
        <w:t>Christian Dior</w:t>
      </w:r>
    </w:p>
    <w:p>
      <w:r>
        <w:t>Gabriela Hearst</w:t>
      </w:r>
    </w:p>
    <w:p>
      <w:r>
        <w:t>LOEWE</w:t>
      </w:r>
    </w:p>
    <w:p>
      <w:r>
        <w:t>Miu Miu</w:t>
      </w:r>
    </w:p>
    <w:p>
      <w:r>
        <w:t>Simone Rocha</w:t>
      </w:r>
    </w:p>
    <w:p>
      <w:r>
        <w:t>Stella McCartney</w:t>
      </w:r>
    </w:p>
    <w:p>
      <w:r>
        <w:t>–9–</w:t>
      </w:r>
    </w:p>
    <w:p>
      <w:r>
        <w:t>Босоножки зимой</w:t>
      </w:r>
    </w:p>
    <w:p>
      <w:r>
        <w:t>Тем, кто не желает расставаться с открытой обувью до самых заморозков (и часто передвигается на машине), бренды — от Chloé до Onitsuka Tiger — предлагают сочетать ее с теплыми носками. Самую впечатляющую стилизацию присуждаем Dries Van Noten, на чьем показе ну очень плотные носки с жаккардовым узором были надеты поверх спортивных брюк и шли в тандеме с туфлями на каблуках.</w:t>
      </w:r>
    </w:p>
    <w:p>
      <w:r>
        <w:t>Celine</w:t>
      </w:r>
    </w:p>
    <w:p>
      <w:r>
        <w:t>Chloé</w:t>
      </w:r>
    </w:p>
    <w:p>
      <w:r>
        <w:t>Dries Van Noten</w:t>
      </w:r>
    </w:p>
    <w:p>
      <w:r>
        <w:t>Etro</w:t>
      </w:r>
    </w:p>
    <w:p>
      <w:r>
        <w:t>Marni</w:t>
      </w:r>
    </w:p>
    <w:p>
      <w:r>
        <w:t>Onitsuka Tiger</w:t>
      </w:r>
    </w:p>
    <w:p>
      <w:r>
        <w:t>–10–</w:t>
      </w:r>
    </w:p>
    <w:p>
      <w:r>
        <w:t>Все странное</w:t>
      </w:r>
    </w:p>
    <w:p>
      <w:r>
        <w:t>Привыкли с первым снегом доставать угги? Дизайнеры спешат к вам с новыми вариантами ugly shoes. Например, Майкл Райдер в Celine предлагает что-то вроде сшитых из кожи мягких ботиночек, которые зимой носят не умеющие ходить дети, а также похожие на угги сапожки из крокодиловой кожи. Дуэт Loewe показал резиновые туфли на каблуке. Изабель Маран, чьи кроссовки на танкетке переживают ренессанс, поставила на танкетку мягкие замшевые ботинки. Похожие когда-то выпускали Prada и Michael Kors, так что не исключаем камбэк.</w:t>
      </w:r>
    </w:p>
    <w:p>
      <w:pPr>
        <w:pStyle w:val="Heading2"/>
      </w:pPr>
      <w:r>
        <w:t>№ 168. Тренды аксессуаров на весну-лето 2026</w:t>
      </w:r>
    </w:p>
    <w:p>
      <w:r>
        <w:rPr>
          <w:b/>
        </w:rPr>
        <w:t xml:space="preserve">Дата: </w:t>
      </w:r>
      <w:r>
        <w:t xml:space="preserve">2026-03-13   </w:t>
      </w:r>
      <w:r>
        <w:rPr>
          <w:b/>
        </w:rPr>
        <w:t xml:space="preserve">Жанр: </w:t>
      </w:r>
      <w:r>
        <w:t xml:space="preserve">тенденции   </w:t>
      </w:r>
      <w:r>
        <w:rPr>
          <w:b/>
        </w:rPr>
        <w:t xml:space="preserve">Слов: </w:t>
      </w:r>
      <w:r>
        <w:t>732</w:t>
      </w:r>
    </w:p>
    <w:p>
      <w:r>
        <w:rPr>
          <w:b/>
        </w:rPr>
        <w:t xml:space="preserve">Автор: </w:t>
      </w:r>
      <w:r>
        <w:t xml:space="preserve">Редакция сайта   </w:t>
      </w:r>
      <w:r>
        <w:rPr>
          <w:b/>
        </w:rPr>
        <w:t xml:space="preserve">Адрес: </w:t>
      </w:r>
      <w:r>
        <w:t>https://theblueprint.ru/fashion/trends/accessory-trends-ss26</w:t>
      </w:r>
    </w:p>
    <w:p>
      <w:r>
        <w:t>Нечего скрывать</w:t>
      </w:r>
    </w:p>
    <w:p>
      <w:r>
        <w:t>Пристальнее всего на показах весна-лето 2026 основательница Telegram-канала «Вишлист» Залина Амирова по традиции смотрела на руки и ноги моделей: чтобы выделить самые модные сумки и обувь сезона. И подсказать, с чем их носить.</w:t>
      </w:r>
    </w:p>
    <w:p>
      <w:r>
        <w:t>Мыльницы 2.0</w:t>
      </w:r>
    </w:p>
    <w:p>
      <w:r>
        <w:t>Тренд на «желейную» обувь, старт которому дали Chanel прошлой весной, официально продлевается. Причем продолжают его бренды, которыми массмаркет вдохновляется в первую очередь — Chloé, Loewe и Bottega Veneta. С их подачи самые модные Jelly shoes теперь на каблуке, так что больше напоминают не советские «мыльницы», а туфельки Золушки (это сходство отметил и главный модный мемолог Rick Dick, «надев» на ногу диснеевской принцессы пару из дебютной коллекции Джека Маккалоу и Лазаро Эрнандеса). Инфлюенсер Вайолет Грейс Аткинсон, рассмотревшая новинку на re-see, сообщает, что обувь будет продаваться в комплекте с носками трех оттенков, так что сезон весна-лето 2026 ознаменуется сочетанием прозрачной обуви и ярких носков. Впрочем, их вполне может заменить яркий педикюр — например, красный, как на показе Bottega Veneta.</w:t>
      </w:r>
    </w:p>
    <w:p>
      <w:r>
        <w:t>Loewe весна-лето 2026</w:t>
      </w:r>
    </w:p>
    <w:p>
      <w:r>
        <w:t>Bottega Veneta весна-лето 2026</w:t>
      </w:r>
    </w:p>
    <w:p>
      <w:r>
        <w:t>Chloé весна-лето 2026</w:t>
      </w:r>
    </w:p>
    <w:p>
      <w:r>
        <w:t>Нараспашку</w:t>
      </w:r>
    </w:p>
    <w:p>
      <w:r>
        <w:t>«Мы вступаем в эпоху опасных сумок, с помощью которых легко наживиться карманникам», — пишут коллеги из Marie Claire, глядя на самый трендовый способ носить сумки: нараспашку. Аксессуары, у которых будто сломалась молния, показали Loewe, Fendi, Dior и Chanel, и часто модели держали их лишь за одну ручку. Правда, если раньше, по заветам Миуччи Прады и верного стилиста ее показов Лотты Волковой, было модно демонстрировать сумочный бардак, теперь бренды предлагают показывать красивую «внутрянку» аксессуара. Так, Fendi расшили подклад сумки Peekaboo бисером и пайетками. Джонатан Андерсон нанес внутрь логотип Dior, а Матье Блази просто подсветил таким образом фирменный бордовый подклад сумки Chanel 2.55.</w:t>
      </w:r>
    </w:p>
    <w:p>
      <w:r>
        <w:t>Loewe весна-лето 2026</w:t>
      </w:r>
    </w:p>
    <w:p>
      <w:r>
        <w:t>Bottega Veneta весна-лето 2026</w:t>
      </w:r>
    </w:p>
    <w:p>
      <w:r>
        <w:t>Chanel весна-лето 2026</w:t>
      </w:r>
    </w:p>
    <w:p>
      <w:r>
        <w:t>Christian Dior весна-лето 2026</w:t>
      </w:r>
    </w:p>
    <w:p>
      <w:r>
        <w:t>Fendi весна-лето 2026</w:t>
      </w:r>
    </w:p>
    <w:p>
      <w:r>
        <w:t>Tod's весна-лето 2026</w:t>
      </w:r>
    </w:p>
    <w:p>
      <w:r>
        <w:t>Сумки для перформативного чтения</w:t>
      </w:r>
    </w:p>
    <w:p>
      <w:r>
        <w:t>Тренд на показное чтение высоколобой литературы мы уже зафиксировали. Поддержать его можно с помощью вышеописанного тренда на раскрытые нараспашку сумки. А можно поддержать другой тренд — на газеты. Так, из кармашков сумок Tom Ford торчал номер HTSI Magazine, а ремешки на сумках Brandon Maxwell удерживали газету Financial Times. Иногда дизайнеры превращали в сумки и сами газеты. Например, Мелитта Баумстер предложила шоперы, которые выглядели как номер фантазийной газеты The New York Run, а Moschino — сумки — пачки газет, перевязанные жгутом.</w:t>
      </w:r>
    </w:p>
    <w:p>
      <w:r>
        <w:t>Moschino весна-лето 2026</w:t>
      </w:r>
    </w:p>
    <w:p>
      <w:r>
        <w:t>Tom Ford весна-лето 2026</w:t>
      </w:r>
    </w:p>
    <w:p>
      <w:r>
        <w:t>@brandonmaxwell</w:t>
      </w:r>
    </w:p>
    <w:p>
      <w:r>
        <w:t>Brandon Maxwell весна-лето 2026</w:t>
      </w:r>
    </w:p>
    <w:p>
      <w:r>
        <w:t>Melitta Baumeister весна-лето 2026</w:t>
      </w:r>
    </w:p>
    <w:p>
      <w:r>
        <w:t>Меж пальцев</w:t>
      </w:r>
    </w:p>
    <w:p>
      <w:r>
        <w:t>По части обуви без перемен: в топе по-прежнему вьетнамки. Хитом номер один имеют все шансы стать высокие бархатные флип-флопы из дебютной коллекции Balenciaga Пьерпаоло Пиччоли — причем дизайнер настаивает на стайлинг-трике, который стал модным под конец лета 2025: украшать обнаженные пальцы ног кольцами. Еще можно выделить вьетнамки на каблуке Chloé — кажется, Чемена Камали вдохновилась коллаборацией Havaianas и Zellerfeld: бренды выпустили вьетнамки, подошва которых плавно переходит в мысок и слегка прикрывает пальцы ног. Модель от Chloé тоже с небольшим «бортиком».</w:t>
      </w:r>
    </w:p>
    <w:p>
      <w:r>
        <w:t>Balenciaga весна-лето 2026</w:t>
      </w:r>
    </w:p>
    <w:p>
      <w:r>
        <w:t>Rabanne весна-лето 2026</w:t>
      </w:r>
    </w:p>
    <w:p>
      <w:r>
        <w:t>Bottega Veneta весна-лето 2026</w:t>
      </w:r>
    </w:p>
    <w:p>
      <w:r>
        <w:t>Chloé весна-лето 2026</w:t>
      </w:r>
    </w:p>
    <w:p>
      <w:r>
        <w:t>Tod's весна-лето 2026</w:t>
      </w:r>
    </w:p>
    <w:p>
      <w:r>
        <w:t>Melitta Baumeister весна-лето 2026</w:t>
      </w:r>
    </w:p>
    <w:p>
      <w:r>
        <w:t>Веселые</w:t>
      </w:r>
    </w:p>
    <w:p>
      <w:r>
        <w:t>лоферы</w:t>
      </w:r>
    </w:p>
    <w:p>
      <w:r>
        <w:t>Лоферы все еще с нами, но теперь есть опция выбирать не только их классические версии, но и с безуминкой. Как, например, в дебютной коллекции Loewe Джека Маккалоу и Лазаро Эрнандеса: ярко-красные и насыщенно-синие с подвесками, похожими на макаронину-спиральку. Джонатан Андерсон предложил хоть и черно-белую версию, зато украшенную золотой пряжкой, похожей на винтажную раму для зеркала.</w:t>
      </w:r>
    </w:p>
    <w:p>
      <w:r>
        <w:t>Loewe весна-лето 2026</w:t>
      </w:r>
    </w:p>
    <w:p>
      <w:r>
        <w:t>Tod's весна-лето 2026</w:t>
      </w:r>
    </w:p>
    <w:p>
      <w:r>
        <w:t>Miu Miu весна-лето 2026</w:t>
      </w:r>
    </w:p>
    <w:p>
      <w:r>
        <w:t>Maison Margiela весна-лето 2026</w:t>
      </w:r>
    </w:p>
    <w:p>
      <w:r>
        <w:t>Acne Studios весна-лето 2026</w:t>
      </w:r>
    </w:p>
    <w:p>
      <w:r>
        <w:t>Valentino весна-лето 2026</w:t>
      </w:r>
    </w:p>
    <w:p>
      <w:r>
        <w:t>Christian Dior весна-лето 2026</w:t>
      </w:r>
    </w:p>
    <w:p>
      <w:r>
        <w:t>Мешочники</w:t>
      </w:r>
    </w:p>
    <w:p>
      <w:r>
        <w:t>Сумки-мешочки, которые модники активно носили летом 2025, тоже продолжают мелькать на подиумах брендов-трендсеттеров. Так, у Prada мы наблюдали кисеты из нежно-розового и алого атласа, у Valentino — из гобелена, а на шоу Miu Miu и Loewe — из красной кожи. Дополняем ими комбинезоны в рабочем духе и вполне себе классические пальто.</w:t>
      </w:r>
    </w:p>
    <w:p>
      <w:r>
        <w:t>Loewe весна-лето 2026</w:t>
      </w:r>
    </w:p>
    <w:p>
      <w:r>
        <w:t>Miu Miu весна-лето 2026</w:t>
      </w:r>
    </w:p>
    <w:p>
      <w:r>
        <w:t>Valentino весна-лето 2026</w:t>
      </w:r>
    </w:p>
    <w:p>
      <w:r>
        <w:t>Prada весна-лето 2026</w:t>
      </w:r>
    </w:p>
    <w:p>
      <w:r>
        <w:t>Апельсиновый</w:t>
      </w:r>
    </w:p>
    <w:p>
      <w:r>
        <w:t>рай</w:t>
      </w:r>
    </w:p>
    <w:p>
      <w:r>
        <w:t>Аналитики наверняка объявят bold colors одним из ключевых трендов весны, и можно смело предположить, что первым в списке будет оранжевый, цвет новой эры Тейлор Свифт и iPhone17. Апельсиновые туфли и сумки включили в свои коллекции Saint Laurent, Balenciaga, Ferragamo, Loewe и Miu Miu. Дальше всех ушли Миучча Прада и Раф — их сумки выполнены из фактурной кожи, и правда напоминающей кожуру фрукта.</w:t>
      </w:r>
    </w:p>
    <w:p>
      <w:r>
        <w:t>Akris весна-лето 2026</w:t>
      </w:r>
    </w:p>
    <w:p>
      <w:r>
        <w:t>Balenciaga весна-лето 2026</w:t>
      </w:r>
    </w:p>
    <w:p>
      <w:r>
        <w:t>Melitta Baumeister</w:t>
      </w:r>
    </w:p>
    <w:p>
      <w:r>
        <w:t>весна-лето 2026</w:t>
      </w:r>
    </w:p>
    <w:p>
      <w:r>
        <w:t>Polo Ralph Lauren</w:t>
      </w:r>
    </w:p>
    <w:p>
      <w:r>
        <w:t>весна-лето 2026</w:t>
      </w:r>
    </w:p>
    <w:p>
      <w:r>
        <w:t>MM6 Maison Margiela весна-лето 2026</w:t>
      </w:r>
    </w:p>
    <w:p>
      <w:r>
        <w:t>Ferragamo весна-лето 2026</w:t>
      </w:r>
    </w:p>
    <w:p>
      <w:r>
        <w:t>Lacoste весна-лето 2026</w:t>
      </w:r>
    </w:p>
    <w:p>
      <w:r>
        <w:t>Hermès весна-лето 2026</w:t>
      </w:r>
    </w:p>
    <w:p>
      <w:r>
        <w:t>Miu Miu весна-лето 2026</w:t>
      </w:r>
    </w:p>
    <w:p>
      <w:pPr>
        <w:pStyle w:val="Heading2"/>
      </w:pPr>
      <w:r>
        <w:t>№ 197. 17 лучших образов недели моды в Париже сезона осень-зима 2026/2027</w:t>
      </w:r>
    </w:p>
    <w:p>
      <w:r>
        <w:rPr>
          <w:b/>
        </w:rPr>
        <w:t xml:space="preserve">Дата: </w:t>
      </w:r>
      <w:r>
        <w:t xml:space="preserve">2026-03-16   </w:t>
      </w:r>
      <w:r>
        <w:rPr>
          <w:b/>
        </w:rPr>
        <w:t xml:space="preserve">Жанр: </w:t>
      </w:r>
      <w:r>
        <w:t xml:space="preserve">коллекции   </w:t>
      </w:r>
      <w:r>
        <w:rPr>
          <w:b/>
        </w:rPr>
        <w:t xml:space="preserve">Слов: </w:t>
      </w:r>
      <w:r>
        <w:t>753</w:t>
      </w:r>
    </w:p>
    <w:p>
      <w:r>
        <w:rPr>
          <w:b/>
        </w:rPr>
        <w:t xml:space="preserve">Автор: </w:t>
      </w:r>
      <w:r>
        <w:t xml:space="preserve">Редакция сайта   </w:t>
      </w:r>
      <w:r>
        <w:rPr>
          <w:b/>
        </w:rPr>
        <w:t xml:space="preserve">Адрес: </w:t>
      </w:r>
      <w:r>
        <w:t>https://theblueprint.ru/fashion/industry/paris-fw26</w:t>
      </w:r>
    </w:p>
    <w:p>
      <w:r>
        <w:t>Лучшее</w:t>
      </w:r>
    </w:p>
    <w:p>
      <w:r>
        <w:t>с недели моды в Париже</w:t>
      </w:r>
    </w:p>
    <w:p>
      <w:r>
        <w:t>Модный месяц подошел к концу — во-первых, выдыхаем. А во-вторых, подводим итоги последней из четырех недель моды — парижской — списком самых интересных образов: ковбой на Jean Paul Gaultier, первая женщина-пилот на Balmain, пастух на Louis Vuitton и, в конце концов, Чебурашка на Loewe.</w:t>
      </w:r>
    </w:p>
    <w:p>
      <w:r>
        <w:t>Dior</w:t>
      </w:r>
    </w:p>
    <w:p>
      <w:r>
        <w:t>«Я хотел одежду, работающую при дневном свете», — заявил Джонатан Андерсон после шоу Dior осень-зима 2026/2027. На котором и показал, пожалуй, самое «вирусное» платье Парижской недели моды — с парой хризантем, что так красиво способны распуститься только под лучами солнца.</w:t>
      </w:r>
    </w:p>
    <w:p>
      <w:r>
        <w:t>Saint Laurent</w:t>
      </w:r>
    </w:p>
    <w:p>
      <w:r>
        <w:t>Прошлой осенью Энтони Ваккарелло показал объемные платья с экстранизкими талиями, а для будущей — такие же шубы. Помимо нее у главной героини коллекции, по мнению дизайнера, должны быть только «телефон, карта и фотография детей».</w:t>
      </w:r>
    </w:p>
    <w:p>
      <w:r>
        <w:t>Dries</w:t>
      </w:r>
    </w:p>
    <w:p>
      <w:r>
        <w:t>Van Noten</w:t>
      </w:r>
    </w:p>
    <w:p>
      <w:r>
        <w:t>На мудборде Джулиана Клаузнера были фламандский натюрморт, гобелен и студенческая форма — так и родился «расписанный» цветами жакет с лацканами, напоминающими воротник университетской куртки. «Невероятно. Просто невероятно», — сказал после показа Дрис Ван Нотен своему смущенному ученику.</w:t>
      </w:r>
    </w:p>
    <w:p>
      <w:r>
        <w:t>Balmain</w:t>
      </w:r>
    </w:p>
    <w:p>
      <w:r>
        <w:t>А главной героиней дебютировавшего в Balmain Антонена Труна стала Даниэль Декуре — первая женщина-пилот авиакомпании Air France. Та, которая днем надевает черную кожаную куртку, а вечером — переодевается в черный смокинг. И блузу с игривыми лентами.</w:t>
      </w:r>
    </w:p>
    <w:p>
      <w:r>
        <w:t>Tom Ford</w:t>
      </w:r>
    </w:p>
    <w:p>
      <w:r>
        <w:t>«Вот они — твердо стоят на ногах и честно смотрят</w:t>
      </w:r>
    </w:p>
    <w:p>
      <w:r>
        <w:t>на все, что происходит в этом мире» — так Хайдер Акерманн описал своих моделей. Одна из них выглядела, пожалуй, честнее всего — в простых джинсах и шерстяном жакете, а еще с солнцезащитными очками, кожаными перчатками и сединой.</w:t>
      </w:r>
    </w:p>
    <w:p>
      <w:r>
        <w:t>Alaïa</w:t>
      </w:r>
    </w:p>
    <w:p>
      <w:r>
        <w:t>Последняя коллекция Питера Мюлье для Alaïa (дизайнер переходит в Versace — поближе к старому другу Рафу Симонсу), по его словам, «пытается быть идеальной» — и у нее получается. «Я хотел показать, чему научился в модном доме. Я научился точности. Я научился редактировать. И понял, что настоящая роскошь — не то, о чем мы думаем. Настоящая роскошь — идеально скроенный жакет».</w:t>
      </w:r>
    </w:p>
    <w:p>
      <w:r>
        <w:t>Schiaparelli</w:t>
      </w:r>
    </w:p>
    <w:p>
      <w:r>
        <w:t>«Та самая сука, которая просто живет эту жизнь», —</w:t>
      </w:r>
    </w:p>
    <w:p>
      <w:r>
        <w:t>без всякого стеснения характеризовал Дэниел Роузберри клиентку Schiaparelli. «Жить жизнь» ей советуем в платье с как бы отзеркаленным верхом —</w:t>
      </w:r>
    </w:p>
    <w:p>
      <w:r>
        <w:t>и шуршащим низом, расшитым то ли пайетками,</w:t>
      </w:r>
    </w:p>
    <w:p>
      <w:r>
        <w:t>то ли бахромой.</w:t>
      </w:r>
    </w:p>
    <w:p>
      <w:r>
        <w:t>Mugler</w:t>
      </w:r>
    </w:p>
    <w:p>
      <w:r>
        <w:t>Мигель Кастро Фрейтас исправился после своей дебютной коллекции для Mugler — по крайней мере, перестал использовать бежевый цвет. Вместо него — глубокий фиолетовый, ярко-желтый и насыщенный синий. А еще отсылки к power dressing 80-х — глянуть на широкие плечи этого гибрида платья и куртки.</w:t>
      </w:r>
    </w:p>
    <w:p>
      <w:r>
        <w:t>Loewe</w:t>
      </w:r>
    </w:p>
    <w:p>
      <w:r>
        <w:t>Это же буквально Чебурашка. Правда, Джек Маккалоу и Лазаро Эрнандес вдохновлялись работами не советских мультипликаторов, а немецкой художницы Козимы фон Бонин — а точнее ее скульптурами фантазийных существ.</w:t>
      </w:r>
    </w:p>
    <w:p>
      <w:r>
        <w:t>Givenchy</w:t>
      </w:r>
    </w:p>
    <w:p>
      <w:r>
        <w:t>Платье с цветами и будто вытекающей из них бахромой — чем не разрушающийся от старости фламандский натюрморт? «Как собраться в мире, который разваливается?» — задалась вопросом Сара Бертон</w:t>
      </w:r>
    </w:p>
    <w:p>
      <w:r>
        <w:t>и, как в любые тревожные времена, попыталась найти ответ и успокоение в прошлом: полотнах Абрахама Миньона и Даниэля Сегерса.</w:t>
      </w:r>
    </w:p>
    <w:p>
      <w:r>
        <w:t>Celine</w:t>
      </w:r>
    </w:p>
    <w:p>
      <w:r>
        <w:t>Пайетки, которые будет видно за километр — даже  учитывая то, что они лишь игриво выглядывают</w:t>
      </w:r>
    </w:p>
    <w:p>
      <w:r>
        <w:t>из-под плаща. «Хотел, чтобы было просто свежо</w:t>
      </w:r>
    </w:p>
    <w:p>
      <w:r>
        <w:t>и круто», — прокомментировал всю коллекцию Майкл Райдер. А что, собственно, еще нужно?</w:t>
      </w:r>
    </w:p>
    <w:p>
      <w:r>
        <w:t>Balenciaga</w:t>
      </w:r>
    </w:p>
    <w:p>
      <w:r>
        <w:t>Маленькое черное платье в исполнении Пьерпаоло Пиччоли. Черный в целом стал основополагающим цветом коллекции — как и принты, сделанные из стоп-кадров серий «Эйфории». Ведь дизайнер пригласил Сэма Левинсона, автора шоу, поучаствовать в создании коллекции.</w:t>
      </w:r>
    </w:p>
    <w:p>
      <w:r>
        <w:t>Jean Paul Gaultier</w:t>
      </w:r>
    </w:p>
    <w:p>
      <w:r>
        <w:t>Вполне себе персонаж мультфильма «Раз ковбой, два ковбой». Хотя Дюран Лантинк настаивает, что на этот образ его подтолкнул снимок Марлен Дитрих с хлыстом. «Думаю, такая игривость — то, что роднит меня с месье Готье», — рассудил дизайнер.</w:t>
      </w:r>
    </w:p>
    <w:p>
      <w:r>
        <w:t>McQueen</w:t>
      </w:r>
    </w:p>
    <w:p>
      <w:r>
        <w:t>Шон Макгирр, кажется, чувствует себя все увереннее — по крайней мере, смотря его шоу, больше не хочется плакать. А за это полупрозрачное платье с цветами и болеро из перьев (в сочетании с выглядывающим</w:t>
      </w:r>
    </w:p>
    <w:p>
      <w:r>
        <w:t>из-под него локоном волос) — хочется вовсе похвалить.</w:t>
      </w:r>
    </w:p>
    <w:p>
      <w:r>
        <w:t>Chanel</w:t>
      </w:r>
    </w:p>
    <w:p>
      <w:r>
        <w:t>Выбрать один образ из коллекции Chanel становится все сложнее. Но этот твидовый комплект пятнами и вкраплениями напоминает гусеницу — ведь Матье Блази вспомнил об интервью Габриэль Шанель газете Le Figaro. «Мода — это и гусеница, и бабочка, — говорила она. — Будь гусеницей днем и бабочкой ночью».</w:t>
      </w:r>
    </w:p>
    <w:p>
      <w:r>
        <w:t>Louis Vuitton</w:t>
      </w:r>
    </w:p>
    <w:p>
      <w:r>
        <w:t>Судя по этому образу, Николя Жескьер теперь знает, что такое бурка. Да и вдохновлялся дизайнер явно пастухами (может, даже с картин Нико Пиросмани): дальше в коллекции встречается, например, пастушья палка ярлыга — с зеленой сумкой aka котомкой aka узелком на конце.</w:t>
      </w:r>
    </w:p>
    <w:p>
      <w:r>
        <w:t>Miu Miu</w:t>
      </w:r>
    </w:p>
    <w:p>
      <w:r>
        <w:t>Миучча Прада понимает поговорку «держи ноги</w:t>
      </w:r>
    </w:p>
    <w:p>
      <w:r>
        <w:t>в тепле, а голову в холоде» ровно наоборот — сочетая тапочки с ушанкой. А еще опять заигрывает с рабочей одеждой, униформой и прочим «бытовым» гардеробом.</w:t>
      </w:r>
    </w:p>
    <w:p>
      <w:pPr>
        <w:pStyle w:val="Heading2"/>
      </w:pPr>
      <w:r>
        <w:t>№ 49. На грани разрушения</w:t>
      </w:r>
    </w:p>
    <w:p>
      <w:r>
        <w:rPr>
          <w:b/>
        </w:rPr>
        <w:t xml:space="preserve">Дата: </w:t>
      </w:r>
      <w:r>
        <w:t xml:space="preserve">2026-03-19   </w:t>
      </w:r>
      <w:r>
        <w:rPr>
          <w:b/>
        </w:rPr>
        <w:t xml:space="preserve">Жанр: </w:t>
      </w:r>
      <w:r>
        <w:t xml:space="preserve">тенденции   </w:t>
      </w:r>
      <w:r>
        <w:rPr>
          <w:b/>
        </w:rPr>
        <w:t xml:space="preserve">Слов: </w:t>
      </w:r>
      <w:r>
        <w:t>752</w:t>
      </w:r>
    </w:p>
    <w:p>
      <w:r>
        <w:rPr>
          <w:b/>
        </w:rPr>
        <w:t xml:space="preserve">Автор: </w:t>
      </w:r>
      <w:r>
        <w:t xml:space="preserve">Нелли Асриян   </w:t>
      </w:r>
      <w:r>
        <w:rPr>
          <w:b/>
        </w:rPr>
        <w:t xml:space="preserve">Адрес: </w:t>
      </w:r>
      <w:r>
        <w:t>https://theblueprint.ru/fashion/trends/used-clothes-fw26</w:t>
      </w:r>
    </w:p>
    <w:p>
      <w:r>
        <w:t>На грани разрушения</w:t>
      </w:r>
    </w:p>
    <w:p>
      <w:r>
        <w:t>«Потертые» куртки Prada, «заношенные» сапоги Jil Sander и платья Moschino, словно рассыпающиеся на глазах, — в сезоне осень-зима 2026/2027 дизайнеры вновь предлагают вещи, видавшие виды еще до того, как попали в руки владельцев. Редактор моды Нелли Асриян объясняет, почему нам вообще нравится такая одежда.</w:t>
      </w:r>
    </w:p>
    <w:p>
      <w:r>
        <w:t>«Это история о том, как вы собираете себя в мире, который разрушается», — описала Сара Бертон свою коллекцию для Givenchy в сезоне осень-зима 2026/2027. Самым вирусным в ней стало платье с фламандским натюрмортом — только к бутонам дизайнер пришила длинную бахрому, которая напоминала стекающую краску. За вдохновением к подпорченным полотнам обратилась и Миучча Прада: попыталась воссоздать эффект пентименто — когда под слезшим слоем краски, штукатурки, обоев обнаруживается еще один — и в женской, и в мужской коллекциях Prada осень-зима 2026/2027. Так, на юбке из-под слоя черной ткани виднелся слой цветочной — будто она рассыпалась на ходу. А на куртке из-под матового, кажется, нейлона проглядывалась шерсть в гусиную лапку — словно она протерлась со временем (и, судя по аналитике платформы Tagwalk, стала частью одного из самых просматриваемых образов недели моды в Милане).</w:t>
      </w:r>
    </w:p>
    <w:p>
      <w:r>
        <w:t>Givenchy осень-зима 2026/2027</w:t>
      </w:r>
    </w:p>
    <w:p>
      <w:r>
        <w:t>Prada осень-зима 2026/2027</w:t>
      </w:r>
    </w:p>
    <w:p>
      <w:r>
        <w:t>Prada осень-зима 2026/2027</w:t>
      </w:r>
    </w:p>
    <w:p>
      <w:r>
        <w:t>Miu Miu осень-зима 2026/2027</w:t>
      </w:r>
    </w:p>
    <w:p>
      <w:r>
        <w:t>Loewe осень-зима 2026/2027</w:t>
      </w:r>
    </w:p>
    <w:p>
      <w:r>
        <w:t>Moschino осень-зима 2026/2027</w:t>
      </w:r>
    </w:p>
    <w:p>
      <w:r>
        <w:t>Christian Cowan осень-зима 2026/2027</w:t>
      </w:r>
    </w:p>
    <w:p>
      <w:r>
        <w:t>Вообще, то заношенные, то испорченные, то вовсе ветхие вещи на последних неделях моды встречались через шоу: та же Миучча Прада сделала на черных кожаных жакетах и платьях Miu Miu низ из рыжего меха — кажется, что эти вещи намокли, расслоились и вдобавок заржавели. Подобное провернул и дуэт Джека Маккалоу и Лазаро Эрнандеса в Loewe — их шубы будто набухают и выцветают снизу вверх. Адриан Аппиолаза придумал голубое трикотажное платье Moschino, словно трещащее по швам, а Кристиан Коуэн — кремовое атласное платье, кажется, разорванное прямо перед показом. В то же время Симон Беллотти показал ботинки Jil Sander из затертой и грязной замши — да и чего говорить, если Матье Блази слегка бунтарски помял туфли Chanel: так, будто это была их далеко не первая прогулка по подиуму.</w:t>
      </w:r>
    </w:p>
    <w:p>
      <w:r>
        <w:t>Jil Sander осень-зима 2026/2027</w:t>
      </w:r>
    </w:p>
    <w:p>
      <w:r>
        <w:t>Chanel осень-зима 2026/2027</w:t>
      </w:r>
    </w:p>
    <w:p>
      <w:r>
        <w:t>О тленности бытия напомнил и куратор, ранее директор Пале Гальера, а ныне директор Фонда Алайи Оливье Сайяр. В разгар Парижской недели моды он открыл в Fondation Cartier выставку Le Musée Vivant de la Mode («Живой музей моды») — хотя кажется, что правильнее назвать эту затею серией перформансов. Раз в день, вплоть до конца месяца, Сайяр надевает на моделей (как однажды на Тильду Суинтон) кремовые льняные полотна, на которые нашиты полу-разрушенные, потрепанные и выцветшие жакеты, платья, перчатки и... носовые платки. На подобных, рассказывают Highsnobiety, активно зарабатывают «дилеры» по-настоящему изношенных вещей — не просто винтажных. «Любой нанесенный одежде ущерб — это доказательство прошлого. Эти вещи — результат многолетнего ношения в уже неповторимых обстоятельствах», — рассуждает один таких дилеров токиец Кента Кимура.</w:t>
      </w:r>
    </w:p>
    <w:p>
      <w:r>
        <w:t>↑ Оливье Сайяр, Le Musée Vivant de la Mode ©Gabriele Rosati</w:t>
      </w:r>
    </w:p>
    <w:p>
      <w:r>
        <w:t>← Перформанс Оливье СайярА Le Musée Vivant de la Mode в Фонде Cartier ©Ruediger Glatz</w:t>
      </w:r>
    </w:p>
    <w:p>
      <w:r>
        <w:t>«Это больше, чем тенденция — это эмоциональная реакция на то, что происходит в обществе», — писала The Guardian пару лет назад, когда очередной виток тренда на разрушающуюся одежду заключался в рваных краях и обнаженных швах. Еще раньше, в середине десятых, его провоци-ровали, например, Раф Симонс, Карл Лагерфельд и Рик Оуэнс — разрисовывая сумки граффити и обливая рубашки краской (имитируя кислоту). И что уж говорить, если рваные джинсы как вошли в моду в 1970-х благодаря панкам и хиппи, так и остались. В 2026-м же создание неопрятной на вид одежды, рассуждает колумнист американского Vogue Кристиан Аллер, стало еще уместнее — хоть и вызывает неоднозначную реакцию. «Нынешняя экологичес-кая, экономическая и политическая обстановка сложна — поэтому слишком идеальная мода рискует выглядеть, мягко говоря, не в тему». Кроме того, кажется, что сейчас к потрепанным вещам мы тяготеем еще и потому, что в эпоху доминирования в соцсетях искусственного интеллекта, идеализиро-ванной жизни и, в конце концов, clean girl подобная одежда кажется нам</w:t>
      </w:r>
    </w:p>
    <w:p>
      <w:r>
        <w:t>хоть более «настоящей».</w:t>
      </w:r>
    </w:p>
    <w:p>
      <w:r>
        <w:t>Kallmeyer осень-зима 2026/2027</w:t>
      </w:r>
    </w:p>
    <w:p>
      <w:r>
        <w:t>Prada осень-зима 2026/2027</w:t>
      </w:r>
    </w:p>
    <w:p>
      <w:r>
        <w:t>Christian Cowan осень-зима 2026/2027</w:t>
      </w:r>
    </w:p>
    <w:p>
      <w:r>
        <w:t>При этом споры в соцсетях «пожившие» с виду вещи — например, те же завирусившиеся рубашки с грязными манжетами Prada — вызывают прежде всего потому, что бренды призывают купить их по стоимости «новых», а то и дороже. Ведь, по словам Аллера, «модным домам требуется много времени и усилий, чтобы вещи выглядели такими растрепанными». Нужно ли вестись на эти призывы и тратить тысячи долларов на искусственно испорченные вещи? И да — если вы преданный поклонник Prada, и нет. Ведь можно просто не сдувать пылинки с той одежды, что у вас уже есть. Нет-нет да и сдадите ее в музей — Государственный исторический с его коллекцией костюма будет рад.</w:t>
      </w:r>
    </w:p>
    <w:p>
      <w:pPr>
        <w:pStyle w:val="Heading2"/>
      </w:pPr>
      <w:r>
        <w:t>№ 200. 5 самых ярких показов с Московской недели моды 2026</w:t>
      </w:r>
    </w:p>
    <w:p>
      <w:r>
        <w:rPr>
          <w:b/>
        </w:rPr>
        <w:t xml:space="preserve">Дата: </w:t>
      </w:r>
      <w:r>
        <w:t xml:space="preserve">2026-03-19   </w:t>
      </w:r>
      <w:r>
        <w:rPr>
          <w:b/>
        </w:rPr>
        <w:t xml:space="preserve">Жанр: </w:t>
      </w:r>
      <w:r>
        <w:t xml:space="preserve">коллекции   </w:t>
      </w:r>
      <w:r>
        <w:rPr>
          <w:b/>
        </w:rPr>
        <w:t xml:space="preserve">Слов: </w:t>
      </w:r>
      <w:r>
        <w:t>838</w:t>
      </w:r>
    </w:p>
    <w:p>
      <w:r>
        <w:rPr>
          <w:b/>
        </w:rPr>
        <w:t xml:space="preserve">Автор: </w:t>
      </w:r>
      <w:r>
        <w:t xml:space="preserve">Редакция сайта   </w:t>
      </w:r>
      <w:r>
        <w:rPr>
          <w:b/>
        </w:rPr>
        <w:t xml:space="preserve">Адрес: </w:t>
      </w:r>
      <w:r>
        <w:t>https://theblueprint.ru/fashion/industry/moscow-fashion-week26</w:t>
      </w:r>
    </w:p>
    <w:p>
      <w:r>
        <w:t>Вам — пятерка</w:t>
      </w:r>
    </w:p>
    <w:p>
      <w:r>
        <w:t>Александр Данилов, Люба Шеметова, Евгения Савкина,</w:t>
      </w:r>
    </w:p>
    <w:p>
      <w:r>
        <w:t>Пресс-служба Московской недели моды, архив пресс-служб</w:t>
      </w:r>
    </w:p>
    <w:p>
      <w:r>
        <w:t>Гости в бурках на зависть Николя Жескьеру, акробатические трюки под «Императрицу» Аллегровой на подиуме — новый сезон Московской недели моды по традиции окатил нас волной впечатлений. Впрочем, ничто не смогло сбить с толку отдел моды The Blueprint — вот пять шоу, которые, по его мнению, действительно стоили внимания.</w:t>
      </w:r>
    </w:p>
    <w:p>
      <w:r>
        <w:t>①</w:t>
      </w:r>
    </w:p>
    <w:p>
      <w:r>
        <w:t>Alena Akhmadullina:</w:t>
      </w:r>
    </w:p>
    <w:p>
      <w:r>
        <w:t>«биркенштоки» для принцесс и накладные бедра</w:t>
      </w:r>
    </w:p>
    <w:p>
      <w:r>
        <w:t>Отметившая в прошлом году 25-летие бренда Алена Ахмадуллина, что называется, в прайм-эре: и сотрудничество со стилистами Китти и Мишей (последняя не только приложила руку к 60 образам, но и закрыла шоу — в роли невесты в многоярусном, расшитом жемчугом платье) это особенно подсветило. Новая коллекция называется «Приданое» — так что, если в оголяющих спины топах и платьях-рубашках, корсетах и сарафанах вам мерещатся вышитые крестиком скатерти и платки, вам не мерещится. Причем все это содержимое фамильного сундука отнюдь не выглядит пыльным — напротив, у Алены вышли свежие и легкие силуэты. Модная заниженная талия и накладные бедра у сарафанов, заостренные ввысь плечи и оборки пальто, пританцовывающие при ходьбе и небрежно завязанные банты на платьях — и все это в сочетании с «биркенштоками» принцесс (в бантах) и будто растрепанными ветром косами наводило на мысль, что направление селебрити-дрессинга в Alena Akhmadullina этим летом получит второе дыхание.</w:t>
      </w:r>
    </w:p>
    <w:p>
      <w:r>
        <w:t>Alena Akhmadullina</w:t>
      </w:r>
    </w:p>
    <w:p>
      <w:r>
        <w:t>②</w:t>
      </w:r>
    </w:p>
    <w:p>
      <w:r>
        <w:t>Viva Vox:</w:t>
      </w:r>
    </w:p>
    <w:p>
      <w:r>
        <w:t>(не) Марии Антуанетты, розы и французское техно</w:t>
      </w:r>
    </w:p>
    <w:p>
      <w:r>
        <w:t>«Я начал работать над этой коллекцией еще в июне прошлого года», — чуть обижается креативный директор Олег Овсиев на замечание, что силуэты во вкусе Марии Антуанетты (платья с корсажами и панье, корсетные топы с накладными бедрами) он показал вслед за Джонатаном Андерсоном; в его голове, говорит дизайнер, была эпоха Викторианская. Так что розы, поблескивающие золотом на атласных пальто и рубеллитами на асимметричных платьях-облаках, — в коллекции, скорее, английские, нежели французские (хотя финальная проходка под французского техно-музыканта Gesaffelstein подкрепила ассоциации именно с этой страной). Впрочем, какое дело до исторических справок, когда взъерошенные, будто двухдневные укладки моделей, их размашистые стрелки и накинутые на татуированные тела пальто в пайетках декларировали, что коллекция создана не для музея, а для самых отвязных ночей.</w:t>
      </w:r>
    </w:p>
    <w:p>
      <w:r>
        <w:t>Viva Vox</w:t>
      </w:r>
    </w:p>
    <w:p>
      <w:r>
        <w:t>③</w:t>
      </w:r>
    </w:p>
    <w:p>
      <w:r>
        <w:t>Ruban:</w:t>
      </w:r>
    </w:p>
    <w:p>
      <w:r>
        <w:t>оцелот, перья и золото</w:t>
      </w:r>
    </w:p>
    <w:p>
      <w:r>
        <w:t>Ruban</w:t>
      </w:r>
    </w:p>
    <w:p>
      <w:r>
        <w:t>В день показа Ruban до клубного дома Noodome без GPS и прочих навигаторов добрался не только привычный модно-светский десант, но и гости куда более неожиданные вроде Егора Крида. Все — чтобы увидеть 40 новых образов Алисы и Юлии Рубан: атласные пальто-смокинги (по-модному подхваченные ремнями заметно ниже талии), шубы без воротников и горжетки из оцелота, прозрачные юбки, напоминающие скорее надетые вверх тормашками комбинации, толстовки и манишки из овчины, повязки из тюля, не скрывающие пушистые нерасчесанные волосы, за которые отвечал Артем Лялькин. «Каждая вещь для меня “моя”, — говорит Алиса, которая уже по традиции самостоятельно стилизовала шоу и не может выбрать любимый образ, потому что “другие обидятся”. — Все я люблю и буду носить сама. Разница только в поводе. В кружеве вечером на мероприятие, в трикотаже и коже [например, — в плотном платье-халате и косухе с напылением цвета состаренного золота] днем по делам». К слову, о кружеве — невесомое черное платье Алиса называет самой сложной вещью в коллекции: «Потому что оно собрано не из полотна, а из узких кружевных полос». Не менее трудоемкой, впрочем, выглядит юбка из позолоченных перьев, нашитых вручную на бязь, — не расстроились бы, если бы всю коллекцию посвятили им.</w:t>
      </w:r>
    </w:p>
    <w:p>
      <w:r>
        <w:t>④</w:t>
      </w:r>
    </w:p>
    <w:p>
      <w:r>
        <w:t>House Of Leo:</w:t>
      </w:r>
    </w:p>
    <w:p>
      <w:r>
        <w:t>индульгенция своим желаниям</w:t>
      </w:r>
    </w:p>
    <w:p>
      <w:r>
        <w:t>Свою новую коллекцию преподаватель Школы дизайна НИУ ВШЭ Леонид Алексеев назвал Indulgence, что, с одной стороны, можно перевести как «Индульгенция», а с другой — как «Потакание своим желаниям». И глядя на открывшие шоу «чистые» образы — поблескивающие жемчугом лацканы свободных жакетов, струящиеся брюки и камербанды цвета топленого молока — и роскошные финальные выходы с каракулевыми шарфами и блестящими пиджаками, кажется, что обе расшифровки имеют место быть. К тому же двойственность, по словам Леонида, — важная особенность этой коллекции: льняной пиджак здесь расшит золотыми нитями, а саржевый — металлизированными пайетками. Единство и борьба противоположностей как они есть.</w:t>
      </w:r>
    </w:p>
    <w:p>
      <w:r>
        <w:t>House Of Leo</w:t>
      </w:r>
    </w:p>
    <w:p>
      <w:r>
        <w:t>⑤</w:t>
      </w:r>
    </w:p>
    <w:p>
      <w:r>
        <w:t>Школа Дизайна НИУ ВШЭ:</w:t>
      </w:r>
    </w:p>
    <w:p>
      <w:r>
        <w:t>рубашки и платья для эскапизма</w:t>
      </w:r>
    </w:p>
    <w:p>
      <w:r>
        <w:t>Уже не первый год Школа дизайна НИУ ВШЭ доказывает, что присматриваться к студентам направления «Мода» можно уже начиная с третьего курса: ни по уровню фантазии, ни по качеству эти коллекции — их показывают под общим названием HARD — ничуть не уступают выпускным. В этом году (впрочем, кажется, как и всегда) молодые дизайнеры отвечали на самые злободневные вопросы — кто мы, откуда и куда нам всем деться, если время турбулентное, а хочется гармонии. Самые убедительные ответы прозвучали от Мии-Екатерины Петровой («впасть в детство» — отсюда и объемное болеро в виде головы Hello Kitty с алым бантом), Нам Джи У («мимикрировать под осенний лес» — вот вам и рубашка с наплечниками, как и у игроков в американский футбол, собранная из десятков желтых обрывков ткани) и Сабины Ташкевич, чье платье из нескольких корсетов с каркасной юбкой в иллюминаторах напоминало подлодку, на которой можно отправиться на поиски Атлантиды. Приз зрительских симпатий, впрочем, готовы отдать Арсению Храмову, который превратил офицеров в фей — с помощью мантий на пиджаках и чарующих белоснежных ресниц.</w:t>
      </w:r>
    </w:p>
    <w:p>
      <w:r>
        <w:t>НИУ ВШЭ</w:t>
      </w:r>
    </w:p>
    <w:p>
      <w:r>
        <w:t>Сабина Тишкевич</w:t>
      </w:r>
    </w:p>
    <w:p>
      <w:r>
        <w:t>Арсений Храмов</w:t>
      </w:r>
    </w:p>
    <w:p>
      <w:r>
        <w:t>Нам Джи У</w:t>
      </w:r>
    </w:p>
    <w:p>
      <w:r>
        <w:t>Миа-Екатерина Петрова</w:t>
      </w:r>
    </w:p>
    <w:p>
      <w:pPr>
        <w:pStyle w:val="Heading2"/>
      </w:pPr>
      <w:r>
        <w:t>№ 69. Душа нараспашку</w:t>
      </w:r>
    </w:p>
    <w:p>
      <w:r>
        <w:rPr>
          <w:b/>
        </w:rPr>
        <w:t xml:space="preserve">Дата: </w:t>
      </w:r>
      <w:r>
        <w:t xml:space="preserve">2026-03-25   </w:t>
      </w:r>
      <w:r>
        <w:rPr>
          <w:b/>
        </w:rPr>
        <w:t xml:space="preserve">Жанр: </w:t>
      </w:r>
      <w:r>
        <w:t xml:space="preserve">тенденции   </w:t>
      </w:r>
      <w:r>
        <w:rPr>
          <w:b/>
        </w:rPr>
        <w:t xml:space="preserve">Слов: </w:t>
      </w:r>
      <w:r>
        <w:t>703</w:t>
      </w:r>
    </w:p>
    <w:p>
      <w:r>
        <w:rPr>
          <w:b/>
        </w:rPr>
        <w:t xml:space="preserve">Автор: </w:t>
      </w:r>
      <w:r>
        <w:t xml:space="preserve">Алена Важенина   </w:t>
      </w:r>
      <w:r>
        <w:rPr>
          <w:b/>
        </w:rPr>
        <w:t xml:space="preserve">Адрес: </w:t>
      </w:r>
      <w:r>
        <w:t>https://theblueprint.ru/fashion/trends/bra-against-tradwifes</w:t>
      </w:r>
    </w:p>
    <w:p>
      <w:r>
        <w:t>Душа нараспашку</w:t>
      </w:r>
    </w:p>
    <w:p>
      <w:r>
        <w:t>От Матье Блази и Миуччи Прады до Анастасии Мироновой —</w:t>
      </w:r>
    </w:p>
    <w:p>
      <w:r>
        <w:t>все вдохновляют женщин свернуть с кривой дорожки</w:t>
      </w:r>
    </w:p>
    <w:p>
      <w:r>
        <w:t>образцовых tradwives и демонстрировать самое нарядное белье не в супружеской спальне, а в городе и соцсетях. Алена Важенина, положившая глаз на кружевные бра в витрине напротив редакции, может только поддержать.</w:t>
      </w:r>
    </w:p>
    <w:p>
      <w:r>
        <w:t>«Сначала мне показалось, что слово “снова” [в контексте того, что дизайнеры стали активно выводить на подиум белье] не совсем уместно — бельевая эстетика присутствует в трендах последние чуть ли не десять лет», — справедливо замечает основательница бельевого бренда Blizhe Евгения Пашкевич. Еще в прошлом году ее марка вместе с журналисткой Валерией Парфеновой провела исследование, где предположила, что кружевное белье можно приравнять к красной помаде: мол, его популярность точно так же возрастает на фоне кризиса — доступный праздник! «Но, отвечая на ваши вопросы, я детально присмотрелась — и правда! — продолжает Пашкевич. — В этот раз больше и самого белья, и прямых на него аллюзий». И необходимость порадовать себя хоть чем-то тоже становится все острее.</w:t>
      </w:r>
    </w:p>
    <w:p>
      <w:r>
        <w:t>Chanel Couture весна-лето 2026</w:t>
      </w:r>
    </w:p>
    <w:p>
      <w:r>
        <w:t>Chanel весна-лето 2026</w:t>
      </w:r>
    </w:p>
    <w:p>
      <w:r>
        <w:t>Simone Rocha осень-зима 2026 /2027</w:t>
      </w:r>
    </w:p>
    <w:p>
      <w:r>
        <w:t>Если в начале 2020-х дизайнеров больше заботили торчащие стринги или нарядные трусы-брифы, которые предлагалось носить вместо брюк и шортов, то в коллекциях весна-лето 2026 и только что показанных осенне-зимних 2026/2027 (в том числе кутюрных) в фокусе оказались бра, притом далеко не только кружевные. Самым ярким примером, пожалуй, остаются шоу Chanel, где под невесомыми, пыльно-розовыми и белыми топами явственно виднелись лифы с цветочной вышивкой и травянисто-зеленые, с алой окантовкой, бра; похожие мы чуть позже увидели под наспех застегнутыми кардиганами Diesel. Из-под гоночных курток GCDS тем временем выглядывало жизнеутверждающее солнечно-желтое белье из сетки, в декольте бархатных платьев Balmain красовались бирюзовые «чашечки» с кружевными разводами, а под меховыми воротниками Simone Rocha (не) прятались атласные бра цвета клубничных леденцов. Поддержал тренд даже всегда такой изысканный Erdem — кстати, тоже с помощью атласных (а еще расшитых камнями) лифов. То есть открывать душу и что там рядом нараспашку призывают сегодня и те бренды, которые обычно стараются держать себя в рамках.</w:t>
      </w:r>
    </w:p>
    <w:p>
      <w:r>
        <w:t>Diesel осень-зима 2026/2027</w:t>
      </w:r>
    </w:p>
    <w:p>
      <w:r>
        <w:t>Agent Provocateur,</w:t>
      </w:r>
    </w:p>
    <w:p>
      <w:r>
        <w:t>15 750 ₽</w:t>
      </w:r>
    </w:p>
    <w:p>
      <w:r>
        <w:t>Erdem осень-зима 2026/2027</w:t>
      </w:r>
    </w:p>
    <w:p>
      <w:r>
        <w:t>GCDS весна-лето 2026</w:t>
      </w:r>
    </w:p>
    <w:p>
      <w:r>
        <w:t>«Политический маятник качнулся вправо, и, с одной стороны, возвращаются традиционные взгляды, а с другой стороны, есть сопротивление этому уклону», — рассуждает о причинах тренда Евгения Пашкевич. Она указывает на двойственную натуру актуальных «секси-образов» — на примере показа Prada весна-лето 2026: «На первый взгляд, очень освобождающе: эта полупрозрачная бельевая юбка, выглядывают трусы-фонарики, разлетающийся топ-бра. Но приглядываешься — и видишь эти сжатые пальчики в туфлях, высокие кожаные перчатки, напряженный пресс и плечи — действительно ли это освобождение?».</w:t>
      </w:r>
    </w:p>
    <w:p>
      <w:r>
        <w:t>Prada весна-лето 2026</w:t>
      </w:r>
    </w:p>
    <w:p>
      <w:r>
        <w:t>В российском бренде «Паче», где фиксируют «сильный» рост спроса на более нарядное белье, тоже уверены, что этот тренд в том числе свидетельствует о желании женщин свернуть с наметившегося в прошлом году пути образцово-показательных жен (слово tradewife стало одним из самых популярных в 2025-м): «Ты сама решаешь, что показывать и как». «Раньше момент демонстрации белья был скорее поводом для объективизации женщин, а сейчас, наоборот, это один из инструментов агентности», — соглашаются в Blizhe. Здесь так и тянет привести в пример основательницу брендов IRNBY и Predubezhai Анастасию Миронову, которая только что разошлась с консервативно настроенным рэпером и с подписью «братья не поймут» запостила образ из московского ресторана: с роскошным атласным бюстгальтером цвета шоколада под косухой в тон.</w:t>
      </w:r>
    </w:p>
    <w:p>
      <w:r>
        <w:t>Roberto Cavalli осень-зима 2026/2027</w:t>
      </w:r>
    </w:p>
    <w:p>
      <w:r>
        <w:t>Miu Miu весна-лето 2026</w:t>
      </w:r>
    </w:p>
    <w:p>
      <w:r>
        <w:t>Blizhe, 4500 ₽</w:t>
      </w:r>
    </w:p>
    <w:p>
      <w:r>
        <w:t>C.ALLA, 41 600 ₽</w:t>
      </w:r>
    </w:p>
    <w:p>
      <w:r>
        <w:t>I.D. Sarrieri,</w:t>
      </w:r>
    </w:p>
    <w:p>
      <w:r>
        <w:t>46 990 ₽</w:t>
      </w:r>
    </w:p>
    <w:p>
      <w:r>
        <w:t>Balmain осень-зима 2026/2027</w:t>
      </w:r>
    </w:p>
    <w:p>
      <w:r>
        <w:t>Elisabetta Franchi осень-зима 2026/2027</w:t>
      </w:r>
    </w:p>
    <w:p>
      <w:r>
        <w:t>Ну а кроме того, добавляет Евгения Пашкевич, сегодня, в эпоху отлетевших в космос цен, бра — один из самых доступных способов сделать любой образ моднее. «Белье цепляет, а еще оно недорого стоит. Надеваешь винтажный бра [например, поверх рубашки, под прозрачный топ или под расстегнутый жакет с джинсами, как советует Ирина Притуленко из “Паче”] — и ты сразу крайне модная девчонка. Все это укладывается в концепцию micro-luxury, которая сейчас становится все популярнее». Поэтому если прошлым летом мы, придерживаясь той же логики, цепляли на сумки лабубу и носили айфоны в чехлах с блесками для губ Rhode, то этим готовимся пополнять будуарный шкафчик. Вот бра, с которых точно можно начать.</w:t>
      </w:r>
    </w:p>
    <w:p>
      <w:r>
        <w:t>@mironovanastasiia</w:t>
      </w:r>
    </w:p>
    <w:p>
      <w:r>
        <w:t>Belle You, 3999 ₽</w:t>
      </w:r>
    </w:p>
    <w:p>
      <w:r>
        <w:t>Le Journal Intime,</w:t>
      </w:r>
    </w:p>
    <w:p>
      <w:r>
        <w:t>9100 ₽</w:t>
      </w:r>
    </w:p>
    <w:p>
      <w:r>
        <w:t>«Паче», 1400 ₽</w:t>
      </w:r>
    </w:p>
    <w:p>
      <w:r>
        <w:t>Intimissimi,</w:t>
      </w:r>
    </w:p>
    <w:p>
      <w:r>
        <w:t>5499 ₽</w:t>
      </w:r>
    </w:p>
    <w:p>
      <w:r>
        <w:t>Stella McCartney,</w:t>
      </w:r>
    </w:p>
    <w:p>
      <w:r>
        <w:t>15 600 ₽</w:t>
      </w:r>
    </w:p>
    <w:p>
      <w:r>
        <w:t>Laquan Smith осень-зима 2026/2027</w:t>
      </w:r>
    </w:p>
    <w:p>
      <w:r>
        <w:t>Ottolinger осень-зима 2026/2027</w:t>
      </w:r>
    </w:p>
    <w:p>
      <w:r>
        <w:t>Love Stories, 10 490 ₽</w:t>
      </w:r>
    </w:p>
    <w:p>
      <w:pPr>
        <w:pStyle w:val="Heading2"/>
      </w:pPr>
      <w:r>
        <w:t>№ 76. So be it-bag</w:t>
      </w:r>
    </w:p>
    <w:p>
      <w:r>
        <w:rPr>
          <w:b/>
        </w:rPr>
        <w:t xml:space="preserve">Дата: </w:t>
      </w:r>
      <w:r>
        <w:t xml:space="preserve">2026-03-26   </w:t>
      </w:r>
      <w:r>
        <w:rPr>
          <w:b/>
        </w:rPr>
        <w:t xml:space="preserve">Жанр: </w:t>
      </w:r>
      <w:r>
        <w:t xml:space="preserve">тенденции   </w:t>
      </w:r>
      <w:r>
        <w:rPr>
          <w:b/>
        </w:rPr>
        <w:t xml:space="preserve">Слов: </w:t>
      </w:r>
      <w:r>
        <w:t>1059</w:t>
      </w:r>
    </w:p>
    <w:p>
      <w:r>
        <w:rPr>
          <w:b/>
        </w:rPr>
        <w:t xml:space="preserve">Автор: </w:t>
      </w:r>
      <w:r>
        <w:t xml:space="preserve">Нелли Асриян   </w:t>
      </w:r>
      <w:r>
        <w:rPr>
          <w:b/>
        </w:rPr>
        <w:t xml:space="preserve">Адрес: </w:t>
      </w:r>
      <w:r>
        <w:t>https://theblueprint.ru/fashion/trends/it-bags-2026</w:t>
      </w:r>
    </w:p>
    <w:p>
      <w:r>
        <w:t>So be</w:t>
      </w:r>
    </w:p>
    <w:p>
      <w:r>
        <w:t>it-bag</w:t>
      </w:r>
    </w:p>
    <w:p>
      <w:r>
        <w:t>Соцсети постепенно полнятся роликами с распаковками новых сумок Chanel эпохи Матье Блази, Джонатан Андерсон чуть ли не каждый день публикует свои сумки Dior в Stories, а Демна укладывает Кейт Мосс и Эмили Ратаковски в кучи сумок Borsetto и Giglio, чтобы снять новые кампейны. Глядя на все это сумочное безумие, редактор моды Нелли Асриян решила познакомиться поближе с моделями, созданными новым поколением креативных директоров, — и выбрала 9 потенциальных it-bags 2026 года.</w:t>
      </w:r>
    </w:p>
    <w:p>
      <w:r>
        <w:t>(1.)</w:t>
      </w:r>
    </w:p>
    <w:p>
      <w:r>
        <w:t>(2.)</w:t>
      </w:r>
    </w:p>
    <w:p>
      <w:r>
        <w:t>753 000 рублей</w:t>
      </w:r>
    </w:p>
    <w:p>
      <w:r>
        <w:t>(3.)</w:t>
      </w:r>
    </w:p>
    <w:p>
      <w:r>
        <w:t>В своей дебютной коллекции — сезона весна-лето 2026 — Матье Блази на пару с дизайн-директором Кшиштофом Лукасиком (в Chanel он перешел из Bottega Veneta вслед за начальником) переосмыслил культовую Chanel Flap Bag, увеличив ее в несколько раз. При этом корпус сумки стал куда более гибким — благодаря мягкой, тонкой и зернистой телячьей коже. Украшает аксессуар разве что классический замок из пары перекрещенных C — а еще его уже вовсю выгуливают мужчины: A$AP Rocky и Александр Рогов. В то время как его «подружка» — похожая сумка с меньшим клапаном Large Shopping Bag из той же коллекции (за 890 000 рублей) — приглянулась Хейли Бибер, Кайли Дженнер и Дженни из Blackpink.</w:t>
      </w:r>
    </w:p>
    <w:p>
      <w:r>
        <w:t>1. Хэйли Бибер</w:t>
      </w:r>
    </w:p>
    <w:p>
      <w:r>
        <w:t>2. Кайли Дженнер @kyliejenner</w:t>
      </w:r>
    </w:p>
    <w:p>
      <w:r>
        <w:t>3. Асап Роки</w:t>
      </w:r>
    </w:p>
    <w:p>
      <w:r>
        <w:t>(3.)</w:t>
      </w:r>
    </w:p>
    <w:p>
      <w:r>
        <w:t>(2.)</w:t>
      </w:r>
    </w:p>
    <w:p>
      <w:r>
        <w:t>1. Дженифер Лоуренс</w:t>
      </w:r>
    </w:p>
    <w:p>
      <w:r>
        <w:t>2. Гретта Ли в кампейне Dior весна-лето 2026</w:t>
      </w:r>
    </w:p>
    <w:p>
      <w:r>
        <w:t>3. La Cigale Dress осень-зима 1952</w:t>
      </w:r>
    </w:p>
    <w:p>
      <w:r>
        <w:t>© The Kyoto Costume Institute, Фото: Takashi Hatakeyama</w:t>
      </w:r>
    </w:p>
    <w:p>
      <w:r>
        <w:t>(1.)</w:t>
      </w:r>
    </w:p>
    <w:p>
      <w:r>
        <w:t>455 454 рублей</w:t>
      </w:r>
    </w:p>
    <w:p>
      <w:r>
        <w:t>А вот Джонатан Андерсон для создания своей потенциальной it-bag достал из архивов Кристиана Диора свое «любимое платье в истории моды» — Cigale (из коллекции осень-зима 1952/1953) с архитектурной юбкой, талия которой украшена небольшим бантом. Им же украшена сумка Cigale — из гладкой телячьей кожи, с короткой ручкой (и длинным плечевым ремнем в комплекте), которая крепится только к одной стороне изделия. Ажиотаж вокруг сумки обеспечивает и клапан, скроенный так, что кажется, будто она самым модным нынче образом приоткрыта.</w:t>
      </w:r>
    </w:p>
    <w:p>
      <w:r>
        <w:t>(1.)</w:t>
      </w:r>
    </w:p>
    <w:p>
      <w:r>
        <w:t>1. Бела Хадид</w:t>
      </w:r>
    </w:p>
    <w:p>
      <w:r>
        <w:t>2. Сара Пиджон</w:t>
      </w:r>
    </w:p>
    <w:p>
      <w:r>
        <w:t>(2.)</w:t>
      </w:r>
    </w:p>
    <w:p>
      <w:r>
        <w:t>403 000 рублей</w:t>
      </w:r>
    </w:p>
    <w:p>
      <w:r>
        <w:t>Еще одна сумка, которую модно носить распахнутой, — Loewe Amazona 180. В честь 180-летия, которое модный дом отмечает в 2026-м, Джек Маккалоу и Лазаро Эрнандес освежили дизайн, созданный еще 50 лет назад: следуя идее о том, что вместо комплектов из дневных, вечерних и нарядных сумок женщинам нужна всего одна — но универсальная. Отсюда, как пишут The New York Times, и феминистское название в честь греческих мифологических женщин-воинов. Помимо того что свежая версия сумки снабжена лишь одной основной ручкой (как Dior Cigale Bag), она стала расслабленней — кожа теленка (или замша — смотря какую версию вы выберете) позволяет ее верху слегка провисать и таким образом приоткрывать новый логотип из двух, а не четырех зеркальных L.</w:t>
      </w:r>
    </w:p>
    <w:p>
      <w:r>
        <w:t>(1.) (2.)</w:t>
      </w:r>
    </w:p>
    <w:p>
      <w:r>
        <w:t>1. @celine</w:t>
      </w:r>
    </w:p>
    <w:p>
      <w:r>
        <w:t>2. Celine весна-лето 2026</w:t>
      </w:r>
    </w:p>
    <w:p>
      <w:r>
        <w:t>Triomphe Frame Bag</w:t>
      </w:r>
    </w:p>
    <w:p>
      <w:r>
        <w:t>Самые настоящие новинки выдал Майкл Райдер в коллекции Celine весна-лето 2026 — две сумки из телячьей кожи Triomphe Frame прямоугольной и квадратной формы. Напоминают они то ли сундучки, то ли косметички — судя по пришитым к крышкам сумок с внутренних сторон зеркалам. По ним, а еще по алым подкладам и сходят с ума модные инфлюенсеры в Instagram. «Она определенно стоила трех месяцев ожидания», — подметила в рилсе стилист Кассандра Ланрик. Кстати, замок на сумке Райдер выбрал в форме двух C — хотя Фиби Файло, некогда наставница дизайнера, предпочитала просто прямоугольные.</w:t>
      </w:r>
    </w:p>
    <w:p>
      <w:r>
        <w:t>@givenchy</w:t>
      </w:r>
    </w:p>
    <w:p>
      <w:r>
        <w:t>421 000 рублей</w:t>
      </w:r>
    </w:p>
    <w:p>
      <w:r>
        <w:t>«Это исследование интимности. Линии сумки перекликаются с приталенностью жакета и округлостью бюстгальтера» — так Givenchy описывают The Snatch, первую сумку бренда, созданную Сарой Бертон (и представленную в январе этого года). Судя по новостям, модный дом возлагает на аксессуар, вдохновленный вещами из коллекции весна-лето 2026, большие надежды — сумка из галтованной кожи снаружи и кожи наппа внутри, с короткими ручками и золотой цепочкой, фиксирующей бегунки молнии, должна стать бестселлером. Пока, впрочем, ни одна звезда с ней замечена не была.</w:t>
      </w:r>
    </w:p>
    <w:p>
      <w:r>
        <w:t>Наоми Уоттс</w:t>
      </w:r>
    </w:p>
    <w:p>
      <w:r>
        <w:t>244 000 рублей</w:t>
      </w:r>
    </w:p>
    <w:p>
      <w:r>
        <w:t>В конце 90-х Calvin Klein выпустили сумку Frame — из блестящей кожи и с золотой цепочкой вместо ручки. «Она выглядела актуально и одновременно напоминала о стиле “бабушкин шик”», — подмечает Вирджиния Смит, глобальный директор моды Vogue. Спустя почти 30 лет Вероника Леони, новый креативный директор бренда, попыталась совместить настоящее и прошлое — получилась минималистичная сумка с фермуаром Tina Frame, этакий современный ридикюль (опять-таки из телячьей кожи), что W Magazine уже включили в подборку «лучших сумок, делающих офисную жизнь комфортнее».</w:t>
      </w:r>
    </w:p>
    <w:p>
      <w:r>
        <w:t>(2.)</w:t>
      </w:r>
    </w:p>
    <w:p>
      <w:r>
        <w:t>1. Алекс Консани</w:t>
      </w:r>
    </w:p>
    <w:p>
      <w:r>
        <w:t>2. Кейт Мосс в кампейне Gucci Borsetto, 2026</w:t>
      </w:r>
    </w:p>
    <w:p>
      <w:r>
        <w:t>(1.)</w:t>
      </w:r>
    </w:p>
    <w:p>
      <w:r>
        <w:t>271 000 рублей</w:t>
      </w:r>
    </w:p>
    <w:p>
      <w:r>
        <w:t>Абсолютно новая сумка Gucci из первой полноценной коллекции Демны сезона весна-лето 2026. Ее название — Borsetto — как рассказывают в модном доме, — это игра с итальянскими словами borsa (сумка) и morsetto (конская уздечка). «Это самая retro-chic-сумка 2026 года», — настаивает британский Vogue, заметивший ее в руках моделей Виттории Черетти и Алекс Консани. Да и что говорить, если в первой рекламе сумки снялись Кейт Мосс и Эмили Ратаковски. Сам аксессуар сделан из телячьей кожи и снабжен подкладкой Diamante, деталью Horsebit и, куда же без, красно-зелеными полосами Web.</w:t>
      </w:r>
    </w:p>
    <w:p>
      <w:r>
        <w:t>(1.) (2.)</w:t>
      </w:r>
    </w:p>
    <w:p>
      <w:r>
        <w:t>1. Valentino весна-лето 2026</w:t>
      </w:r>
    </w:p>
    <w:p>
      <w:r>
        <w:t>2. Рианна</w:t>
      </w:r>
    </w:p>
    <w:p>
      <w:r>
        <w:t>3. Дакота Джонсон в кампейне Valentino Cruise 2026</w:t>
      </w:r>
    </w:p>
    <w:p>
      <w:r>
        <w:t>4. @maisonvalentino</w:t>
      </w:r>
    </w:p>
    <w:p>
      <w:r>
        <w:t>(4.)</w:t>
      </w:r>
    </w:p>
    <w:p>
      <w:r>
        <w:t>(3.)</w:t>
      </w:r>
    </w:p>
    <w:p>
      <w:r>
        <w:t>313 000 рублей</w:t>
      </w:r>
    </w:p>
    <w:p>
      <w:r>
        <w:t>Главные детали созданной Алессандро Микеле сумки Valentino с названием Panthea — две головы кошки у основания ручек, украшенные эмалью и кристаллами Swarovski. Говорят, впервые кошка появилась в коллекции Valentino осень-зима 1967/1968 — на тунике из шелка микадо. Новая сумка сделана из кожи наппа, дополнена одной ручкой с заклепками и еще двумя ручками из золотых цепей, которые, как утверждает Vogue, и делают эту сумку краше любой другой повседневной. Белла Хадид, Рианна и Дженна Ортега, уже освоившие аксессуар, полностью согласны. «Но Valentino Panthea стала it-bag за одну ночь благодаря Энн Хэтэуэй — 21 июля она выгуляла ее во время съемок “Дьявол носит Prada”», — дополняет американский Marie Claire.</w:t>
      </w:r>
    </w:p>
    <w:p>
      <w:r>
        <w:t>1. Bottega Veneta весна-лето 2026</w:t>
      </w:r>
    </w:p>
    <w:p>
      <w:r>
        <w:t>2. Кампейн Bottega Veneta весна-лето 2026</w:t>
      </w:r>
    </w:p>
    <w:p>
      <w:r>
        <w:t>(1.) (2.)</w:t>
      </w:r>
    </w:p>
    <w:p>
      <w:r>
        <w:t>351 000 рублей</w:t>
      </w:r>
    </w:p>
    <w:p>
      <w:r>
        <w:t>Пока кажется, что особого ажиотажа вокруг сумок Bottega Veneta, придуманных Луиз Троттер, нет. Среди модных инфлюенсеров самой популярной из них определенно оказалась округлая Veneta Bag, особенно размеров Baby (наконец у Miu Miu Wander Bag появился аналог) и Maxi. Она вдохновлена одноименной сумкой начала нулевых, которая, в свою очередь, была создана на основе мягкой сумки, придуманной сооснователем Bottega Veneta Ренцо Зенгиаро в 1970-х. Изделие же Луиз Троттер, как и большинство сумок модного дома, сплетено из полосок кожи наппа фирменной техникой Intrecciato. «Да, существует множество сумок Bottega Veneta, но есть только одна, стиль которой настолько вневременной и переплетенный с историей домашнего кожаного ремесла, что бренд назвал ее в честь себя», — нахваливают модель Highsnobiety.</w:t>
      </w:r>
    </w:p>
    <w:p>
      <w:pPr>
        <w:pStyle w:val="Heading2"/>
      </w:pPr>
      <w:r>
        <w:t>№ 82. Узкое горлышко</w:t>
      </w:r>
    </w:p>
    <w:p>
      <w:r>
        <w:rPr>
          <w:b/>
        </w:rPr>
        <w:t xml:space="preserve">Дата: </w:t>
      </w:r>
      <w:r>
        <w:t xml:space="preserve">2026-04-02   </w:t>
      </w:r>
      <w:r>
        <w:rPr>
          <w:b/>
        </w:rPr>
        <w:t xml:space="preserve">Жанр: </w:t>
      </w:r>
      <w:r>
        <w:t xml:space="preserve">тенденции   </w:t>
      </w:r>
      <w:r>
        <w:rPr>
          <w:b/>
        </w:rPr>
        <w:t xml:space="preserve">Слов: </w:t>
      </w:r>
      <w:r>
        <w:t>1090</w:t>
      </w:r>
    </w:p>
    <w:p>
      <w:r>
        <w:rPr>
          <w:b/>
        </w:rPr>
        <w:t xml:space="preserve">Автор: </w:t>
      </w:r>
      <w:r>
        <w:t xml:space="preserve">Алена Важенина   </w:t>
      </w:r>
      <w:r>
        <w:rPr>
          <w:b/>
        </w:rPr>
        <w:t xml:space="preserve">Адрес: </w:t>
      </w:r>
      <w:r>
        <w:t>https://theblueprint.ru/fashion/trends/size-xxs-vs-oversize</w:t>
      </w:r>
    </w:p>
    <w:p>
      <w:r>
        <w:t>Узкое горлышко</w:t>
      </w:r>
    </w:p>
    <w:p>
      <w:r>
        <w:t>Модный сезон осень-зима 2026/2027 установил антирекорд по количеству плюс-сайз-моделей и рекорд — по количеству узких вещей. Алена Важенина, которая и сама переоделась из просторных джинсов в ну очень тесные юбки-карандаш, задумалась, почему сковывающая движения одежда вдруг оказалась ко двору и только ли в победившем оземпике дело.</w:t>
      </w:r>
    </w:p>
    <w:p>
      <w:r>
        <w:t>«Эпоха оверсайза официально окончена», — то ли выдохнули, то ли вздохнули мы вместе с The New York Times после недель моды осень-зима 2026/2027. И дело даже не в том, как беспомощно выглядели большие принтованные худи Balenciaga Пьерпаоло Пиччоли (ну серьезно, ему бы лучше сконцентрироваться на платьях и пальто, которые так славно получались у него в Valentino, а не на просроченном наследии предшественника): в глаза бросалось засилье ну очень узких силуэтов. Да, были на подиуме и довольно объемные платья-свитеры Ferragamo, и монструозные бурки Louis Vuitton, и полупальто Bottega Veneta, на чьи плечи можно взвалить все и немного больше. Но куда охотнее глаз цеплялся за тесные шортики и облегающие комбинезоны из кожи Hermès, кэтсьюты Givenchy и легинсы Loewe, платья и топы в облипку Gucci и Alaïa. Их правда было с лихвой.</w:t>
      </w:r>
    </w:p>
    <w:p>
      <w:r>
        <w:t>Alaïa осень-зима 2026/2027</w:t>
      </w:r>
    </w:p>
    <w:p>
      <w:r>
        <w:t>Gucci осень-зима 2026/2027</w:t>
      </w:r>
    </w:p>
    <w:p>
      <w:r>
        <w:t>Givenchy осень-зима 2026/2027</w:t>
      </w:r>
    </w:p>
    <w:p>
      <w:r>
        <w:t>Окончательно в том, что все стало гораздо уже, нас убедили костюмы: жакеты Celine, в которых глубоко не вздохнешь, брюки Acne Studios, больше напоминающие лосины, не предполагающие размашистого шага юбки-карандаш Gucci и No. 21. Словом, полная противоположность костюмам, которые мы привыкли видеть на подиуме последние лет десять, то есть все правление «короля оверсайза» Демны в Balenciaga.</w:t>
      </w:r>
    </w:p>
    <w:p>
      <w:r>
        <w:t>На это и ссылается Майкл Райдер из Celine: в разговоре с Ванессой Фридман говорит, что узкий силуэт кажется ему более свежим после эры объемных, часто перегруженных образов. «Ничего против этого не имею, — сглаживает он углы, — но сейчас это не кажется таким уж актуальным». От больших объемов устал даже сам Демна — и сам же замечает, это осознание пришло к нему вместе с похудением (теперь никакого алкоголя и тирамису в 11 вечера), долгожданными результатами терапии (он наконец-то чувствует себя сексуально привлекательным и хочет дарить это чувство другим) и переходом в Gucci, где все это можно с лихвой декларировать.</w:t>
      </w:r>
    </w:p>
    <w:p>
      <w:r>
        <w:t>Carolina Herrera осень-зима 2026/2027</w:t>
      </w:r>
    </w:p>
    <w:p>
      <w:r>
        <w:t>Acne Studios осень-зима 2026/2027</w:t>
      </w:r>
    </w:p>
    <w:p>
      <w:r>
        <w:t>Celine осень-зима 2026/2027</w:t>
      </w:r>
    </w:p>
    <w:p>
      <w:r>
        <w:t>В этом смысле дизайнеру есть что обсудить с Ириной Логвиновой, чей семилетний бренд Ateliermaru этой весной впервые выпустил брюки, жакеты и платья зауженного кроя. «Я участвую в разработке коллекций и примерках как модель и наконец избавилась (без оземпика!) от пары-тройки прилипчивых килограммов, — говорит основательница, добавляя между делом, что расширить привычную линейку ее также побудили финансовые успехи бренда: — Из уверенного M я стала ближе к S. Конечно, такие изменения хочется подчеркивать, они окрыляют и вдохновляют на новые решения».</w:t>
      </w:r>
    </w:p>
    <w:p>
      <w:r>
        <w:t>Ateliermaru</w:t>
      </w:r>
    </w:p>
    <w:p>
      <w:r>
        <w:t>Барби Феррейра</w:t>
      </w:r>
    </w:p>
    <w:p>
      <w:r>
        <w:t>Лиззо</w:t>
      </w:r>
    </w:p>
    <w:p>
      <w:r>
        <w:t>Забавно, что после показов весна-лето 2022, когда нулевые с их мини-юбками, микрошортами и майками в облипку только возвращались в обиход, у дизайнеров была несколько иная риторика. Никола Броньяно, тогда креативный директор Blumarine, положив руку на сердце убеждал нас, что худеть под все эти вещи совсем необязательно: мол, они прекрасно смотрятся на девушках самых разных форм. Модные критики уповали на зумеров, у которых свои, более гуманные представления о прекрасном; они-то не допустят возвращения моды на фигуру и вещи XXS! И вот мы в 2026-м, где некогда зумерские иконы бодипозитива от Барби Феррейры до Лиззо демонстрируют чудеса уколов стройности силы воли и тают на глазах изумленной публики — вслед за Эммой Стоун и Деми Мур на красных дорожках. Рэпершу Chika из кампейнов Calvin Klein вытесняет конвенциональная худышка Дакота Джонсон. А аналитики Vogue Business второй осенне-зимний сезон фиксируют рекордно низкое с начала десятилетия количество плюс-сайз-моделей на шоу. Из 7817 образов, представленных на 182 показах осень—зима 2026/2027, добрые 97,6% были продемонстрированы моделями размеров XS—S. Оземпик — бодипозитив, 1:0.</w:t>
      </w:r>
    </w:p>
    <w:p>
      <w:r>
        <w:t>Дакота Джонсон в рекламе Calvin Klein</w:t>
      </w:r>
    </w:p>
    <w:p>
      <w:r>
        <w:t>Эмма Стоун</w:t>
      </w:r>
    </w:p>
    <w:p>
      <w:r>
        <w:t>Сказать, впрочем, что мы откатились обратно в 2000-е, будет неверно: кроме размеров текущие «узкие» коллекции с той эпохой роднит не так уж много. «Это было время экономической беззаботности, что напрямую отражалось на моде, — говорит модный аналитик, куратор программ по направлению тренд-аналитики в БВШД Розмари Турман. — Сегодня контекст другой». Как говорит Надеж Ване-Цыбульски: в обтекаемых костюмах легче («быстрее, точнее и эффективнее») передвигаться «во всем этом хаосе», что воцарился в мире в последние годы. Например, по данным Американской психиатрической ассоциации, только с 2022 по 2024 год число людей, страдающих тревожностью, выросло на треть. «У того же Демны похожие [на те, что были в нулевых] силуэты теперь подаются через готику, агрессию, тревожность, — продолжает Розмари. — Да, с одной стороны, это свойственно лично ему, но сейчас это делает не только он. Тут и там мы видим средневековые мотивы». Так, например, аналитик вспоминает подобие кольчуг на последнем показе Ralph Lauren, обычно «более мягкого и женственного». А еще кивает в сторону популярных нынче брендов Дилары Финдикоглу и ERD, работающих с «темной» эстетикой. «И это, конечно, никак не сообразно Gucci Тома Форда».</w:t>
      </w:r>
    </w:p>
    <w:p>
      <w:r>
        <w:t>Hermès осень-зима 2026/2027</w:t>
      </w:r>
    </w:p>
    <w:p>
      <w:r>
        <w:t>Dior осень-зима 2026/2027</w:t>
      </w:r>
    </w:p>
    <w:p>
      <w:r>
        <w:t>Balenciaga осень-зима 2026/2027</w:t>
      </w:r>
    </w:p>
    <w:p>
      <w:r>
        <w:t>Вот и основательница Lesyanebo Олеся Шиповская, в чью новую весенне-летнюю коллекцию вошли приталенные жакеты и тесные юбки-карандаш, полагает, что в узких силуэтах образца 2026 года секс если не отсутствует, то его точно меньше, чем в свободных джинсах — в которых «есть бунт, вызов и внутренняя свобода». Однако на «модели по фигуре», говорит Олеся, начал расти спрос. «Я все чаще замечаю под массивными кожаными куртками не объемные жакеты, а что-то облегающее — даже “мужские” рубашки уступают моделям по фигуре. Еще несколько сезонов назад мы начали экспериментировать с укороченными жакетами приталенного кроя, а сейчас эти модели выкупают раньше, чем мы успеваем оповестить об их поступлении». Ирина Логвинова отмечает, что продавать узкие вещи все еще сложнее, чем свободные, однако «интерес к ним определенно есть».</w:t>
      </w:r>
    </w:p>
    <w:p>
      <w:r>
        <w:t>Деми Мур</w:t>
      </w:r>
    </w:p>
    <w:p>
      <w:r>
        <w:t>Lesyanebo</w:t>
      </w:r>
    </w:p>
    <w:p>
      <w:r>
        <w:t>Разумеется, дело не только в победе оземпика (к тому же давайте вышагнем из пузыря: последние научные исследования говорят о том, что в среднем-то мир как раз набирает вес — и будет набирать дальше). Узкие силуэты, говорит Розмари Турман, — вполне себе протест против времени, которое, как и любое военное время, обязывает всех выглядеть более маскулинно. Недаром плотно обнимающие ноги джинсы и легинсы сегодня предлагаются не только женщинам, но и мужчинам (привет Джонатану Андерсону). Ну а кроме того, как еще пару лет назад рассуждали коллеги из The Guardian, облегающая одежда дает чувство защищенности, как будто второй слой кожи. Одежда, пишут они, становится шире по мере роста психологического благополучия. Только вот где бы его взять?</w:t>
      </w:r>
    </w:p>
    <w:p>
      <w:r>
        <w:t>«Но не стоит списывать оверсайз со счетов», — говорит Олеся Шиповская и будто внушает надежду на перемены к лучшему; когда-нибудь мы снова сможем позволить себе и более спокойно двигаться, и свободнее дышать. К ней присоединяется Ирина Логвинова: «Умеренный оверсайз и расслабленную посадку в повседневной жизни победить невозможно. Голова и тело всегда будут стремиться к комфорту и свободе». Да будет так.</w:t>
      </w:r>
    </w:p>
    <w:p>
      <w:pPr>
        <w:pStyle w:val="Heading2"/>
      </w:pPr>
      <w:r>
        <w:t>№ 201. Где покупать модную российскую обувь? И кто ее делает?</w:t>
      </w:r>
    </w:p>
    <w:p>
      <w:r>
        <w:rPr>
          <w:b/>
        </w:rPr>
        <w:t xml:space="preserve">Дата: </w:t>
      </w:r>
      <w:r>
        <w:t xml:space="preserve">2026-04-05   </w:t>
      </w:r>
      <w:r>
        <w:rPr>
          <w:b/>
        </w:rPr>
        <w:t xml:space="preserve">Жанр: </w:t>
      </w:r>
      <w:r>
        <w:t xml:space="preserve">индустрия   </w:t>
      </w:r>
      <w:r>
        <w:rPr>
          <w:b/>
        </w:rPr>
        <w:t xml:space="preserve">Слов: </w:t>
      </w:r>
      <w:r>
        <w:t>2956</w:t>
      </w:r>
    </w:p>
    <w:p>
      <w:r>
        <w:rPr>
          <w:b/>
        </w:rPr>
        <w:t xml:space="preserve">Автор: </w:t>
      </w:r>
      <w:r>
        <w:t xml:space="preserve">Редакция сайта   </w:t>
      </w:r>
      <w:r>
        <w:rPr>
          <w:b/>
        </w:rPr>
        <w:t xml:space="preserve">Адрес: </w:t>
      </w:r>
      <w:r>
        <w:t>https://theblueprint.ru/fashion/industry/russian-fashion-shoes</w:t>
      </w:r>
    </w:p>
    <w:p>
      <w:r>
        <w:t>Вас обули</w:t>
      </w:r>
    </w:p>
    <w:p>
      <w:r>
        <w:t>В 2025-м новости о запусках обувных брендов, линий и коллекций — в их числе Askent и Grate, Ushatava и Present &amp; Simple — доходили до редакции даже чаще вестей об открытии марок одежды — а это надо постараться! Редактор моды Нелли Асриян поговорила с главными игроками рынка модной обуви о том, как сделать обувь, которую купят в ситуации, когда покупают все меньше. А заодно предложила старшему бренд-менеджеру Насте Сотник — главной в редакции любительнице акцентной обуви — перемерить все, до чего дотянется. Та выполнила программу-максимум — заодно и переобулась.</w:t>
      </w:r>
    </w:p>
    <w:p>
      <w:r>
        <w:t>Белая ночь, Эрмитаж, четыре гостьи традиционного благотворительного приема, решительно и почти не оглядываясь на картины, пересекают пустые залы, чтобы добраться до Николаевской лестницы. Там несколько часов назад одна из них оставила «любимые и суперудобные» черные туфли Ushatava, переодевшись в более подходящие к платью босоножки. Сотрудники музея найти оставленную в уголке пару не смогли, пришлось отправляться на поиски самим. Ибо их, как говорили классики, легко потерять, трудно найти и невозможно забыть.</w:t>
      </w:r>
    </w:p>
    <w:p>
      <w:r>
        <w:t>Loui Loui</w:t>
      </w:r>
    </w:p>
    <w:p>
      <w:r>
        <w:t>Хотя в целом 2025 год показал, что поиск удобной, качественной и, главное, модной отечественной обуви (по умеренно премиальной цене в диапазоне от 20 000 до 40 000 рублей за пару) — занятие не такое уж безнадежное. В середине года Lamoda открыла собственную торговую марку Grate — начали с обуви, позже добавили и одежду, и сумки, и украшения. Askent запустил обувную линию, а Divno — коллекцию. Появились бренды обуви Ambis и Loui Loui, а Nevalenki провели ребрендинг. В начале 2026-го модный инфлюенсер Мария Червоткина запустила собственную обувной марку MCH. Да и что говорить, если в ботильоны-трубы той же Ushatava, которая стала активно развивать обувную линию как раз в 2025-м, переобулась добрая половина завсегдатаев светских хроник — только недавно заприметили Сашу Сулим, Ксению Чилингарову и Сашу Жаркову. Что случилось и почему сейчас?</w:t>
      </w:r>
    </w:p>
    <w:p>
      <w:r>
        <w:t>MCH</w:t>
      </w:r>
    </w:p>
    <w:p>
      <w:r>
        <w:t>В ногу со временем</w:t>
      </w:r>
    </w:p>
    <w:p>
      <w:r>
        <w:t>«Думаю, что дело не в 2025 году как таковом — запуск обувного бренда</w:t>
      </w:r>
    </w:p>
    <w:p>
      <w:r>
        <w:t>или линии занимает много времени, — рассуждает Екатерина Кулиничева исследователь костюма, колумнист “Теории моды” и автор “Культурной биографии спортивной обуви”. — Предприниматели увидели возможности для развития бизнеса, вероятно, когда западные бренды и платформы ушли с российского рынка». А это, например, Net-a-Porter, Matchesfashion и Mytheresa, а еще COS и Massimo Dutti, где можно было найти вполне достойную обувь. Впрочем, те премиальные бренды, что остались (по крайней мере в универмагах вроде ЦУМ и Babochka), стали стоить практически как люксовые —- если без учета скидок в 2022-м туфли Casadei, Sergio Rossi или Toteme еще можно было купить за 40-50 тысяч рублей, то в 2026-м скорее за 80-90 тысяч. «К тому же у многих западных брендов больше нельзя заказывать напрямую. А стратегия покупки обуви через байеров или других посредников не эффективна. — продолжает Кулиничева. — Ведь в сравнении с одеждой обувь — та вещь, которую, прежде чем оплатить, хочется померить. Ее сильно сложнее подогнать под себя, если колодка неудобная или не подошла по ширине или высоте. Поэтому мне кажется, что предпринимателям просто захотелось сделать что-то, что можно примерить не отходя от кассы. И возврат чего не вызовет особых сложностей».</w:t>
      </w:r>
    </w:p>
    <w:p>
      <w:r>
        <w:t>Пока я, обладатель пяти пар черных лодочек (они разные!),</w:t>
      </w:r>
    </w:p>
    <w:p>
      <w:r>
        <w:t>выясняла у экспертов и брендов причины тренда, миссию найти у российских марок незабываемую пару обуви отважно взяла на себя старший бренд-менеджер The Blueprint — к слову, одна из участниц</w:t>
      </w:r>
    </w:p>
    <w:p>
      <w:r>
        <w:t>забега по ночному Эрмитажу — Настя Сотник. Хотя правильнее представить ее как владелицу балеток-пуантов Maison Margiela</w:t>
      </w:r>
    </w:p>
    <w:p>
      <w:r>
        <w:t>и туфель-гусей Moschino. Первым делом на рабочем столе «совсем</w:t>
      </w:r>
    </w:p>
    <w:p>
      <w:r>
        <w:t>не Насти Брэдшоу» (кокетничает) возникло несколько коробок Grate. «Сильнее всего меня удивили красные лакированные ботинки со шнуровкой — я была уверена, что они жесткие. Но нет — и смотрятся, и ощущаются хорошо, — отчиталась Настя, получившая наказ документировать</w:t>
      </w:r>
    </w:p>
    <w:p>
      <w:r>
        <w:t>все как в старые добрые на диктофон и пленку. — Правда, скорее всего поцарапаются при первом же спуске в метро. Вполне удобными оказались и нубуковые лоферы-бабуши.</w:t>
      </w:r>
    </w:p>
    <w:p>
      <w:r>
        <w:t>«Абсолютными фаворитами стали коричневые кожаные туфли с круглым вырезом на небольших каблуках. Если бы к этому редакцион-ному заданию прилагался редакционный же бюджет, я бы взяла сразу несколько пар».</w:t>
      </w:r>
    </w:p>
    <w:p>
      <w:r>
        <w:t>← Grate,</w:t>
      </w:r>
    </w:p>
    <w:p>
      <w:r>
        <w:t>Директор департамента закупок и развития модного ассортимента Lamoda Ирина Максимова соглашается с экспертами, что ниша премиальной модной обуви оказалась пустой. Но осваивать ее Lamoda начала лишь после того, как попробовала силы в более дешевой обуви — произвела ее для бренда Nume (своей первой СТМ) и получила спрос, намного превышающий ожидания. В Grate меж тем есть собственный дизайн-отдел — разрабатывает он и совсем простые модели (вроде балеток и сандалий с ремешками), и сложносочиненные, следующие мировым тенденциям. Например, босоножки из алой лакированной кожи с акцентным вырезом — как на шоу Khaite, Tory Burch или Alaïa. Мюли из шоколадной тисненой кожи с изогнутой танкеткой или мюли, скрещенные с лоферами, — как на показах Victoria Beckham, Bottega Veneta и Calvin Klein. «Команда Grate ориентируется на люксовые марки, но не работает с готовыми решениями — контролирует процесс разработки каждой модели от идеи до воплощения», — уточняет Максимова.</w:t>
      </w:r>
    </w:p>
    <w:p>
      <w:r>
        <w:t>Grate</w:t>
      </w:r>
    </w:p>
    <w:p>
      <w:r>
        <w:t>Grate, 16 990 руб.</w:t>
      </w:r>
    </w:p>
    <w:p>
      <w:r>
        <w:t>Grate, 18 990 руб.</w:t>
      </w:r>
    </w:p>
    <w:p>
      <w:r>
        <w:t>Grate x Choux, 16 990 руб.</w:t>
      </w:r>
    </w:p>
    <w:p>
      <w:r>
        <w:t>«Если мы смотрим на близкие нам по духу бренды, то это потому, что держим руку на пульсе», — поддерживает такой подход Askent, чья обувь быстро очутилась в шкафах Кати Табаковой, Оксаны Рим и Асмат Чкотуа. У Askent обувная линия стала логичным продолжением линии сумок — только в отличие от них, отшивающихся на собственной фабрике в Пензе, обувь изготавливается на стороннем производстве в Китае. «В индустрии распространена практика работы с готовыми прототипами — когда за основу моделей берутся модели другого бренда. Мы тоже иногда пользуемся ими в качестве отправных точек. Но всегда существенно перерабатываем», — поясняют в бренде, умеющем сочетать лаконичные силуэты с выразительными материалами: вспомнить глубокие лодочки из меха или высокие сапоги из потертой, будто заржавевшей кожи.</w:t>
      </w:r>
    </w:p>
    <w:p>
      <w:r>
        <w:t>Askent, 27 300 руб.</w:t>
      </w:r>
    </w:p>
    <w:p>
      <w:r>
        <w:t>↑ ↓ Askent</w:t>
      </w:r>
    </w:p>
    <w:p>
      <w:r>
        <w:t>↑ Askent, 22 000 руб.</w:t>
      </w:r>
    </w:p>
    <w:p>
      <w:r>
        <w:t>↓ Askent, 24 000 руб.</w:t>
      </w:r>
    </w:p>
    <w:p>
      <w:r>
        <w:t>«В бутик Askent я шла с двоякими ощущениями. — докладывает</w:t>
      </w:r>
    </w:p>
    <w:p>
      <w:r>
        <w:t>из “Авиапарка” Брэдшоу Сотник. — С одной стороны, у них очень</w:t>
      </w:r>
    </w:p>
    <w:p>
      <w:r>
        <w:t>красивые модели. С другой — подозрительно низкие цены. Возможно,</w:t>
      </w:r>
    </w:p>
    <w:p>
      <w:r>
        <w:t>у бренда такая стратегия — завоевать аудиторию классной обувью</w:t>
      </w:r>
    </w:p>
    <w:p>
      <w:r>
        <w:t>по не менее классной стоимости, которую потом, возможно, поднимут. А может, просто получилось настроить обувное производство. В общем, я направляюсь за красными сетчатыми туфлями на невысоких каблуках за 16 000 рублей... Ой, они вышли только пару дней назад, а моего размера уже нет — как и в других бутиках. Слава богу! А то я берегу семейный бюджет на платье Jacquemus. На сайте бренда меня привлекли еще туфли с круглым мысом из натуральной кожи, раскрашенной под змею, — смущало только то, что их уже активно выгуливают инфлюенсеры. Но ответ на “брать</w:t>
      </w:r>
    </w:p>
    <w:p>
      <w:r>
        <w:t>или не брать” снова пришел от консультанта — модель распродана».</w:t>
      </w:r>
    </w:p>
    <w:p>
      <w:r>
        <w:t>← Askent,</w:t>
      </w:r>
    </w:p>
    <w:p>
      <w:r>
        <w:t>Что Askent, что Grate зашли на обувной рынок с размахом — выкатив примерно 50 и 100 позиций соответственно. И это в момент, когда премиальной обуви стало сложнее продаваться. «Покупатели приобретают больше пар, но тратят меньше на каждую из них — и к каждой подходят более обдуманно, — рассказывает Анна Лебсак-Клейманс, генеральный директор Fashion Consulting Group. — При этом спонтанные покупки в жанре “порадовать себя”, ранее весьма свойственные россиянкам, заметно сокращаются: в трех четвертях случаев обувь приобретается под конкретную жизненную задачу». Grate не раскрывает финансовые показатели, а вот Askent в 2025-м нарастил выручку на 20% — во многом благодаря линии обуви.</w:t>
      </w:r>
    </w:p>
    <w:p>
      <w:r>
        <w:t>Поспешай медленно</w:t>
      </w:r>
    </w:p>
    <w:p>
      <w:r>
        <w:t>Ambis</w:t>
      </w:r>
    </w:p>
    <w:p>
      <w:r>
        <w:t>О тенденции покупать головой, а не сердцем говорит некогда модель, а ныне предпринимательница Екатерина Холопова, запустившая в прошлом году бренд Ambis. Заметив, что «на российском рынке абсолютно не закрыта ниша модной обуви», начала Холопова аккуратно — с десятка моделей, вдохновленных обувью, созданной Миуччей Прадой в конце 90-х. Характерные черты Ambis — массивные квадратные носы и тонкие изогнутые каблуки. «Сегодня особенно ценится носибельная обувь, у которой есть характер», — рассуждает Холопова. Ставку на такую же еще более осторожно сделала и Мария Червоткина: «Российские марки в 99% случаев производят все такое чистенькое и ладненькое — на широкий спектр потребителей. А я хочу зацепить тот 1% аудитории, которая любит альтернативную моду». В ассортименте марки MСH, возникшей «из личной обувной обсессии» Марии, пока лишь одна пара — гранжевые ботинки из натуральной замши, которые производятся вручную в Турции. «Поиск мастерской выпал еще на мою первую беременность в 2023-м. Тогда же я искала опытного обувщика — теперь в моей команде Леон Крайфиш, основатель бренда обуви ручной работы Not My Size. В наших планах продолжать не спеша создавать новые модели пару раз в год — не оглядываясь на запредельные скорости рынка», — поясняет Червоткина.</w:t>
      </w:r>
    </w:p>
    <w:p>
      <w:r>
        <w:t>Ambis ↓ →</w:t>
      </w:r>
    </w:p>
    <w:p>
      <w:r>
        <w:t>← Ambis, 24 900 руб.</w:t>
      </w:r>
    </w:p>
    <w:p>
      <w:r>
        <w:t>↓ Ambis, 27 900 руб.</w:t>
      </w:r>
    </w:p>
    <w:p>
      <w:r>
        <w:t>«Скорость рынка сегодня вообще одна из ключевых сложностей в обувной индустрии: тренды формируются мгновенно, часто под влиянием социальных сетей, тогда как разработка продукта требует времени. Это создает напряжение между ожиданиями покупателей и возможностями брендов», — поддерживает рассуждение Юля Булгакова, директор по маркетинговым коммуникациям Ekonika. Марка, открытая в 1992-м выпускниками Государственного университета управления Андреем Илиопуло и Сергеем Саркисовым, в 2026-м остается главным игроком в сегменте модной премиальной обуви, баланисирующей между трендовостью и носибельностью. Сейчас у бренда миллиардная выручка, сотня розничных магазинов по всей стране и дюжина дизайнеров в команде — невиданное количество для отечественного обувного проекта.</w:t>
      </w:r>
    </w:p>
    <w:p>
      <w:r>
        <w:t>← ↓ Ekonika</w:t>
      </w:r>
    </w:p>
    <w:p>
      <w:r>
        <w:t>Ekonika,</w:t>
      </w:r>
    </w:p>
    <w:p>
      <w:r>
        <w:t>21 990 руб.</w:t>
      </w:r>
    </w:p>
    <w:p>
      <w:r>
        <w:t>Ekonika</w:t>
      </w:r>
    </w:p>
    <w:p>
      <w:r>
        <w:t>«Ekonika меня всегда впечатляет тем, что смогла построить</w:t>
      </w:r>
    </w:p>
    <w:p>
      <w:r>
        <w:t>царство обуви, — передает с полей Настя. — В бутиках всегда</w:t>
      </w:r>
    </w:p>
    <w:p>
      <w:r>
        <w:t>много женщин — нарядные, довольные, меряют все подряд. Им помогают их мужчины — герои тренда на Sephora husband,</w:t>
      </w:r>
    </w:p>
    <w:p>
      <w:r>
        <w:t>но более вовлеченные в шопинг. Очень мило и трогательно. Из ассортимента же меня ничего особо не привлекло — разве что туфли в стиле “дископартизаны” с кристаллами и на высоких каблуках. Которые я, кстати, практически не ношу».</w:t>
      </w:r>
    </w:p>
    <w:p>
      <w:r>
        <w:t>«Все остальные нарядные модели тоже на высоких каблуках — и на узкие ноги. Не на узкие разве что базовые пары, но душа у меня к ним не лежит».</w:t>
      </w:r>
    </w:p>
    <w:p>
      <w:r>
        <w:t>← Ekonika,</w:t>
      </w:r>
    </w:p>
    <w:p>
      <w:r>
        <w:t>Финальный штрих</w:t>
      </w:r>
    </w:p>
    <w:p>
      <w:r>
        <w:t>Царство Ekonika насколько велико, что хватает и на то, чтобы помогать в развитии обувных линий другим российским маркам. В 2022-м аксессуарный гигант купил 5% 2mood — и вот спустя несколько лет у бренда стильной базовой одежды, который основали it-girls Полина Подплетенная и Кристина Хоронжук, есть полноценная линейка премиальной обуви: от повседневных велюровых балеток до нарядных кожаных босоножек из мягкой, будто помятой кожи и с переплетенными ремешками.</w:t>
      </w:r>
    </w:p>
    <w:p>
      <w:r>
        <w:t>«Обувь 2mood меня привлекала всегда — она</w:t>
      </w:r>
    </w:p>
    <w:p>
      <w:r>
        <w:t>долговечная, — говорит Сотник. — Их леопардовым ботильонам с квадратными мысами не было сносу.</w:t>
      </w:r>
    </w:p>
    <w:p>
      <w:r>
        <w:t>В бутике думала о том, что после сделки с Ekonika</w:t>
      </w:r>
    </w:p>
    <w:p>
      <w:r>
        <w:t>обувная линейка бренда заметно расширилась — хоть и фокусируется в основном на базе: лоферах, балетках, лодочках. Единственное, на меня прямо с витрины бросились босоножки на каблуках-рюмочках — есть белые и вишневые, но я примерила золотистые. Очень удобная колодка и щадящие ремешки — беру на карандаш».</w:t>
      </w:r>
    </w:p>
    <w:p>
      <w:r>
        <w:t>2mood,</w:t>
      </w:r>
    </w:p>
    <w:p>
      <w:r>
        <w:t>2mood</w:t>
      </w:r>
    </w:p>
    <w:p>
      <w:r>
        <w:t>«На самом деле обувное направление в 2mood появилось примерно за два года до сделки с Ekonika, — рассказывает Игорь Попов, руководитель отдела обуви 2mood. — После партнерства было принято решение сохранить независимость команд: мы, безусловно, находимся в постоянном диалоге и обмене экспертизой, но развиваем категории отдельно. Это позволяет формировать разные подходы и практики внутри индустрии — очень правильная позиция, на наш взгляд. Да и у 2mood с Ekonika разная логика продукта. Они — сильнейший специализированный на обуви игрок. Мы — total-look-бренд. Наша задача создавать цельные образы, где обувь — только часть общего». Мы, еще пару лет назад подсветившие проблему с обувью на показах, горячо поддерживаем. Бренду Ushatava обувь тоже потребовалась ровно для того, чтобы не оставлять своих моделей (и клиенток) босыми. «Нам важно делать сбалансированную обувь — модели Ushatava не должны перетягивать на себя внимание. Но в них всегда есть некий твист, по которому можно узнать бренд», — объясняет Нино Шаматава, соосновательница Ushatava. За твисты отвечают округлые носы, похожие на кошачьи лапки, и выступающие канты каблуков — «будто их приклеили в спешке» (на фабриках Португалии и Китая). Кроме того, по словам Шаматава, продажи относительно небольшой обувной линии бренда (чуть больше 10 моделей на данный момент) в 2025-м составили 12% от общих продаж.</w:t>
      </w:r>
    </w:p>
    <w:p>
      <w:r>
        <w:t>↑ 2mood, 18 980 руб.</w:t>
      </w:r>
    </w:p>
    <w:p>
      <w:r>
        <w:t>↓ 2mood, 14 980 руб.</w:t>
      </w:r>
    </w:p>
    <w:p>
      <w:r>
        <w:t>Ushatava, 45 900 руб.</w:t>
      </w:r>
    </w:p>
    <w:p>
      <w:r>
        <w:t>Ushatava, 31 200 руб.</w:t>
      </w:r>
    </w:p>
    <w:p>
      <w:r>
        <w:t>Ushatava, 49 990 руб.</w:t>
      </w:r>
    </w:p>
    <w:p>
      <w:r>
        <w:t>«У Ushatava очень удобные колодки — помню еще по подготовке</w:t>
      </w:r>
    </w:p>
    <w:p>
      <w:r>
        <w:t>к своей свадьбе, — продолжает Настя. — Мы наряжали мою маму —</w:t>
      </w:r>
    </w:p>
    <w:p>
      <w:r>
        <w:t>она ушла из Ushatava в босоножках, в которых, например, до сих пор</w:t>
      </w:r>
    </w:p>
    <w:p>
      <w:r>
        <w:t>летает отдыхать. Я тогда же померила мюли — то ли жаба задушила,</w:t>
      </w:r>
    </w:p>
    <w:p>
      <w:r>
        <w:t>то ли что, но я их не купила. Жалею и высматриваю на ресейле. В целом у Ushatava довольно занятная обувная линейка, несмотря на то, что она total black — получается, обувь выделяется не палитрой, а именно дизайном. Ну и что уж говорить, у бренда правда классно получается выпускать прямо модели сезона — сейчас это туфли с некой шторкой на каблуке, осенью это были сапоги-чулки с круглыми мысами. В бутик на Петровке я отправлялась как раз их опробовать — но остался только 41-й размер».</w:t>
      </w:r>
    </w:p>
    <w:p>
      <w:r>
        <w:t>Ushatava,</w:t>
      </w:r>
    </w:p>
    <w:p>
      <w:r>
        <w:t>Поднаторели в обуви за последние пару лет и Limé, который шьет ее из натуральной кожи и замши, и Idol — в ассортименте которого изначально была обувь, просто теперь она стала богаче на детали: вроде кожаных плетений и сатиновых защипов на лодочках. Свою лепту вносят и Present &amp; Simple — тоже не без привлечения китайских производств и итальянской кожи. «Мы делаем “люкс по цене премиума”. А еще ориентируемся на мировой минимализм. Для наших клиентов важно, чтобы дизайн сохранял актуальность несколько сезонов. Точные цифры продаж не раскрываем, но категория показывает стабильный рост и занимает значимую долю продаж», — рассказывает Камилла Реутова, креативный директор Present &amp; Simple.</w:t>
      </w:r>
    </w:p>
    <w:p>
      <w:r>
        <w:t>Limé</w:t>
      </w:r>
    </w:p>
    <w:p>
      <w:r>
        <w:t>Idol</w:t>
      </w:r>
    </w:p>
    <w:p>
      <w:r>
        <w:t>Present &amp; Simple</w:t>
      </w:r>
    </w:p>
    <w:p>
      <w:r>
        <w:t>↑ Limé, 10 990 руб.</w:t>
      </w:r>
    </w:p>
    <w:p>
      <w:r>
        <w:t>↓ Idol, 15 990 руб.</w:t>
      </w:r>
    </w:p>
    <w:p>
      <w:r>
        <w:t>Limé</w:t>
      </w:r>
    </w:p>
    <w:p>
      <w:r>
        <w:t>«Limé моя любимая обувная сокровищница, — продолжает</w:t>
      </w:r>
    </w:p>
    <w:p>
      <w:r>
        <w:t>Сотник свой расследовательский шопинг. — Они лучше многих научились адаптировать тренды, а то и предвосхищать их.</w:t>
      </w:r>
    </w:p>
    <w:p>
      <w:r>
        <w:t>Я часто беру здесь базовую обувь, но и особенная всегда найдется: например, золотистые босоножки, на мой взгляд, потенциальный</w:t>
      </w:r>
    </w:p>
    <w:p>
      <w:r>
        <w:t>хит».</w:t>
      </w:r>
    </w:p>
    <w:p>
      <w:r>
        <w:t>«Вообще у меня часто возникают вопросы к фурнитуре — не люблю слишком глянцевую, она дешевит (а такую как раз почему-то очень любят локальные бренды). В Limé</w:t>
      </w:r>
    </w:p>
    <w:p>
      <w:r>
        <w:t>же фурнитура какой-то идеальной матовости».</w:t>
      </w:r>
    </w:p>
    <w:p>
      <w:r>
        <w:t>← Limé,</w:t>
      </w:r>
    </w:p>
    <w:p>
      <w:r>
        <w:t>«А вот обувь Present &amp; Simple раньше попадала в меня точнее, — продолжает Настя, — она была смелее, Например, я иногда захожу на “Авито” в поисках салатовых блестящих босоножек, распроданных сразу после старта продаж. Теперь же, с началом миланской главы (Present &amp; Simple открыли ателье в Милане), обувь бренда стала более спокойной. Большинство моделей с зауженными мысами — а значит, скорее на узкие ноги. Но я честно каждый сезон примеряю их классические лодочки на скошенных каблуках, потому что очень хочу хотя бы одну солидную пару “для рабочих встреч”. Но все не садятся — а в этот раз еще и не комплиментарно заломились в районе голеностопа. В общем, пока я не девушка Present &amp; Simple».</w:t>
      </w:r>
    </w:p>
    <w:p>
      <w:r>
        <w:t>Present &amp; Simple →</w:t>
      </w:r>
    </w:p>
    <w:p>
      <w:r>
        <w:t>Present &amp; Simple, 21 990 руб.</w:t>
      </w:r>
    </w:p>
    <w:p>
      <w:r>
        <w:t>товар</w:t>
      </w:r>
    </w:p>
    <w:p>
      <w:r>
        <w:t>Штучный</w:t>
      </w:r>
    </w:p>
    <w:p>
      <w:r>
        <w:t>Чуть спокойнее и при этом моднее стала обувь 14-летнего бренда Nevalenki, пережившего в 2025 году ребрендинг. Теперь вместо оксфордов с оборками и надписями в духе «иду к мечте» в ассортименте марки куда более актуальные модели — вроде мюлей с внушительными квадратными мысами и казаков с миловидными цветочными вставками — или без них. «Мы всегда позиционировали себя брендом не базовой обуви. Просто стало сложно совсем не учитывать новые реалии. Поэтому-то мы стараемся дублировать все наши модели — делать их более спокойные версии, без принтов и вышивок», —</w:t>
      </w:r>
    </w:p>
    <w:p>
      <w:r>
        <w:t>уточняет создательница Nevalenki Дарья Миловидова.</w:t>
      </w:r>
    </w:p>
    <w:p>
      <w:r>
        <w:t>↑↓ Nevalenki</w:t>
      </w:r>
    </w:p>
    <w:p>
      <w:r>
        <w:t>↑ Mark Levillen, 26 000 руб.</w:t>
      </w:r>
    </w:p>
    <w:p>
      <w:r>
        <w:t>↓ Nevalenki, 12 000 руб.</w:t>
      </w:r>
    </w:p>
    <w:p>
      <w:r>
        <w:t>Mark Levillen</w:t>
      </w:r>
    </w:p>
    <w:p>
      <w:r>
        <w:t>Другой способ подстраховаться — делать сложносочиненную обувь только на заказ. У Mark Levillen, основанного в 2018-м бренда предпринимательницы Елены Ложкиной, вовсе нет базы. Зато есть собственная мастерская в Санкт-Петербурге, создающая хитровыдуманные кожаные ботильоны с имитацией спускающейся до носа брючины или меховые лодочки цвета карамельного латте — похожие на лодочки из коллекции Prada осень-зима 2025/2026. «Мы небольшое производство — и в этом есть свои особенности. Постоянно меняющаяся ситуация на рынке с сырьем и налогами требует непрерывной адаптации. Поэтому мы не ждем резкого роста — но и резкого падения тоже», — подмечает Ложкина. «Проблема небольших брендов тут в том, что есть люди, которые хотят покупать обувь, сделанную локальной маркой, с уважением к ремеслам, в оппозиции к трендам и так далее. А есть люди, которые могут покупать такую обувь — за те большие деньги, которые она обычно стоит. Так вот могут, но скорее не будут — потому что ценностно выбирают совсем другую обувь», — рассуждает Кулиничева.</w:t>
      </w:r>
    </w:p>
    <w:p>
      <w:r>
        <w:t>1–2. Alienmadeshoes</w:t>
      </w:r>
    </w:p>
    <w:p>
      <w:r>
        <w:t>Alienmadeshoes,</w:t>
      </w:r>
    </w:p>
    <w:p>
      <w:r>
        <w:t>35 000 руб.</w:t>
      </w:r>
    </w:p>
    <w:p>
      <w:r>
        <w:t>Alienmadeshoes,</w:t>
      </w:r>
    </w:p>
    <w:p>
      <w:r>
        <w:t>35 000 руб.</w:t>
      </w:r>
    </w:p>
    <w:p>
      <w:r>
        <w:t>Alienmadeshoes,</w:t>
      </w:r>
    </w:p>
    <w:p>
      <w:r>
        <w:t>34 000 руб.</w:t>
      </w:r>
    </w:p>
    <w:p>
      <w:r>
        <w:t>1–2. Razumno</w:t>
      </w:r>
    </w:p>
    <w:p>
      <w:r>
        <w:t>«Всегда встает вопрос — потратить рубль на более качественный продукт</w:t>
      </w:r>
    </w:p>
    <w:p>
      <w:r>
        <w:t>или на рекламу, чтобы о твоем продукте хотя бы узнали», — добавляет Вера Манцева, бренд-директор московского бренда Alienmadeshoes. Широко известен он, правда, пока только в узких профессиональных кругах — его</w:t>
      </w:r>
    </w:p>
    <w:p>
      <w:r>
        <w:t>любят стилисты Миша и Китти, носят Мария Теблоева и Женя Макарова,</w:t>
      </w:r>
    </w:p>
    <w:p>
      <w:r>
        <w:t>а еще снимают в каталогах Studio 29. Мы же напомним, что порой лучшая реклама — хороший дизайн, отличающий одних от других. Так, особенность Alienmadeshoes — характерные округлые мысы и неочевидные расцветки (например, под изнанку бересты). Московский бренд Алены Лозовской Razumno — любимчика Анастасии Рябцовой и Лили Григалашвили — выделяют будто очень широкие лоферы и балетки из полуматовой кожи и с минимумом деталей. А петербургская марка Homies, созданная Виталием Поляковым в 2020-м, славится мюлями и тапочками из мягчайшей кожи и с тончайшими подошвами. «Больше риска, больше самостоятельного мышления, больше внимания к собственной идее, а не к чужой», — провозглашает Поляков.</w:t>
      </w:r>
    </w:p>
    <w:p>
      <w:r>
        <w:t>1. Razumno, 42 000 руб.</w:t>
      </w:r>
    </w:p>
    <w:p>
      <w:r>
        <w:t>2. Homies, 39 000 руб.</w:t>
      </w:r>
    </w:p>
    <w:p>
      <w:r>
        <w:t>1–2. Homies</w:t>
      </w:r>
    </w:p>
    <w:p>
      <w:r>
        <w:t>«У меня, кстати, есть и мюли Nevalenki, и топсайдеры Razumno,</w:t>
      </w:r>
    </w:p>
    <w:p>
      <w:r>
        <w:t>сделанные в сотрудничестве с Анастасией Рябцовой», — перебирает</w:t>
      </w:r>
    </w:p>
    <w:p>
      <w:r>
        <w:t>Настя гардероб в голосовом сообщении, записанном, как оказалось,</w:t>
      </w:r>
    </w:p>
    <w:p>
      <w:r>
        <w:t>по пути обратно в... Askent. «Нелли, я сейчас просто возьму и куплю</w:t>
      </w:r>
    </w:p>
    <w:p>
      <w:r>
        <w:t>красные сетчатые туфли, если мне подойдет 38-й размер. И что мы</w:t>
      </w:r>
    </w:p>
    <w:p>
      <w:r>
        <w:t>будем делать?». «Радоваться?» — думаю я, пока грузится ее следующее сообщение: «38-го не было, я заказала 39-й на сайте». Так, половина бюджета, который должен был уйти на платье Jacquemus, которое Настя без отрыва от производства наконец нашла на ресейле, отправилась в копилку Askent. Маленький шаг для Насти и большой для всех российских брендов модной обуви.</w:t>
      </w:r>
    </w:p>
    <w:p>
      <w:pPr>
        <w:pStyle w:val="Heading2"/>
      </w:pPr>
      <w:r>
        <w:t>№ 172. 57 пар модных солнцезащитных очков на весну-лето 2026</w:t>
      </w:r>
    </w:p>
    <w:p>
      <w:r>
        <w:rPr>
          <w:b/>
        </w:rPr>
        <w:t xml:space="preserve">Дата: </w:t>
      </w:r>
      <w:r>
        <w:t xml:space="preserve">2026-04-08   </w:t>
      </w:r>
      <w:r>
        <w:rPr>
          <w:b/>
        </w:rPr>
        <w:t xml:space="preserve">Жанр: </w:t>
      </w:r>
      <w:r>
        <w:t xml:space="preserve">шопинг   </w:t>
      </w:r>
      <w:r>
        <w:rPr>
          <w:b/>
        </w:rPr>
        <w:t xml:space="preserve">Слов: </w:t>
      </w:r>
      <w:r>
        <w:t>948</w:t>
      </w:r>
    </w:p>
    <w:p>
      <w:r>
        <w:rPr>
          <w:b/>
        </w:rPr>
        <w:t xml:space="preserve">Автор: </w:t>
      </w:r>
      <w:r>
        <w:t xml:space="preserve">Редакция сайта   </w:t>
      </w:r>
      <w:r>
        <w:rPr>
          <w:b/>
        </w:rPr>
        <w:t xml:space="preserve">Адрес: </w:t>
      </w:r>
      <w:r>
        <w:t>https://theblueprint.ru/fashion/trends/sunglasses-ss26</w:t>
      </w:r>
    </w:p>
    <w:p>
      <w:r>
        <w:t>Око</w:t>
      </w:r>
    </w:p>
    <w:p>
      <w:r>
        <w:t>на око</w:t>
      </w:r>
    </w:p>
    <w:p>
      <w:r>
        <w:t>Если, посмотрев съемку американского Vogue с Анной Винтур и Мерил Стрип, вы вдруг вспомнили, что пора обновить солнцезащитные очки, то мы как раз собрали полсотни моделей — и выделили 9 ключевых трендов с показов сезона весна-лето 2026: тут и кошачьи глаза, и грустные «авиаторы».</w:t>
      </w:r>
    </w:p>
    <w:p>
      <w:r>
        <w:t>Кошки-мышки</w:t>
      </w:r>
    </w:p>
    <w:p>
      <w:r>
        <w:t>Balenciaga,</w:t>
      </w:r>
    </w:p>
    <w:p>
      <w:r>
        <w:t>34 950 ₽</w:t>
      </w:r>
    </w:p>
    <w:p>
      <w:r>
        <w:t>Пожалуй, самая актуальная форма солнцезащитных очков в сезоне весна-лето 2026 — кошачий глаз. Так, на шоу Bottega Veneta почти все оправы были со вздернутыми вверх внешними углами (ради этих очков редактор материала уже открыл накопительный счет). А на показах Iceberg и Junya Watanabe форму кошачьего глаза, чаще свойственную женским очкам, придали и мужским.</w:t>
      </w:r>
    </w:p>
    <w:p>
      <w:r>
        <w:t>Iceberg весна-лето 2026</w:t>
      </w:r>
    </w:p>
    <w:p>
      <w:r>
        <w:t>Junya Watanabe весна-лето 2026</w:t>
      </w:r>
    </w:p>
    <w:p>
      <w:r>
        <w:t>Bottega Veneta весна-лето 2026</w:t>
      </w:r>
    </w:p>
    <w:p>
      <w:r>
        <w:t>Carolina Lemke, 16 200 ₽</w:t>
      </w:r>
    </w:p>
    <w:p>
      <w:r>
        <w:t>Retrosuperfuture,</w:t>
      </w:r>
    </w:p>
    <w:p>
      <w:r>
        <w:t>23 990 ₽</w:t>
      </w:r>
    </w:p>
    <w:p>
      <w:r>
        <w:t>Marni, 27 800 ₽</w:t>
      </w:r>
    </w:p>
    <w:p>
      <w:r>
        <w:t>Projekt Produkt, 24 700 ₽</w:t>
      </w:r>
    </w:p>
    <w:p>
      <w:r>
        <w:t>Saint Laurent, от 22 000 ₽</w:t>
      </w:r>
    </w:p>
    <w:p>
      <w:r>
        <w:t>Ulla Johnson весна-лето 2026</w:t>
      </w:r>
    </w:p>
    <w:p>
      <w:r>
        <w:t>Fendi весна-лето 2026</w:t>
      </w:r>
    </w:p>
    <w:p>
      <w:r>
        <w:t>Vivienne Westwood весна-лето 2026</w:t>
      </w:r>
    </w:p>
    <w:p>
      <w:r>
        <w:t>Грустные «авиаторы»</w:t>
      </w:r>
    </w:p>
    <w:p>
      <w:r>
        <w:t>Или «авиаторы», внешние верхние углы которых словно опустились вниз от грусти, как уголки губ у смайлика. Судя по коллекциям Amiri, Tokyo James и Iceberg, лучше всего эта форма смотрится, если сама оправа сделана из черного глянцевого ацетата — так массивнее.</w:t>
      </w:r>
    </w:p>
    <w:p>
      <w:r>
        <w:t>Tom Ford,</w:t>
      </w:r>
    </w:p>
    <w:p>
      <w:r>
        <w:t>42 700 ₽</w:t>
      </w:r>
    </w:p>
    <w:p>
      <w:r>
        <w:t>Amiri весна-лето 2026</w:t>
      </w:r>
    </w:p>
    <w:p>
      <w:r>
        <w:t>Tokyo James весна-лето 2026</w:t>
      </w:r>
    </w:p>
    <w:p>
      <w:r>
        <w:t>Iceberg весна-лето 2026</w:t>
      </w:r>
    </w:p>
    <w:p>
      <w:r>
        <w:t>Befree,</w:t>
      </w:r>
    </w:p>
    <w:p>
      <w:r>
        <w:t>899 ₽</w:t>
      </w:r>
    </w:p>
    <w:p>
      <w:r>
        <w:t>Marc Jacobs,</w:t>
      </w:r>
    </w:p>
    <w:p>
      <w:r>
        <w:t>24 280 ₽</w:t>
      </w:r>
    </w:p>
    <w:p>
      <w:r>
        <w:t>Chloé,</w:t>
      </w:r>
    </w:p>
    <w:p>
      <w:r>
        <w:t>от 35 700 ₽</w:t>
      </w:r>
    </w:p>
    <w:p>
      <w:r>
        <w:t>Valentino,</w:t>
      </w:r>
    </w:p>
    <w:p>
      <w:r>
        <w:t>54 250 ₽</w:t>
      </w:r>
    </w:p>
    <w:p>
      <w:r>
        <w:t>Kate Barton весна-лето 2026</w:t>
      </w:r>
    </w:p>
    <w:p>
      <w:r>
        <w:t>Louis Vuitton весна-лето 2026</w:t>
      </w:r>
    </w:p>
    <w:p>
      <w:r>
        <w:t>Love Republic, 3999 ₽</w:t>
      </w:r>
    </w:p>
    <w:p>
      <w:r>
        <w:t>Шаром покати</w:t>
      </w:r>
    </w:p>
    <w:p>
      <w:r>
        <w:t>Оправы из того же черного глянцевого ацетата, но уже овальные, будто слегка надутые, выпустили и Dolce &amp; Gabbana, и Magda Butrym, и даже Onitsuka Tiger. При этом запустил тренд на них еще несколько лет назад Джонатан Андерсон — вспомнить его коллекцию дутых оправ Loewe в стиле 1970-х.</w:t>
      </w:r>
    </w:p>
    <w:p>
      <w:r>
        <w:t>Cultura,</w:t>
      </w:r>
    </w:p>
    <w:p>
      <w:r>
        <w:t>13 990 ₽</w:t>
      </w:r>
    </w:p>
    <w:p>
      <w:r>
        <w:t>Dolce&amp;Gabbana весна-лето 2026</w:t>
      </w:r>
    </w:p>
    <w:p>
      <w:r>
        <w:t>Magda Butrym весна-лето 2026</w:t>
      </w:r>
    </w:p>
    <w:p>
      <w:r>
        <w:t>Onitsuka Tiger весна-лето 2026</w:t>
      </w:r>
    </w:p>
    <w:p>
      <w:r>
        <w:t>Gucci,</w:t>
      </w:r>
    </w:p>
    <w:p>
      <w:r>
        <w:t>от 28 700 ₽</w:t>
      </w:r>
    </w:p>
    <w:p>
      <w:r>
        <w:t>Harry Cooper,</w:t>
      </w:r>
    </w:p>
    <w:p>
      <w:r>
        <w:t>10 500 ₽</w:t>
      </w:r>
    </w:p>
    <w:p>
      <w:r>
        <w:t>David Catalán весна-лето 2026</w:t>
      </w:r>
    </w:p>
    <w:p>
      <w:r>
        <w:t>Ami Paris весна-лето 2026</w:t>
      </w:r>
    </w:p>
    <w:p>
      <w:r>
        <w:t>Limé,</w:t>
      </w:r>
    </w:p>
    <w:p>
      <w:r>
        <w:t>2999 ₽</w:t>
      </w:r>
    </w:p>
    <w:p>
      <w:r>
        <w:t>Loewe,</w:t>
      </w:r>
    </w:p>
    <w:p>
      <w:r>
        <w:t>45 200 ₽</w:t>
      </w:r>
    </w:p>
    <w:p>
      <w:r>
        <w:t>Sunnei,</w:t>
      </w:r>
    </w:p>
    <w:p>
      <w:r>
        <w:t>29 990 ₽</w:t>
      </w:r>
    </w:p>
    <w:p>
      <w:r>
        <w:t>Вот такой широты</w:t>
      </w:r>
    </w:p>
    <w:p>
      <w:r>
        <w:t>Широким оправам — широкие дужки. Такие в нулевые обожала Пэрис Хилтон, а пару десятилетий спустя им симпатизируют Вилли Чаваррия, Оливье Рустен и Энтони Ваккарелло. Последний, впрочем, максималист — ширина дужек очков Saint Laurent равна длине носов моделей.</w:t>
      </w:r>
    </w:p>
    <w:p>
      <w:r>
        <w:t>A Better</w:t>
      </w:r>
    </w:p>
    <w:p>
      <w:r>
        <w:t>Feeling, 16 570 ₽</w:t>
      </w:r>
    </w:p>
    <w:p>
      <w:r>
        <w:t>Vivienne Westwood весна-лето 2026</w:t>
      </w:r>
    </w:p>
    <w:p>
      <w:r>
        <w:t>Willy Chavarria весна-лето 2026</w:t>
      </w:r>
    </w:p>
    <w:p>
      <w:r>
        <w:t>Balmain весна-лето 2026</w:t>
      </w:r>
    </w:p>
    <w:p>
      <w:r>
        <w:t>Etro,</w:t>
      </w:r>
    </w:p>
    <w:p>
      <w:r>
        <w:t>38 000 ₽</w:t>
      </w:r>
    </w:p>
    <w:p>
      <w:r>
        <w:t>Loewe,</w:t>
      </w:r>
    </w:p>
    <w:p>
      <w:r>
        <w:t>62 700 ₽</w:t>
      </w:r>
    </w:p>
    <w:p>
      <w:r>
        <w:t>Dries Van Noten, 44 600 ₽</w:t>
      </w:r>
    </w:p>
    <w:p>
      <w:r>
        <w:t>Ushatava,</w:t>
      </w:r>
    </w:p>
    <w:p>
      <w:r>
        <w:t>22 900 ₽</w:t>
      </w:r>
    </w:p>
    <w:p>
      <w:r>
        <w:t>Saint Laurent,</w:t>
      </w:r>
    </w:p>
    <w:p>
      <w:r>
        <w:t>53 200 ₽</w:t>
      </w:r>
    </w:p>
    <w:p>
      <w:r>
        <w:t>Courrèges весна-лето 2026</w:t>
      </w:r>
    </w:p>
    <w:p>
      <w:r>
        <w:t>Saint Laurent весна-лето 2026</w:t>
      </w:r>
    </w:p>
    <w:p>
      <w:r>
        <w:t>Saint Laurent весна-лето 2026</w:t>
      </w:r>
    </w:p>
    <w:p>
      <w:r>
        <w:t>Dsquared2, 16 000 ₽</w:t>
      </w:r>
    </w:p>
    <w:p>
      <w:r>
        <w:t>Обзор 360</w:t>
      </w:r>
    </w:p>
    <w:p>
      <w:r>
        <w:t>Полно в сезоне весна-лето 2026 было и очков с одной продолговатой линзой вместо двух, разделенных мостом. Вдохновили на них, например, Миуччу Праду и Дэниела Ли не то спортивные очки, не то горнолыжные маски. Ну а на российском рынке амбассадорами подобных оправ по праву считаются Константин Шиляев и Ярослав Симонов, которые выпускают их под своим брендом Fakoshima последние лет так пять точно.</w:t>
      </w:r>
    </w:p>
    <w:p>
      <w:r>
        <w:t>Cultura,</w:t>
      </w:r>
    </w:p>
    <w:p>
      <w:r>
        <w:t>12 999 ₽</w:t>
      </w:r>
    </w:p>
    <w:p>
      <w:r>
        <w:t>Miu Miu весна-лето 2026</w:t>
      </w:r>
    </w:p>
    <w:p>
      <w:r>
        <w:t>Vivienne Westwood весна-лето 2026</w:t>
      </w:r>
    </w:p>
    <w:p>
      <w:r>
        <w:t>Loewe весна-лето 2026</w:t>
      </w:r>
    </w:p>
    <w:p>
      <w:r>
        <w:t>Projekt Produkt, 27 180 ₽</w:t>
      </w:r>
    </w:p>
    <w:p>
      <w:r>
        <w:t>Fakoshima, 19 400 ₽</w:t>
      </w:r>
    </w:p>
    <w:p>
      <w:r>
        <w:t>Harry Cooper,</w:t>
      </w:r>
    </w:p>
    <w:p>
      <w:r>
        <w:t>12 500 ₽</w:t>
      </w:r>
    </w:p>
    <w:p>
      <w:r>
        <w:t>Ferrari весна-лето 2026</w:t>
      </w:r>
    </w:p>
    <w:p>
      <w:r>
        <w:t>Moschino весна-лето 2026</w:t>
      </w:r>
    </w:p>
    <w:p>
      <w:r>
        <w:t>Burberry весна-лето 2026</w:t>
      </w:r>
    </w:p>
    <w:p>
      <w:r>
        <w:t>P.Y.E,</w:t>
      </w:r>
    </w:p>
    <w:p>
      <w:r>
        <w:t>17 500 ₽</w:t>
      </w:r>
    </w:p>
    <w:p>
      <w:r>
        <w:t>Saint Laurent,</w:t>
      </w:r>
    </w:p>
    <w:p>
      <w:r>
        <w:t>55 700 ₽</w:t>
      </w:r>
    </w:p>
    <w:p>
      <w:r>
        <w:t>Не в глаз, а в бровь</w:t>
      </w:r>
    </w:p>
    <w:p>
      <w:r>
        <w:t>Оправы с акцентной дугой на уровне бровей — тренд, который уверенно держится на верхних позициях несколько сезонов подряд. Lacoste вот даже не постеснялись выпустить аналог очков Prada — с черными дугами, похожими на стрелки на глазах, — которые завирусились среди модных инфлюенсеров в прошлом году (сейчас их можно найти под кодовым названием B50S). А Burberry пересмотрели «Лицо со шрамом» — и почти повторили культовые очки Аль Пачино.</w:t>
      </w:r>
    </w:p>
    <w:p>
      <w:r>
        <w:t>Bottega Veneta,</w:t>
      </w:r>
    </w:p>
    <w:p>
      <w:r>
        <w:t>81 050 ₽</w:t>
      </w:r>
    </w:p>
    <w:p>
      <w:r>
        <w:t>Ferrari весна-лето 2026</w:t>
      </w:r>
    </w:p>
    <w:p>
      <w:r>
        <w:t>Lacoste весна-лето 2026</w:t>
      </w:r>
    </w:p>
    <w:p>
      <w:r>
        <w:t>Burberry весна-лето 2026</w:t>
      </w:r>
    </w:p>
    <w:p>
      <w:r>
        <w:t>Loewe, 65 950 ₽</w:t>
      </w:r>
    </w:p>
    <w:p>
      <w:r>
        <w:t>Mykita,</w:t>
      </w:r>
    </w:p>
    <w:p>
      <w:r>
        <w:t>от 50 000 ₽</w:t>
      </w:r>
    </w:p>
    <w:p>
      <w:r>
        <w:t>Saint Laurent, 49 300 ₽</w:t>
      </w:r>
    </w:p>
    <w:p>
      <w:r>
        <w:t>Prada,</w:t>
      </w:r>
    </w:p>
    <w:p>
      <w:r>
        <w:t>от 41 000 ₽</w:t>
      </w:r>
    </w:p>
    <w:p>
      <w:r>
        <w:t>Project</w:t>
      </w:r>
    </w:p>
    <w:p>
      <w:r>
        <w:t>Product, 16 100 ₽</w:t>
      </w:r>
    </w:p>
    <w:p>
      <w:r>
        <w:t>David Beckham,</w:t>
      </w:r>
    </w:p>
    <w:p>
      <w:r>
        <w:t>34 000 ₽</w:t>
      </w:r>
    </w:p>
    <w:p>
      <w:r>
        <w:t>Chloé весна-лето 2026</w:t>
      </w:r>
    </w:p>
    <w:p>
      <w:r>
        <w:t>Fendi весна-лето 2026</w:t>
      </w:r>
    </w:p>
    <w:p>
      <w:r>
        <w:t>Bottega Veneta весна-лето 2026</w:t>
      </w:r>
    </w:p>
    <w:p>
      <w:r>
        <w:t>Сквозь желтые очки</w:t>
      </w:r>
    </w:p>
    <w:p>
      <w:r>
        <w:t>Ну а если вы вдруг мечтали об очках как у Анджелины Джоли в «Мистере и миссис Смит», то оправы с желтыми линзами на любой вкус и кошелек выпустили и Valentino, и Vivienne Westwood, и Fendi. Причем в этой трате куда больше практической пользы — конкретно в желтый линзы окрашивают для повышения четкости зрения: через них объекты кажутся контрастнее.</w:t>
      </w:r>
    </w:p>
    <w:p>
      <w:r>
        <w:t>Tom Ford,</w:t>
      </w:r>
    </w:p>
    <w:p>
      <w:r>
        <w:t>84 901 ₽</w:t>
      </w:r>
    </w:p>
    <w:p>
      <w:r>
        <w:t>Valentino весна-лето 2026</w:t>
      </w:r>
    </w:p>
    <w:p>
      <w:r>
        <w:t>Diesel весна-лето 2026</w:t>
      </w:r>
    </w:p>
    <w:p>
      <w:r>
        <w:t>Fendi весна-лето 2026</w:t>
      </w:r>
    </w:p>
    <w:p>
      <w:r>
        <w:t>Alexander McQueen, 43 700 ₽</w:t>
      </w:r>
    </w:p>
    <w:p>
      <w:r>
        <w:t>Jacquemus, 32 990 ₽</w:t>
      </w:r>
    </w:p>
    <w:p>
      <w:r>
        <w:t>Isabel Marant, 22 990 ₽</w:t>
      </w:r>
    </w:p>
    <w:p>
      <w:r>
        <w:t>Nina Ricci весна-лето 2026</w:t>
      </w:r>
    </w:p>
    <w:p>
      <w:r>
        <w:t>Vivienne Westwood весна-лето 2026</w:t>
      </w:r>
    </w:p>
    <w:p>
      <w:r>
        <w:t>Tokyo James весна-лето 2026</w:t>
      </w:r>
    </w:p>
    <w:p>
      <w:r>
        <w:t>Prada, от 36 170 ₽</w:t>
      </w:r>
    </w:p>
    <w:p>
      <w:r>
        <w:t>The Attico, 22 044 ₽</w:t>
      </w:r>
    </w:p>
    <w:p>
      <w:r>
        <w:t>Черным-черно</w:t>
      </w:r>
    </w:p>
    <w:p>
      <w:r>
        <w:t>Нет ничего универсальней классичсеской квадратной, прямоугольной и около того оправы из черного ацетата — обычно такие очки прописываются, например, в сумке или машине раз и навсегда. По крайне мере у Майли Сайрус с подобными очками Saint Laurent 461 так и случилось.</w:t>
      </w:r>
    </w:p>
    <w:p>
      <w:r>
        <w:t>Alexander McQueen,</w:t>
      </w:r>
    </w:p>
    <w:p>
      <w:r>
        <w:t>45 850 ₽</w:t>
      </w:r>
    </w:p>
    <w:p>
      <w:r>
        <w:t>Louis Vuitton весна-лето 2026</w:t>
      </w:r>
    </w:p>
    <w:p>
      <w:r>
        <w:t>David Koma весна-лето 2026</w:t>
      </w:r>
    </w:p>
    <w:p>
      <w:r>
        <w:t>Michael Kors весна-лето 2026</w:t>
      </w:r>
    </w:p>
    <w:p>
      <w:r>
        <w:t>Eigengrau, 24 790 ₽</w:t>
      </w:r>
    </w:p>
    <w:p>
      <w:r>
        <w:t>Bottega Veneta, 50 200 ₽</w:t>
      </w:r>
    </w:p>
    <w:p>
      <w:r>
        <w:t>P.Y.E, 14 800 ₽</w:t>
      </w:r>
    </w:p>
    <w:p>
      <w:r>
        <w:t>Limé, 3999 ₽</w:t>
      </w:r>
    </w:p>
    <w:p>
      <w:r>
        <w:t>Retrosuperfuture,</w:t>
      </w:r>
    </w:p>
    <w:p>
      <w:r>
        <w:t>25 600 ₽</w:t>
      </w:r>
    </w:p>
    <w:p>
      <w:r>
        <w:t>Все цвета радуги</w:t>
      </w:r>
    </w:p>
    <w:p>
      <w:r>
        <w:t>Jacquemus,</w:t>
      </w:r>
    </w:p>
    <w:p>
      <w:r>
        <w:t>32 000 ₽</w:t>
      </w:r>
    </w:p>
    <w:p>
      <w:r>
        <w:t>Цвета сливочного масла, лаванды или фуксии — очки на весенне-летних шоу Prada, Off-White и Dries Van Noten следуют за трендом на насыщенные цвета. Если хочется чего-то яркого, но переодеваться в bold colors с головы до ног вы не готовы, то очки из цветных материалов — вполне себе решение.</w:t>
      </w:r>
    </w:p>
    <w:p>
      <w:r>
        <w:t>Paradis весна-лето 2026</w:t>
      </w:r>
    </w:p>
    <w:p>
      <w:r>
        <w:t>Off-White весна-лето 2026</w:t>
      </w:r>
    </w:p>
    <w:p>
      <w:r>
        <w:t>Miu Miu весна-лето 2026</w:t>
      </w:r>
    </w:p>
    <w:p>
      <w:r>
        <w:t>P.Y.E., 14 800 ₽</w:t>
      </w:r>
    </w:p>
    <w:p>
      <w:r>
        <w:t>Love Republic,</w:t>
      </w:r>
    </w:p>
    <w:p>
      <w:r>
        <w:t>1999 ₽</w:t>
      </w:r>
    </w:p>
    <w:p>
      <w:r>
        <w:t>Befree,</w:t>
      </w:r>
    </w:p>
    <w:p>
      <w:r>
        <w:t>799 ₽</w:t>
      </w:r>
    </w:p>
    <w:p>
      <w:r>
        <w:t>Stella Jean весна-лето 2026</w:t>
      </w:r>
    </w:p>
    <w:p>
      <w:r>
        <w:t>Junya Watanabe весна-лето 2026</w:t>
      </w:r>
    </w:p>
    <w:p>
      <w:r>
        <w:t>Dries Van Noten весна-лето 2026</w:t>
      </w:r>
    </w:p>
    <w:p>
      <w:r>
        <w:t>Medea, 16 470 ₽</w:t>
      </w:r>
    </w:p>
    <w:p>
      <w:r>
        <w:t>Ray-Ban, 24 100 ₽</w:t>
      </w:r>
    </w:p>
    <w:p>
      <w:pPr>
        <w:pStyle w:val="Heading2"/>
      </w:pPr>
      <w:r>
        <w:t>№ 81. Шоугерл в этом клубе</w:t>
      </w:r>
    </w:p>
    <w:p>
      <w:r>
        <w:rPr>
          <w:b/>
        </w:rPr>
        <w:t xml:space="preserve">Дата: </w:t>
      </w:r>
      <w:r>
        <w:t xml:space="preserve">2026-04-09   </w:t>
      </w:r>
      <w:r>
        <w:rPr>
          <w:b/>
        </w:rPr>
        <w:t xml:space="preserve">Жанр: </w:t>
      </w:r>
      <w:r>
        <w:t xml:space="preserve">тенденции   </w:t>
      </w:r>
      <w:r>
        <w:rPr>
          <w:b/>
        </w:rPr>
        <w:t xml:space="preserve">Слов: </w:t>
      </w:r>
      <w:r>
        <w:t>615</w:t>
      </w:r>
    </w:p>
    <w:p>
      <w:r>
        <w:rPr>
          <w:b/>
        </w:rPr>
        <w:t xml:space="preserve">Автор: </w:t>
      </w:r>
      <w:r>
        <w:t xml:space="preserve">Алена Важенина   </w:t>
      </w:r>
      <w:r>
        <w:rPr>
          <w:b/>
        </w:rPr>
        <w:t xml:space="preserve">Адрес: </w:t>
      </w:r>
      <w:r>
        <w:t>https://theblueprint.ru/fashion/trends/feather-ss26</w:t>
      </w:r>
    </w:p>
    <w:p>
      <w:r>
        <w:t>Шоугерл</w:t>
      </w:r>
    </w:p>
    <w:p>
      <w:r>
        <w:t>В этом клубе</w:t>
      </w:r>
    </w:p>
    <w:p>
      <w:r>
        <w:t>В светских хрониках и соцсетях, на мировых подиумах и больших концертных площадках — всюду мелькают перья на головах. В честь чего праздник и кто зачинщик, рассказывает The Blueprint.</w:t>
      </w:r>
    </w:p>
    <w:p>
      <w:r>
        <w:t>The Attico Resort весна-лето 2026</w:t>
      </w:r>
    </w:p>
    <w:p>
      <w:r>
        <w:t>Ободок с перьями Panfil x Kristina Gulaya, 16 000 ₽</w:t>
      </w:r>
    </w:p>
    <w:p>
      <w:r>
        <w:t>Когда в марте этого года стилист Ибрагим Гатциев выкатил дебютную коллекцию своего бренда State Venice, сразу стало понятно, что окажется в вишлистах модниц первым делом. Акцентируем внимание на слове «вишлист» — потому что повод купить футболку с модным лого за 8200 рублей найдется всегда. А вот чтобы решиться на шелковый ободок, украшенный бисером и пышным букетом из страусиных перьев, по цене 150 000 рублей (а статус самой желанной вещи мы прочили именно ему) — кажется, нужно время.</w:t>
      </w:r>
    </w:p>
    <w:p>
      <w:r>
        <w:t>Ободок State Venice, 150 000 ₽</w:t>
      </w:r>
    </w:p>
    <w:p>
      <w:r>
        <w:t>Впрочем, не всем. Уже вскоре после запуска, на гала-ужине The Blueprint 100, перьями State Venice на голове покачивала певица Zivert. И была не готова расстаться с эффектным аксессуаром даже после бала: чтобы красиво, при перьях, умчаться в закат, ей пришлось приоткрыть люк машины. Это видео — где голубой страусиный букетик возвышается над крышей авто — потом показали в эфире «Дождя». А чуть позже с таким же букетом встретила свой день рождения fashion-инфлюенсер Маша Червоткина. Нечто похожее на ободок Ибрагима на днях попыталась соорудить основательница Sorelle Вера Холмова — подобрала несколько перьев, оставленных белым павлином на заднем дворе ее итальянского дома, и примерила на свою собаку. Стилист, судя по всему, оценил: репостнул.</w:t>
      </w:r>
    </w:p>
    <w:p>
      <w:r>
        <w:t>Зиверт на ужине Blueprint 100</w:t>
      </w:r>
    </w:p>
    <w:p>
      <w:r>
        <w:t>Ann Demeulemeester</w:t>
      </w:r>
    </w:p>
    <w:p>
      <w:r>
        <w:t>весна-лето 2026</w:t>
      </w:r>
    </w:p>
    <w:p>
      <w:r>
        <w:t>Yohji Yamamoto</w:t>
      </w:r>
    </w:p>
    <w:p>
      <w:r>
        <w:t>весна-лето 2026</w:t>
      </w:r>
    </w:p>
    <w:p>
      <w:r>
        <w:t>Розалия @rosalia.vt</w:t>
      </w:r>
    </w:p>
    <w:p>
      <w:r>
        <w:t>Честно говоря, наплыва подобных аксессуаров в соцсетях мы ждали еще прошлой осенью, когда Тейлор Свифт выпустила альбом The Life of a Showgirl. По этому поводу даже был собран целый мудборд, где с перьями на головах позируют величайшие шоугерлз всех времен и народов, включая Мадонну в шапочке с пером John Galliano. Теперь в список оперившихся артисток можно смело добавить Розалию и ее два черных пера, чуть закрученных внутрь, как рожки, — прямо сейчас испанская поп-дива катает в них масштабный тур в поддержку альбома Lux. Опциональна в списке (потому что ее шапочка напоминает, скорее индейский роуч) Кайли Дженнер, только-только представшая с перьями на голове в съемке журнала Puss Puss. И на всем этом фоне, конечно, звучит вирусная тикток-строчка из трека Icegergert и Sky rae «Наследство»: «Шоугерл в этом клубе..» что-то там.</w:t>
      </w:r>
    </w:p>
    <w:p>
      <w:r>
        <w:t>Мария Червоткина, @mariecher</w:t>
      </w:r>
    </w:p>
    <w:p>
      <w:r>
        <w:t>Опериться прямо сейчас подбивают и дизайнеры — вспомните, например, деликатные розовые и черные пышные перья на последнем кутюрном шоу Valentino, том самом, где зрители подглядывали за моделями в щелочку. Или роскошные белые шапки из перьев на весенне-летнем показе Chanel, фиолетовые пернатые кепи — у Balenciaga (в похожем, только сизом Prada, позировала на нашем ужине Ксения Собчак). Если покажется, что цены на них кусаются, берите на заметку лайфхак Майкла Райдера из Celine: просто добавьте перьев в свою взъерошенную прическу — как будто прошлую ночь вы провели в курятнике, как герой фильма «Любовь и голуби». И все же по части креатива пальму первенства заслужили стилисты последнего сезонного шоу «Яндекс Маркета». Редактор The Blueprint в числе прочих возмущенных сидела в отдалении от импровизированного подиума — и все же разглядела, как несколько моделей пронесли на головах монструозные воланчики, украшенные белоснежными перьями. Шах и мат, падел: на арену выходит бадминтон.</w:t>
      </w:r>
    </w:p>
    <w:p>
      <w:r>
        <w:t>Кайли Дженнер,</w:t>
      </w:r>
    </w:p>
    <w:p>
      <w:r>
        <w:t>в съемке журнала Puss Pus</w:t>
      </w:r>
    </w:p>
    <w:p>
      <w:r>
        <w:t>Альбом Тейлор Свифт,</w:t>
      </w:r>
    </w:p>
    <w:p>
      <w:r>
        <w:t>The Life of a Showgirl</w:t>
      </w:r>
    </w:p>
    <w:p>
      <w:r>
        <w:t>Valentino весна-лето 2026</w:t>
      </w:r>
    </w:p>
    <w:p>
      <w:r>
        <w:t>Яндекс Маркет Fashion Show</w:t>
      </w:r>
    </w:p>
    <w:p>
      <w:r>
        <w:t>Chanel весна-лето 2026</w:t>
      </w:r>
    </w:p>
    <w:p>
      <w:r>
        <w:t>Celine весна-лето 2026</w:t>
      </w:r>
    </w:p>
    <w:p>
      <w:r>
        <w:t>Прелесть перьев в том, что они отлично смотрятся и с тренчами (посмотрите-ка еще раз на моделей Celine), и с кутюрными платьями (вспоминаем Риту Ору в Tamara Ralph на постоскаровской вечеринке Vanity Fair). Так что тренд показан и тем, кому в жизни не хватает праздника, и тем, у кого вся жизнь — просто праздник какой-то.</w:t>
      </w:r>
    </w:p>
    <w:p>
      <w:pPr>
        <w:pStyle w:val="Heading2"/>
      </w:pPr>
      <w:r>
        <w:t>№ 71. Вот это куртка!</w:t>
      </w:r>
    </w:p>
    <w:p>
      <w:r>
        <w:rPr>
          <w:b/>
        </w:rPr>
        <w:t xml:space="preserve">Дата: </w:t>
      </w:r>
      <w:r>
        <w:t xml:space="preserve">2026-04-16   </w:t>
      </w:r>
      <w:r>
        <w:rPr>
          <w:b/>
        </w:rPr>
        <w:t xml:space="preserve">Жанр: </w:t>
      </w:r>
      <w:r>
        <w:t xml:space="preserve">тенденции   </w:t>
      </w:r>
      <w:r>
        <w:rPr>
          <w:b/>
        </w:rPr>
        <w:t xml:space="preserve">Слов: </w:t>
      </w:r>
      <w:r>
        <w:t>526</w:t>
      </w:r>
    </w:p>
    <w:p>
      <w:r>
        <w:rPr>
          <w:b/>
        </w:rPr>
        <w:t xml:space="preserve">Автор: </w:t>
      </w:r>
      <w:r>
        <w:t xml:space="preserve">Алена Важенина   </w:t>
      </w:r>
      <w:r>
        <w:rPr>
          <w:b/>
        </w:rPr>
        <w:t xml:space="preserve">Адрес: </w:t>
      </w:r>
      <w:r>
        <w:t>https://theblueprint.ru/fashion/trends/jackets-pattinson</w:t>
      </w:r>
    </w:p>
    <w:p>
      <w:r>
        <w:t>Вот это куртка!</w:t>
      </w:r>
    </w:p>
    <w:p>
      <w:r>
        <w:t>Уже посмотрели главный антиромком этой весны «Вот это драма»? Значит, успели допросить кого-то о самом гнусном поступке в жизни, а еще отметили, как хороша Зендея в минималистичном белом платье Jenny Yoo. Алене Важениной, впрочем, запала в душу совсем другая вещь — ветровка с капюшоном, в которой герой Роберта Паттинсона проходит огонь, воду и эпичную свадьбу.</w:t>
      </w:r>
    </w:p>
    <w:p>
      <w:r>
        <w:t>«Вот это драма», 2026</w:t>
      </w:r>
    </w:p>
    <w:p>
      <w:r>
        <w:t>«Какой же красивый!» — воскликнула моя подруга, как только британец Чарли, главный куратор в бостонской галерее и по совместительству Роберт Паттинсон, появился на экране кинотеатра. Я так совсем не подумала. Взъерошенный, неловкий, невзрачный, солгал как-то не остроумно, еще и таскается с туристическим рюкзаком (простите, мой личный триггер) — ну очевидно же, создатели фильма сделали все, чтобы зритель решил: Эмма (Зендея) игнорирует его вовсе не потому, что не слышит, а потому, что он неудачник. Но нет. Буквально следующие пять минут фильма заставили меня сдаться перед обаянием и актера, и героя (и простить за рюкзак — симпатично обставленные апартаменты говорят о его вкусе чуть больше). А еще — напрочь влюбиться в дурацкую, на первый взгляд, чернильно-синюю ветровку, с которой Чарли не расстается на протяжении всей драмы.</w:t>
      </w:r>
    </w:p>
    <w:p>
      <w:r>
        <w:t>Эту куртку с капюшоном Eddie Bauer, американского бренда для походников, — где-то в винтажках нашла художница по костюмам Катина Данабассис; чуть раньше она работала с оскароносной Селин Сон — над «Материалисткой» (2025) и «Прошлыми жизнями» (2023). Да, квартирка у Чарли явно upper class и «дела у него, как у главного куратора, идут неплохо», но вообще-то он, хотела подчеркнуть Катина, «максимально обычный человек». Отчасти поэтому он так болезненно реагирует на неожиданное прошлое своей невесты. И как у всякого обычного человека, у него весьма ограниченный гардероб. Так что куртка годится ему и в пир, и в мир.</w:t>
      </w:r>
    </w:p>
    <w:p>
      <w:r>
        <w:t>«Вот это драма», 2026</w:t>
      </w:r>
    </w:p>
    <w:p>
      <w:r>
        <w:t>«В реальной жизни люди ездят на работу на велосипеде или в общественном транспорте и одеваются с учетом погоды, — поясняет Данабассис. — Поэтому им важна не только эстетика, но и функциональность. Именно сочетание несочетаемого делает образ героя Паттинсона более точным и убедительным». Так, на вино с друзьями он накидывает ветровку поверх выцветшей клетчатой рубашки. На работу в музей — поверх рубашки белой, как-то небрежно расстегнутой на верхние пуговицы, и серого “кураторского” пиджака. Сочетает куртку то с кроссовками Asics GT-2160, то с туфлями из коричневой кожи Paraboot Michael. В конце концов, оказывается в ней и окровавленном смокинге (кстати говоря, вполне себе изысканном) — на своеобразном свадебном афтепати.</w:t>
      </w:r>
    </w:p>
    <w:p>
      <w:r>
        <w:t>«Вот это драма», 2026</w:t>
      </w:r>
    </w:p>
    <w:p>
      <w:r>
        <w:t>Острые на язык редакторы американского GQ (рюкзаку Osprey Чарли досталось и от них — «да это количество ремней и пряжек ему никогда в жизни не понадобится») описывают его как человека практичного, но совсем не модного. Но с этим можно поспорить. Вспомним показ Saint Laurent весна-лето 2026, где цветные дождевики шли исключительно поверх плечистых пиджаков и рубашек — прямо в духе Чарли. Шоу Dries Van Noten осень-зима 2026/2027, где модели в очках показывали утилитарные куртки поверх накрахмаленных белых сорочек, Louis Vuitton с тем же стилистическом трюком или Willy Chavarria. Так что предлагаю обойтись без драм и просто признать: утилитарная куртка на все случаи жизни — вовсе не стрем, а Чарли — наша икона стиля как минимум на ближайший год.</w:t>
      </w:r>
    </w:p>
    <w:p>
      <w:r>
        <w:t>Saint Laurent весна-лето 2026</w:t>
      </w:r>
    </w:p>
    <w:p>
      <w:r>
        <w:t>Dries Van Noten осень-зима 2026/2027</w:t>
      </w:r>
    </w:p>
    <w:p>
      <w:r>
        <w:t>Willy Chavarria</w:t>
      </w:r>
    </w:p>
    <w:p>
      <w:r>
        <w:t>Louis Vuitton</w:t>
      </w:r>
    </w:p>
    <w:p>
      <w:pPr>
        <w:pStyle w:val="Heading2"/>
      </w:pPr>
      <w:r>
        <w:t>№ 72. Закольцевали</w:t>
      </w:r>
    </w:p>
    <w:p>
      <w:r>
        <w:rPr>
          <w:b/>
        </w:rPr>
        <w:t xml:space="preserve">Дата: </w:t>
      </w:r>
      <w:r>
        <w:t xml:space="preserve">2026-04-30   </w:t>
      </w:r>
      <w:r>
        <w:rPr>
          <w:b/>
        </w:rPr>
        <w:t xml:space="preserve">Жанр: </w:t>
      </w:r>
      <w:r>
        <w:t xml:space="preserve">тенденции/украшения   </w:t>
      </w:r>
      <w:r>
        <w:rPr>
          <w:b/>
        </w:rPr>
        <w:t xml:space="preserve">Слов: </w:t>
      </w:r>
      <w:r>
        <w:t>926</w:t>
      </w:r>
    </w:p>
    <w:p>
      <w:r>
        <w:rPr>
          <w:b/>
        </w:rPr>
        <w:t xml:space="preserve">Автор: </w:t>
      </w:r>
      <w:r>
        <w:t xml:space="preserve">Алла Пищаева   </w:t>
      </w:r>
      <w:r>
        <w:rPr>
          <w:b/>
        </w:rPr>
        <w:t xml:space="preserve">Адрес: </w:t>
      </w:r>
      <w:r>
        <w:t>https://theblueprint.ru/fashion/trends/wedding-rings-2026</w:t>
      </w:r>
    </w:p>
    <w:p>
      <w:r>
        <w:t>Закольцевали</w:t>
      </w:r>
    </w:p>
    <w:p>
      <w:r>
        <w:t>Помолвочные кольца становятся все массивнее, а обручальные выходят из тени и превращаются в самостоятельные заявления: так что теперь отдельного поста в соцсетях достойны и те, и другие. А еще желтое золото больше не в опале, а зумеры прославляют камни овальной огранки — обо всех ювелирных трендах в свадебной индустрии рассказывает экс ювелирный редактор Harper’s Bazaar и Tatler Алла Пищаева.</w:t>
      </w:r>
    </w:p>
    <w:p>
      <w:r>
        <w:t>Помолвочные кольца</w:t>
      </w:r>
    </w:p>
    <w:p>
      <w:r>
        <w:t>Коди Джон и Эмма Робертс</w:t>
      </w:r>
    </w:p>
    <w:p>
      <w:r>
        <w:t>Массивные кольца (или chunky rings) и крапановые закрепки</w:t>
      </w:r>
    </w:p>
    <w:p>
      <w:r>
        <w:t>В последние годы наметился явный сдвиг от изящных тонких колец к массивным, так называемым chunky-моделям с выразительными золотыми шинами. В отличие от традиционных помолвочных украшений с деликатными шинками, призванными визуально увеличить центральный камень, этот формат делает ставку на вес, фактуру и визуальное присутствие, то есть широкие золотые ободки, скульптурные профили и мощные крапановые закрепки.</w:t>
      </w:r>
    </w:p>
    <w:p>
      <w:r>
        <w:t>Дуа Липа</w:t>
      </w:r>
    </w:p>
    <w:p>
      <w:r>
        <w:t>Это, пожалуй, самый яркий и неожиданный тренд, который запустили селебрити. Каллум Тернер подарил Дуа Липе кольцо с 2-каратным круглым бриллиантом в полузакрытой оправе на широкой шине из желтого золота — дизайн, который он создал специально для певицы, тайно проконсультировавшись с ее сестрой и близкими подругами (очень правильное решение). Жених Эммы Робертс Коди Джон выбрал для нее 3,5-каратный бриллиант круглой огранки в классической солитерной оправе, но на нетипично широкой золотой шине. А Майли Сайрус получила от своего возлюбленного Макса Морандо еще более дерзкий вариант — бриллиант весом около 5 каратов с горизонтальной закрепкой, где камень расположен параллельно массивной шинке кольца.</w:t>
      </w:r>
    </w:p>
    <w:p>
      <w:r>
        <w:t>Кольцо «Вантовый мост» из золота с бриллиантом Epic, цена по запросу</w:t>
      </w:r>
    </w:p>
    <w:p>
      <w:r>
        <w:t>Макс Морандо и Майли Сайрус</w:t>
      </w:r>
    </w:p>
    <w:p>
      <w:r>
        <w:t>Овальная огранка</w:t>
      </w:r>
    </w:p>
    <w:p>
      <w:r>
        <w:t>Овальные помолвочные кольца переживают беспрецедентный всплеск популярности. Оно и понятно: их получили Джорджина Родригес с ее долгожданным бриллиантом почти в 20 каратов (стоило ждать!), Лорен Санчес с еще более ошеломляющим камнем весом от 30 до 40 каратов,</w:t>
      </w:r>
    </w:p>
    <w:p>
      <w:r>
        <w:t>Леди Гага, Хейли Бибер и многие другие. С пальцев знаменитостей овалы «перекочевали» в тренды TikTok (где крупные овальные камни принято демонстрировать под трек Трэвиса Скотта 90210), окончательно доказав,</w:t>
      </w:r>
    </w:p>
    <w:p>
      <w:r>
        <w:t>что они с нами всерьез и надолго. Стоит сказать, что вытянутый силуэт творит настоящие чудеса: камень выглядит крупнее своего реального веса в каратах, а палец кажется более изящным и длинным. Плюс подобная огранка макси-мизирует блеск драгоценности и придает камню яркий, живой вид. При этом, в отличие от других фантазийных огранок, у овала нет коварных острых углов, которые так легко зацепить и повредить.</w:t>
      </w:r>
    </w:p>
    <w:p>
      <w:r>
        <w:t>Помолвочное кольцо Джорджины Родригес</w:t>
      </w:r>
    </w:p>
    <w:p>
      <w:r>
        <w:t>Помолвочное кольцо Леди Гаги</w:t>
      </w:r>
    </w:p>
    <w:p>
      <w:r>
        <w:t>Лорен Санчес</w:t>
      </w:r>
    </w:p>
    <w:p>
      <w:r>
        <w:t>Помолвочное кольцо Хейли Бибер</w:t>
      </w:r>
    </w:p>
    <w:p>
      <w:r>
        <w:t>Винтажная огранка</w:t>
      </w:r>
    </w:p>
    <w:p>
      <w:r>
        <w:t>Помолвочные кольца с бриллиантами винтажной огранки (Old Mine, Old European) и антикварными «подушками» переживают настоящий ренессанс. Современные невесты все чаще выбирают не стерильный блеск, а теплое «свечное» мерцание, ручную огранку и мягкую асимметрию, которые придают каждому камню характер и историю. Массовый интерес к направлению вспыхнул после помолвки Тейлор Свифт: ее кольцо с удлиненным антикварным бриллиантом «подушка» в оправе из желтого золота с деликатной гравировкой стало визуальным манифестом новой эстетики. Масштаб украшения вполне в ее стиле, эксперты оценивают центральный камень не менее чем в 8 каратов.</w:t>
      </w:r>
    </w:p>
    <w:p>
      <w:r>
        <w:t>Трэвис Келси и Тейлор Свифт</w:t>
      </w:r>
    </w:p>
    <w:p>
      <w:r>
        <w:t>Не отстает и Зендея: ее помолвочное кольцо представляет собой примерно</w:t>
      </w:r>
    </w:p>
    <w:p>
      <w:r>
        <w:t>5-каратный удлиненный бриллиант «подушка», установленный поперек (east-west) на шине из желтого золота. Ювелирные эксперты сразу увидели отсылки к почерку британского дизайнера Джессики Маккормак, чьи фирменные оправы со старинными камнями вернули викторианскую романтику в поле зрения молодого поколения. «Я твердо верю в непревзойденную красоту и аутентичность, которые могут дать только природные камни», — подчеркивает Маккормак, будто противостоя рынку, который сегодня заполонили лабораторные бриллианты. Поскольку исторические огранки встречаются исключительно в натуральных бриллиантах, они ценятся за редкость и живую фактуру: камень с «душой» становится не просто украшением, а будущей фамильной реликвией.</w:t>
      </w:r>
    </w:p>
    <w:p>
      <w:r>
        <w:t>← ↑</w:t>
      </w:r>
    </w:p>
    <w:p>
      <w:r>
        <w:t>Зендея</w:t>
      </w:r>
    </w:p>
    <w:p>
      <w:r>
        <w:t>Желтое и розовое золото</w:t>
      </w:r>
    </w:p>
    <w:p>
      <w:r>
        <w:t>Глядя на все примеры выше, невозможно не отметить и бум на розовое и желтое золото — оттенки, которые еще недавно считались почти неприемлемыми для современных невест. Помните, как Кэрри Брэдшоу с неприятием отшатнулась от бриллианта в оправе из желтого золота? Та сцена стала хрестоматийным символом вкуса целого поколения. Но сегодня ни этот теплый оттенок, ни розовый, который тоже долгое время был в опале, не ассоциируются с чем-то «устаревшим». Скорее, работают как главный акцент и добавляют украшениям теплоту и характер, которых так не хватало стерильным стандартам прошлого.</w:t>
      </w:r>
    </w:p>
    <w:p>
      <w:r>
        <w:t>Габриэлла Брукс и Лиам Хемсворт</w:t>
      </w:r>
    </w:p>
    <w:p>
      <w:r>
        <w:t>Дав Кэмерон и Дамиано Давид</w:t>
      </w:r>
    </w:p>
    <w:p>
      <w:r>
        <w:t>Лили Коллинз</w:t>
      </w:r>
    </w:p>
    <w:p>
      <w:r>
        <w:t>Обручальные кольца</w:t>
      </w:r>
    </w:p>
    <w:p>
      <w:r>
        <w:t>Кольцо-заявление</w:t>
      </w:r>
    </w:p>
    <w:p>
      <w:r>
        <w:t>Если раньше обручальное кольцо оставалась деликатным фоном для помолвочного, то теперь оно все чаще выходит на первый план, превращаясь в самостоятельное заявление. В этом смысле обрели новое звучание даже широкие бриллиантовые дорожки, которые еще недавно слыли исключительно штампом нулевых. Здесь же можно выделить массивные овалы, огранки «изумруд», плотные ряды паве и скульптурные eternity-шины, которые теперь могут в том числе органично дополнять крупный центральный камень.</w:t>
      </w:r>
    </w:p>
    <w:p>
      <w:r>
        <w:t>Яркий пример нового подхода — Хейли Стайнфилд на Парижской кутюрной неделе моды осень-зима 2025/2026. Ее обручальное кольцо с крупными овальными бриллиантами, которое актриса надела отдельно от помолвочного, привлекло не меньше внимания, чем кутюрное платье Tamara Ralph с вырезами на торсе.</w:t>
      </w:r>
    </w:p>
    <w:p>
      <w:r>
        <w:t>Хейли Стайнфилд</w:t>
      </w:r>
    </w:p>
    <w:p>
      <w:r>
        <w:t>Цветные камни</w:t>
      </w:r>
    </w:p>
    <w:p>
      <w:r>
        <w:t>Смотрели вы сериал «Американская история любви» Райана Мерфи или нет, факт неоспорим: сегодня стиль Кэролин Бессетт-Кеннеди снова влияет не только на модную, но и на ювелирную индустрию. Ее лаконичное платиновое кольцо с сапфирами и бриллиантами — подарок Джона Ф. Кеннеди-младшего — вновь стало главным референсом для современной эстетики. Примечательно, что это кольцо выполняло двойную роль: оно было и помолвочным, и обручальным одновременно.</w:t>
      </w:r>
    </w:p>
    <w:p>
      <w:r>
        <w:t>Кэролин Бессетт-Кеннеди</w:t>
      </w:r>
    </w:p>
    <w:p>
      <w:r>
        <w:t>Несколько колец одновременно</w:t>
      </w:r>
    </w:p>
    <w:p>
      <w:r>
        <w:t>Риз Уизерспун, Сиара и Кэтрин Хейгл носят по два-три кольца сразу, превращая классический символ не то в стейтмент-аксессуар, не то в демонстрацию солидного кошелька. Формула проста: кольца "бесконечность", микс чистого золота и варианта с паве или кольца с разной огранкой собираются в единую композицию, которая либо бесшовно поддерживает помолвочное, либо контрастно его обыгрывает.</w:t>
      </w:r>
    </w:p>
    <w:p>
      <w:r>
        <w:t>↑ Обручальное кольцо Кэтрин Хейгл</w:t>
      </w:r>
    </w:p>
    <w:p>
      <w:r>
        <w:t>← Обручальное кольцо</w:t>
      </w:r>
    </w:p>
    <w:p>
      <w:r>
        <w:t>Риз Уизерспун</w:t>
      </w:r>
    </w:p>
    <w:p>
      <w:r>
        <w:t>Сиара</w:t>
      </w:r>
    </w:p>
    <w:p>
      <w:pPr>
        <w:pStyle w:val="Heading2"/>
      </w:pPr>
      <w:r>
        <w:t>№ 24. Цветная революция</w:t>
      </w:r>
    </w:p>
    <w:p>
      <w:r>
        <w:rPr>
          <w:b/>
        </w:rPr>
        <w:t xml:space="preserve">Дата: </w:t>
      </w:r>
      <w:r>
        <w:t xml:space="preserve">2026-05-07   </w:t>
      </w:r>
      <w:r>
        <w:rPr>
          <w:b/>
        </w:rPr>
        <w:t xml:space="preserve">Жанр: </w:t>
      </w:r>
      <w:r>
        <w:t xml:space="preserve">тенденции   </w:t>
      </w:r>
      <w:r>
        <w:rPr>
          <w:b/>
        </w:rPr>
        <w:t xml:space="preserve">Слов: </w:t>
      </w:r>
      <w:r>
        <w:t>559</w:t>
      </w:r>
    </w:p>
    <w:p>
      <w:r>
        <w:rPr>
          <w:b/>
        </w:rPr>
        <w:t xml:space="preserve">Автор: </w:t>
      </w:r>
      <w:r>
        <w:t xml:space="preserve">Алена Важенина   </w:t>
      </w:r>
      <w:r>
        <w:rPr>
          <w:b/>
        </w:rPr>
        <w:t xml:space="preserve">Адрес: </w:t>
      </w:r>
      <w:r>
        <w:t>https://theblueprint.ru/fashion/trends/color-denim</w:t>
      </w:r>
    </w:p>
    <w:p>
      <w:r>
        <w:t>Цветная революция</w:t>
      </w:r>
    </w:p>
    <w:p>
      <w:r>
        <w:t>На посту креативного директора Versace Дарио Витале продержался ровно один сезон, зато как — прославил бриджи не меньше, чем сами знаете какой сериал, и сделал так, что деним цвета клубничных леденцов, банановой хуба-бубы и ежевичного мороженого заполонил не только детские отделы, но и женские с мужскими. В отдел моды The Blueprint тренд еще не просочился, но аппетитов к нему здесь не скрывают.</w:t>
      </w:r>
    </w:p>
    <w:p>
      <w:r>
        <w:t>Еще прошлой осенью коллеги из The Guardian предложили послать к чертям все трендрепорты и раз и навсегда избрать модной одну-единственную модель джинсов — прямого силуэта. Мол, скинни, просторные бэгги, клеш — все это приходит и уходит, потребители устали от постоянной смены трендов, а такая нерушимая классика, как прямые Levi’s 501, устраивает всех и всегда. Что ж, кажется, в этом смысле итальянец Дарио Витале — выпускник Института Марангони, которого сместили с поста креативного директора Versace после одного (крайне удачного, на взгляд автора) показа, — коллег перехитрил. И предложил носить какого угодно фасона джинсы, а самые модные выбирать по цвету: чем ярче, тем лучше.</w:t>
      </w:r>
    </w:p>
    <w:p>
      <w:r>
        <w:t>Versace</w:t>
      </w:r>
    </w:p>
    <w:p>
      <w:r>
        <w:t>весна-лето 2026</w:t>
      </w:r>
    </w:p>
    <w:p>
      <w:r>
        <w:t>Akris весна-лето 2026</w:t>
      </w:r>
    </w:p>
    <w:p>
      <w:r>
        <w:t>Джулия Хоббс</w:t>
      </w:r>
    </w:p>
    <w:p>
      <w:r>
        <w:t>Versace весна-лето 2026</w:t>
      </w:r>
    </w:p>
    <w:p>
      <w:r>
        <w:t>Особенно с показа Витале запомнилась кобальтовая пара — образцово прямая, на высокой талии, не в последнюю очередь приметная тем, что была на модели с выдающимися бицепсами и трицепсами, что во всей красе позволял рассмотреть белоснежный топ, оголяющий руки и бока. Чуть позже этот образ, только уже с алой версией джинсов, повторила модный редактор британского Vogue и fashion-инфлюенсер Джулия Хоббс — отвечала в нем на самые насущные (включая знак зодиака и любимую песню в караоке) вопросы от подписчиков. Основательница IRNBY Анастасия Миронова меж тем облюбовала другие пестрые вещи с шоу Versace — все тоже из денима. Так, в ее гардеробе, например, поселились травянисто-зеленые бриджи и насыщенно-синяя куртка; носит она их строго вместе (как и завещал Дарио), дополняя черными балетками и ягодным смузи. Мужчинам же Витале оставил в наследство ярко-желтые прямые джинсы, наказав носить с яркими рубашками и топами без рукавов, а также «дедушкиными» сандалиями.</w:t>
      </w:r>
    </w:p>
    <w:p>
      <w:r>
        <w:t>Анастасия Миронова</w:t>
      </w:r>
    </w:p>
    <w:p>
      <w:r>
        <w:t>Куртка 2mood, 19 980 ₽</w:t>
      </w:r>
    </w:p>
    <w:p>
      <w:r>
        <w:t>Burberry весна-лето 2026</w:t>
      </w:r>
    </w:p>
    <w:p>
      <w:r>
        <w:t>Versace, нужно сказать, самый яркий представитель тренда, но далеко не единственный. В той же обойме, например, Дэниел Ли со своими ярко-розовыми и насыщенно-зелеными «канадскими смокингами» Burberry и Джонатан Андерсон с пионовыми джинсовыми мини и насыщенно-зелеными бэгги Dior. Он, кстати, в отличие от Витале и Ли, предлагает не смешивать (и не взбалтывать) цвета, а носить пестрые вещи в тандеме с более умиротворяющими: классическими голубыми и землистыми джинсовыми рубашками. Его поддерживает и Чемена Камали, на показе Chloé которой вызывающе синие джинсы сочетались с уютными клетчатыми кейпами защитной расцветки.</w:t>
      </w:r>
    </w:p>
    <w:p>
      <w:r>
        <w:t>←</w:t>
      </w:r>
    </w:p>
    <w:p>
      <w:r>
        <w:t>Dior весна-лето 2026</w:t>
      </w:r>
    </w:p>
    <w:p>
      <w:r>
        <w:t>Prada весна-лето 2026</w:t>
      </w:r>
    </w:p>
    <w:p>
      <w:r>
        <w:t>Christian Dior весна-лето 2026 →</w:t>
      </w:r>
    </w:p>
    <w:p>
      <w:r>
        <w:t>Chloé весна-лето 2026 →</w:t>
      </w:r>
    </w:p>
    <w:p>
      <w:r>
        <w:t>Джинсы Ivolga, 7900 ₽</w:t>
      </w:r>
    </w:p>
    <w:p>
      <w:r>
        <w:t>Джинсы Erist, 8500 ₽</w:t>
      </w:r>
    </w:p>
    <w:p>
      <w:r>
        <w:t>Diesel весна-лето 2026</w:t>
      </w:r>
    </w:p>
    <w:p>
      <w:r>
        <w:t>Вспомним, что еще несколько сезонов назад подобная камуфляжная палитра была для денима самой модной — взять хотя бы Кайли Дженнер, которая в кампейне Acne Studios тащила саму себя за ноги: грязную, в позеленевших, словно от травы, джинсах. Тогда, глядя на них и на другие «защитные» вещи, мы заключили, что дизайнеры отправляют нас заземлиться и притаиться в лесу: переждать все безумия мира. Но теперь план не отсвечивать сменяется не то цветной революцией, не то призывом радоваться каждому дню, уж какой есть. И вот та же сама Кайли позирует уже не в нагнетающе-грязных джинсах, а в жизнеутверждающе-лимонных бэгги собственного бренда Khy. Берем пример хотя бы на ближайшие полгода.</w:t>
      </w:r>
    </w:p>
    <w:p>
      <w:r>
        <w:t>Джинсы Love Republic, 5999 ₽</w:t>
      </w:r>
    </w:p>
    <w:p>
      <w:r>
        <w:t>Кайли Дженнер</w:t>
      </w:r>
    </w:p>
    <w:p>
      <w:r>
        <w:t>Paradis весна-лето 2026</w:t>
      </w:r>
    </w:p>
    <w:p>
      <w:pPr>
        <w:pStyle w:val="Heading2"/>
      </w:pPr>
      <w:r>
        <w:t>№ 68. Сделай сам</w:t>
      </w:r>
    </w:p>
    <w:p>
      <w:r>
        <w:rPr>
          <w:b/>
        </w:rPr>
        <w:t xml:space="preserve">Дата: </w:t>
      </w:r>
      <w:r>
        <w:t xml:space="preserve">2026-05-12   </w:t>
      </w:r>
      <w:r>
        <w:rPr>
          <w:b/>
        </w:rPr>
        <w:t xml:space="preserve">Жанр: </w:t>
      </w:r>
      <w:r>
        <w:t xml:space="preserve">тенденции   </w:t>
      </w:r>
      <w:r>
        <w:rPr>
          <w:b/>
        </w:rPr>
        <w:t xml:space="preserve">Слов: </w:t>
      </w:r>
      <w:r>
        <w:t>767</w:t>
      </w:r>
    </w:p>
    <w:p>
      <w:r>
        <w:rPr>
          <w:b/>
        </w:rPr>
        <w:t xml:space="preserve">Автор: </w:t>
      </w:r>
      <w:r>
        <w:t xml:space="preserve">Нелли Асриян   </w:t>
      </w:r>
      <w:r>
        <w:rPr>
          <w:b/>
        </w:rPr>
        <w:t xml:space="preserve">Адрес: </w:t>
      </w:r>
      <w:r>
        <w:t>https://theblueprint.ru/fashion/trends/paper-luxury</w:t>
      </w:r>
    </w:p>
    <w:p>
      <w:r>
        <w:t>Сделай сам</w:t>
      </w:r>
    </w:p>
    <w:p>
      <w:r>
        <w:t>Хотите сумку Chanel и колье Boucheron? Да просто напечатайте их бумажные копии — и не забудьте сфотографироваться с ними для Instagram. Наслушавшись таких советов от зарубежных инфлюенсеров и брендов Нелли Асриян, решила выяснить, почему все вокруг занялись оригами.</w:t>
      </w:r>
    </w:p>
    <w:p>
      <w:r>
        <w:t>Все началось с бельгийского дизайнера Джули Кегельс: в феврале 2026 года она, заручившись помощью парижской креативной студии Harmo, выпустила в именном бренде сгенерированные искусственным интеллектом бриллиантовые серьги, колье и браслеты — только... в формате наклеек (которые, к слову, одной из первых опробовала Ольга Карпуть на вечере в честь списка Business Of Fashion 500). Почти параллельно модный инфлюенсер из Франции Леонардо де Маркес стал записывать ролики с примерками вещей из новых коллекций Gucci, Tom Ford и Chanel — правда... бумажных. Для этого ему нужен был не миллион зеленых бумажек, а лишь один белый ватман — с напечатанными на нем обтравками вещей, которые Леонардо брал с сайтов модных домов. Так, видео, на которых де Маркес, орудуя ножницами, переодевается в Chanel на улицах Парижа, быстро стали набирать по несколько сотен тысяч просмотров — и вот Матье Блази комментирует их красными сердцами, экоактивисты просят пояснить за используемую бумагу, а другие модные инфлюенсеры мотают на ус. И начинают, как лондонский магазин винтажных сумок Break Archive, публиковать фотографии с картонными Fendi Baguette и Dior Saddle (или якобы картонными — с обтравками, «приклееными» к снимкам в фотошопе, как у блогера из Лондона Кейт Клем).</w:t>
      </w:r>
    </w:p>
    <w:p>
      <w:r>
        <w:t>Julie Kegels весна-лето 2026</w:t>
      </w:r>
    </w:p>
    <w:p>
      <w:r>
        <w:t>Julie Kegels</w:t>
      </w:r>
    </w:p>
    <w:p>
      <w:r>
        <w:t>@harmo.paris</w:t>
      </w:r>
    </w:p>
    <w:p>
      <w:r>
        <w:t>←</w:t>
      </w:r>
    </w:p>
    <w:p>
      <w:r>
        <w:t>Ольга Карпуть @okarput</w:t>
      </w:r>
    </w:p>
    <w:p>
      <w:r>
        <w:t>@break.archive</w:t>
      </w:r>
    </w:p>
    <w:p>
      <w:r>
        <w:t>Кейт Клем @katyaklema</w:t>
      </w:r>
    </w:p>
    <w:p>
      <w:r>
        <w:t>«Идея возникла в феврале прошлого года — во время мозгового штурма с моими подругами, работающими в моде, — рассказывает The Blueprint сам Леонардо. — Я хотел начать создавать модный контент и мы обсуждали, какой именно. Для нас были важны его свежесть, вирусность, а еще скорость — мы хотели, чтобы я “надевал” образы с показов сразу после шоу, — и, игривость. А источником вдохновения отчасти послужили бумажные куклы». Ими же, к слову, вдохновлялся российский бренд Kiri — когда снимал в кампейне весенней коллекции вырезанные из картона вещи марки (рядом с самым настоящим клетчатым платьем с язычками: благодаря таким бумажная одежда крепится к тем самым куклам). «Кажется, что все ностальгируют по детству и нулевым — по, что называется, хорошим временами. А все наивное как раз о них напоминает — в том числе люксовые сумки из картона, кривые украшения из пластика (как у Krivokoso) и забавные часы-переводилки. Сейчас людям важнее, чтобы вещь вызывала эмоцию», — рассуждает Ася Косова, основательница марки Krivokoso, которая недавно в сотрудничестве с ресейлом (Ex)bags выпустила часы, от Cartier до Piguet, в виде переводных татуировок.</w:t>
      </w:r>
    </w:p>
    <w:p>
      <w:r>
        <w:t>Леонардо де Маркес @leonardodemarques</w:t>
      </w:r>
    </w:p>
    <w:p>
      <w:r>
        <w:t>←, →</w:t>
      </w:r>
    </w:p>
    <w:p>
      <w:r>
        <w:t>Julie Kegels</w:t>
      </w:r>
    </w:p>
    <w:p>
      <w:r>
        <w:t>@harmo.paris</w:t>
      </w:r>
    </w:p>
    <w:p>
      <w:r>
        <w:t>←</w:t>
      </w:r>
    </w:p>
    <w:p>
      <w:r>
        <w:t>←, ↑</w:t>
      </w:r>
    </w:p>
    <w:p>
      <w:r>
        <w:t>Egnarts</w:t>
      </w:r>
    </w:p>
    <w:p>
      <w:r>
        <w:t>ex bags × krivokosо</w:t>
      </w:r>
    </w:p>
    <w:p>
      <w:r>
        <w:t>Мысли Косовой о том, что тренд на бумажные аксессуары — следствие всеобщей «инфантилизации», разделяют и Swarovski: в майском кампейне, посвященном Дню матери (в большинстве стран, включая США, он празднуется во второе воскресенье мая), бренд снял взрослые руки, богато увешанные украшениями с крупными кристаллами, рядом с детскими — на которых красуются картонные двойники этих украшений. Но вот де Маркес считает, что причина, по которой мы вдруг занялись оригами, кроется скорее в том, что мода становится все более дорогой: «Люди все еще хотят быть частью этой моды и связанных с ней фантазий и эмоций — но находят новые способы сделать это. В том числе с помощью юмора или творчества. Да и с культурной точки зрения получить доступ к люксовой вещи просто за деньги уже не так интересно».</w:t>
      </w:r>
    </w:p>
    <w:p>
      <w:r>
        <w:t>Алена Засульская @zasulskaya</w:t>
      </w:r>
    </w:p>
    <w:p>
      <w:r>
        <w:t>@puntus.me</w:t>
      </w:r>
    </w:p>
    <w:p>
      <w:r>
        <w:t>Swarovski</w:t>
      </w:r>
    </w:p>
    <w:p>
      <w:r>
        <w:t>Маша Комарова @vorvalis</w:t>
      </w:r>
    </w:p>
    <w:p>
      <w:r>
        <w:t>Так, Маша Комарова, которая активно пытается накопить на квартиру, на радость своему финансовому консультанту клеит на себя многокаратные бумажные колье собственного производства, бренд украшений Puntus делает наклейки с уже существующими в ассортименте изделиями (если колье из серебра и фианитов стоит 34 тысячи рублей, то оно же из бумаги — всего 950 рублей), а художница и иллюстратор Алена Засульская примеряет сумки Bottega Veneta и очки Oakley — сначала нарисованные ею масляной пастелью, а потом вырезанные. «Я всегда любила моду, но что-то из нее позволить себе не могу или не хочу — зная, что, например, надену вещь один раз. А с помощью бумаги я способа создать вообще все, что угодно», — рассказывает Алена. «Я думаю, что развитие искусственного интеллекта тоже сыграло свою роль. Из-за него ручная работа и тактильное творчество внезапно стали гораздо более ценными в эмоциональном плане. Бумагу можно трогать, резать, можно мастерить из нее. — люди снова жаждут такого осязаемого творчества», — рассуждает Леонардо. Инфлюенсеры такому повороту только рады: теперь, чтобы создать у аудитории ощущение, что они обладают модными и дорогими вещами, им не обязательно фотографироваться с ними, например, в примерочных бутиков. Уж тем более покупать. Достаточно обзавестись принтером, ножницами и бумагой. А уж бумага все стерпит.</w:t>
      </w:r>
    </w:p>
    <w:p>
      <w:r>
        <w:t>Алена Засульская @zasulskaya</w:t>
      </w:r>
    </w:p>
    <w:p>
      <w:pPr>
        <w:pStyle w:val="Heading2"/>
      </w:pPr>
      <w:r>
        <w:t>№ 23. Все на матч</w:t>
      </w:r>
    </w:p>
    <w:p>
      <w:r>
        <w:rPr>
          <w:b/>
        </w:rPr>
        <w:t xml:space="preserve">Дата: </w:t>
      </w:r>
      <w:r>
        <w:t xml:space="preserve">2026-05-13   </w:t>
      </w:r>
      <w:r>
        <w:rPr>
          <w:b/>
        </w:rPr>
        <w:t xml:space="preserve">Жанр: </w:t>
      </w:r>
      <w:r>
        <w:t xml:space="preserve">тенденции   </w:t>
      </w:r>
      <w:r>
        <w:rPr>
          <w:b/>
        </w:rPr>
        <w:t xml:space="preserve">Слов: </w:t>
      </w:r>
      <w:r>
        <w:t>939</w:t>
      </w:r>
    </w:p>
    <w:p>
      <w:r>
        <w:rPr>
          <w:b/>
        </w:rPr>
        <w:t xml:space="preserve">Автор: </w:t>
      </w:r>
      <w:r>
        <w:t xml:space="preserve">Нелли Асриян   </w:t>
      </w:r>
      <w:r>
        <w:rPr>
          <w:b/>
        </w:rPr>
        <w:t xml:space="preserve">Адрес: </w:t>
      </w:r>
      <w:r>
        <w:t>https://theblueprint.ru/fashion/trends/basketball-game-trend</w:t>
      </w:r>
    </w:p>
    <w:p>
      <w:r>
        <w:t>Все</w:t>
      </w:r>
    </w:p>
    <w:p>
      <w:r>
        <w:t>на матч</w:t>
      </w:r>
    </w:p>
    <w:p>
      <w:r>
        <w:t>Зашли в Instagram и очутились на трибуне баскетбольного матча вместе с Ольгой Карпуть, Александром Роговым и Викторией Молдавской? Гляньте по сторонам — и скорее всего обнаружите там Бейонсе, Ким Кардашьян и Тимоти Шаламе. Только они не творчество искусственного интеллекта, а одни из самых модных звезд, заседавших в первых рядах игр NBA. Редактор моды Нелли Асриян собрала импровизированную трибуну.</w:t>
      </w:r>
    </w:p>
    <w:p>
      <w:r>
        <w:t>Адель</w:t>
      </w:r>
    </w:p>
    <w:p>
      <w:r>
        <w:t>на матче между Golden State Warriors и Los Angeles Lakers</w:t>
      </w:r>
    </w:p>
    <w:p>
      <w:r>
        <w:t>в 2021-м</w:t>
      </w:r>
    </w:p>
    <w:p>
      <w:r>
        <w:t>на матче NBA All-Star Game в 2022-м</w:t>
      </w:r>
    </w:p>
    <w:p>
      <w:r>
        <w:t>Адель — буквально главная дива на баскетбольных матчах. Завсегдатаем матчей NBA певица стала, закрутив роман с Ричем Полом — агентом Леброна Джеймса и одним из самых влиятельных (и ненавидимых) людей в Национальной баскетбольной ассоциации. В статусе подруги серого кардинала Адель не слишком скромничает, выбирает Alaïa, Louis Vuitton, Altuzarra и Vivienne Westwood.</w:t>
      </w:r>
    </w:p>
    <w:p>
      <w:r>
        <w:t>Тимоти Шаламе</w:t>
      </w:r>
    </w:p>
    <w:p>
      <w:r>
        <w:t>и Кайли Дженнер</w:t>
      </w:r>
    </w:p>
    <w:p>
      <w:r>
        <w:t>на матче между Boston Celtics</w:t>
      </w:r>
    </w:p>
    <w:p>
      <w:r>
        <w:t>и New York Knicks в 2025-м</w:t>
      </w:r>
    </w:p>
    <w:p>
      <w:r>
        <w:t>Тимоти Шаламе, как мы помним, избегает Метрополитен-оперы, так что на Манхэттене его интересует прежде всего «Мэдисон-сквер-гарден» — домашняя арена легендарной и крайне неудачливой команды Knicks. Неудивительно, что именно здесь Тимоти Шаламе и Кайли Дженнер впервые совместно вышли в свет. Выглядела возлюбленная актера, как и положено фанатам New York Knicks, всегда готовой к трауру.</w:t>
      </w:r>
    </w:p>
    <w:p>
      <w:r>
        <w:t>Виктория Молдавская</w:t>
      </w:r>
    </w:p>
    <w:p>
      <w:r>
        <w:t>@viva_la_vika</w:t>
      </w:r>
    </w:p>
    <w:p>
      <w:r>
        <w:t>Ольга Карпуть</w:t>
      </w:r>
    </w:p>
    <w:p>
      <w:r>
        <w:t>@okarput</w:t>
      </w:r>
    </w:p>
    <w:p>
      <w:r>
        <w:t>Кардашьян</w:t>
      </w:r>
    </w:p>
    <w:p>
      <w:r>
        <w:t>ким</w:t>
      </w:r>
    </w:p>
    <w:p>
      <w:r>
        <w:t>на матче между Los Angeles Lakers</w:t>
      </w:r>
    </w:p>
    <w:p>
      <w:r>
        <w:t>и Golden State Warriors в 2023-м</w:t>
      </w:r>
    </w:p>
    <w:p>
      <w:r>
        <w:t>После расставания с Питом Дэвидсоном Ким Кардашьян на The Late Late Show Джеймса Кордена предположила, что ее следующим партнером станет врач, юрист или биохимик, — а футболкой с надписью «Я люблю ботаников», видимо, закрепила сказанное. Другими словами, баскетболисты могут не беспокоиться — брак ее сестры Хлои с наркозависимым игроком Lakers Ламаром Одомом в семье, очевидно, до сих пор вспоминают как страшный сон, да и отношения Кендалл Дженнер с баскетболистом Беном Симмонсом были почти такими же скоротечными и бесславными, как его карьера.</w:t>
      </w:r>
    </w:p>
    <w:p>
      <w:r>
        <w:t>Кендалл Дженнер</w:t>
      </w:r>
    </w:p>
    <w:p>
      <w:r>
        <w:t>и Bad</w:t>
      </w:r>
    </w:p>
    <w:p>
      <w:r>
        <w:t>Bunny</w:t>
      </w:r>
    </w:p>
    <w:p>
      <w:r>
        <w:t>на матче между Los Angeles Lakers</w:t>
      </w:r>
    </w:p>
    <w:p>
      <w:r>
        <w:t>и Golden State Warriors в 2023-м</w:t>
      </w:r>
    </w:p>
    <w:p>
      <w:r>
        <w:t>Бывший бойфренд Кендалл (о нем чуть выше) недавно сменил баскетбол на спортивную рыбалку, а вот сама она к оранжевому мячу не охладела. К тому же своим походом на матч вместе с Bad Bunny подкинула дров в только разгорающийся огонь слухов о романе между ними. Недаром они выбрали и похожие змеиные сапоги — Gianmarco Lorenzi и Gucci соответственно.</w:t>
      </w:r>
    </w:p>
    <w:p>
      <w:r>
        <w:t>Александра Буримова</w:t>
      </w:r>
    </w:p>
    <w:p>
      <w:r>
        <w:t>@burimova</w:t>
      </w:r>
    </w:p>
    <w:p>
      <w:r>
        <w:t>Мария Новосад</w:t>
      </w:r>
    </w:p>
    <w:p>
      <w:r>
        <w:t>@marienovosad</w:t>
      </w:r>
    </w:p>
    <w:p>
      <w:r>
        <w:t>Анна</w:t>
      </w:r>
    </w:p>
    <w:p>
      <w:r>
        <w:t>Винтур</w:t>
      </w:r>
    </w:p>
    <w:p>
      <w:r>
        <w:t>на матче между Los Angeles Lakers</w:t>
      </w:r>
    </w:p>
    <w:p>
      <w:r>
        <w:t>и New York Knick в 2011-м</w:t>
      </w:r>
    </w:p>
    <w:p>
      <w:r>
        <w:t>С баскетболом Анну Винтур связывает и долгое плодотворное сотрудничество с Леброном Джеймсом (спортсмен, в частности, появился на скандальной обложке журнала еще в 2008 году), и коллаборация Vogue с Nike — в 2018-м спортивный бренд выпустил коллекцию кроссовок Air Jordan, вдохновленных стилем главного редактора издания. Впрочем, для трибун она частенько выбирает сапоги-чулки, которые в 2011-м сочетала с «банановой» юбкой Prada.</w:t>
      </w:r>
    </w:p>
    <w:p>
      <w:r>
        <w:t>Принц Уильям</w:t>
      </w:r>
    </w:p>
    <w:p>
      <w:r>
        <w:t>и принцесса</w:t>
      </w:r>
    </w:p>
    <w:p>
      <w:r>
        <w:t>Кэтрин Уэльские</w:t>
      </w:r>
    </w:p>
    <w:p>
      <w:r>
        <w:t>на матче между</w:t>
      </w:r>
    </w:p>
    <w:p>
      <w:r>
        <w:t>Boston Celtics</w:t>
      </w:r>
    </w:p>
    <w:p>
      <w:r>
        <w:t>и Miami Heat в 2022-м</w:t>
      </w:r>
    </w:p>
    <w:p>
      <w:r>
        <w:t>Выбор Кэтрин — винтажный твидовый жакет Chanel — не самый очевидный для первого ряда баскетбольного матча. Но самое то для первого официального визита в США в статусе принцессы Уэльской. Сам принц Уэльский в попытке быть демократичнее надел под пиджак рубашку шамбре — ход понятный, но в исторически проирландском Бостоне почти бесполезный.</w:t>
      </w:r>
    </w:p>
    <w:p>
      <w:r>
        <w:t>Александр Рогов и Ольга Шуранова</w:t>
      </w:r>
    </w:p>
    <w:p>
      <w:r>
        <w:t>@olgashuranova</w:t>
      </w:r>
    </w:p>
    <w:p>
      <w:r>
        <w:t>Джей-Зи</w:t>
      </w:r>
    </w:p>
    <w:p>
      <w:r>
        <w:t>и Бейонсе</w:t>
      </w:r>
    </w:p>
    <w:p>
      <w:r>
        <w:t>на матче между Golden State Warriors и Houston Rockets</w:t>
      </w:r>
    </w:p>
    <w:p>
      <w:r>
        <w:t>в 2019-м</w:t>
      </w:r>
    </w:p>
    <w:p>
      <w:r>
        <w:t>Пожалуй, самый эффектный образ Бейонсе среди всех, что певица надевала на матчи, — черно-красный кэтсьют Marine Serre, очевидно намекающий на ее симпатии к родным для нее Houston Rockets. К слову, сам Джей-Зи когда-то был миноритарным акционером команды Nets, базирующейся в уже его родном Бруклине.</w:t>
      </w:r>
    </w:p>
    <w:p>
      <w:r>
        <w:t>Рианна</w:t>
      </w:r>
    </w:p>
    <w:p>
      <w:r>
        <w:t>и Итан Хоук</w:t>
      </w:r>
    </w:p>
    <w:p>
      <w:r>
        <w:t>на NBA All-Star Game в 2015-м</w:t>
      </w:r>
    </w:p>
    <w:p>
      <w:r>
        <w:t>Говорят, чтобы сидеть поближе к Рианне на матче всех звезд NBA в 2015-м, Итан Хоук поменялся местами со своим сыном Левоном. Позже флирт с певицей, одетой с ног до головы в деним, актер назвал семейным позором — а его дочь Майя семейной гордостью. В целом же парадоксальным образом звезды шоу-бизнеса на матчи всех звезд ходят крайне редко. 2015 год собрал столь завидные трибуны только потому, что проходил в Нью-Йорке.</w:t>
      </w:r>
    </w:p>
    <w:p>
      <w:r>
        <w:t>Ксения Голайда</w:t>
      </w:r>
    </w:p>
    <w:p>
      <w:r>
        <w:t>@golaida</w:t>
      </w:r>
    </w:p>
    <w:p>
      <w:r>
        <w:t>Максим Громов</w:t>
      </w:r>
    </w:p>
    <w:p>
      <w:r>
        <w:t>@grom_bom</w:t>
      </w:r>
    </w:p>
    <w:p>
      <w:r>
        <w:t>Карли Клосс</w:t>
      </w:r>
    </w:p>
    <w:p>
      <w:r>
        <w:t>и Тейлор Свифт</w:t>
      </w:r>
    </w:p>
    <w:p>
      <w:r>
        <w:t>на матче между Chicago Bulls</w:t>
      </w:r>
    </w:p>
    <w:p>
      <w:r>
        <w:t>и New York Knicks в 2014-м</w:t>
      </w:r>
    </w:p>
    <w:p>
      <w:r>
        <w:t>До того как вслед за своим возлюбленным Трэвисом Келси переместиться на футбольные трибуны, Тейлор Свифт частенько появлялась на баскетбольных, все в том же «Медисон-сквер-гарден». Отличалась, впрочем, не стилем, любовью к пиву — количество мемных картинок, сделанных фанатами, не сосчитать.</w:t>
      </w:r>
    </w:p>
    <w:p>
      <w:r>
        <w:t>Cardi B</w:t>
      </w:r>
    </w:p>
    <w:p>
      <w:r>
        <w:t>на матче NBA All-Star Game в 2020-м</w:t>
      </w:r>
    </w:p>
    <w:p>
      <w:r>
        <w:t>В целом Карди Би могла бы купить отдельное место для сумки, которую притащила с собой на матч всех звезд 2020-го, — для Hermès Birkin насыщенного пурпурного цвета, в тон прически. Ее же саму на матч притащил бойфренд, фанат Atlanta Hawks рэпер Offset.</w:t>
      </w:r>
    </w:p>
    <w:p>
      <w:r>
        <w:t>Алла Брулетова</w:t>
      </w:r>
    </w:p>
    <w:p>
      <w:r>
        <w:t>@bruletova_</w:t>
      </w:r>
    </w:p>
    <w:p>
      <w:r>
        <w:t>Ксения Пунтус</w:t>
      </w:r>
    </w:p>
    <w:p>
      <w:r>
        <w:t>@k_ksusha</w:t>
      </w:r>
    </w:p>
    <w:p>
      <w:r>
        <w:t>Ирина Шейк</w:t>
      </w:r>
    </w:p>
    <w:p>
      <w:r>
        <w:t>и Риккардо Тиши</w:t>
      </w:r>
    </w:p>
    <w:p>
      <w:r>
        <w:t>на матче между</w:t>
      </w:r>
    </w:p>
    <w:p>
      <w:r>
        <w:t>New York Knicks</w:t>
      </w:r>
    </w:p>
    <w:p>
      <w:r>
        <w:t>и Los Angeles Clippers</w:t>
      </w:r>
    </w:p>
    <w:p>
      <w:r>
        <w:t>в 2023-м</w:t>
      </w:r>
    </w:p>
    <w:p>
      <w:r>
        <w:t>«Мы с Тамарой ходим парой», неразлучники или, банально, partner in crime Ирина Шейк и Риккардо Тиши. Модель, конечно, выбрала для совместного похода на матч Burberry — и леопардовые ботфорты из коллаборации Dolce &amp; Gabbana с Ким Кардашьян. Через три недели она снова заглянет на матч Knicks — против Miami Heat, а затем к баскетболу охладеет.</w:t>
      </w:r>
    </w:p>
    <w:p>
      <w:r>
        <w:t>The Weeknd</w:t>
      </w:r>
    </w:p>
    <w:p>
      <w:r>
        <w:t>и Белла Хадид</w:t>
      </w:r>
    </w:p>
    <w:p>
      <w:r>
        <w:t>на матче между</w:t>
      </w:r>
    </w:p>
    <w:p>
      <w:r>
        <w:t>Los Angeles Lakers</w:t>
      </w:r>
    </w:p>
    <w:p>
      <w:r>
        <w:t>и Utah Jazz в 2016-м</w:t>
      </w:r>
    </w:p>
    <w:p>
      <w:r>
        <w:t>The Weeknd и Белла Хадид расстались ни много ни мало семь лет назад (а по ощущениям вчера) — и всю дорогу приковывали к себе максимум внимания. Однако на матче 13 апреля 2016 года в лос-анджелесском Staple Center до них никому не было дела. Все, кроме разве что фотографов и операторов, смотрели исключительно на паркет, где легенда NBA Коби Брайант прощался с профессиональным баскетболом, забив напоследок невероятные 60 очков.</w:t>
      </w:r>
    </w:p>
    <w:p>
      <w:pPr>
        <w:pStyle w:val="Heading2"/>
      </w:pPr>
      <w:r>
        <w:t>№ 74. Дьявол носит</w:t>
      </w:r>
    </w:p>
    <w:p>
      <w:r>
        <w:rPr>
          <w:b/>
        </w:rPr>
        <w:t xml:space="preserve">Дата: </w:t>
      </w:r>
      <w:r>
        <w:t xml:space="preserve">2026-05-13   </w:t>
      </w:r>
      <w:r>
        <w:rPr>
          <w:b/>
        </w:rPr>
        <w:t xml:space="preserve">Жанр: </w:t>
      </w:r>
      <w:r>
        <w:t xml:space="preserve">шопинг   </w:t>
      </w:r>
      <w:r>
        <w:rPr>
          <w:b/>
        </w:rPr>
        <w:t xml:space="preserve">Слов: </w:t>
      </w:r>
      <w:r>
        <w:t>552</w:t>
      </w:r>
    </w:p>
    <w:p>
      <w:r>
        <w:rPr>
          <w:b/>
        </w:rPr>
        <w:t xml:space="preserve">Автор: </w:t>
      </w:r>
      <w:r>
        <w:t xml:space="preserve">Алена Важенина   </w:t>
      </w:r>
      <w:r>
        <w:rPr>
          <w:b/>
        </w:rPr>
        <w:t xml:space="preserve">Адрес: </w:t>
      </w:r>
      <w:r>
        <w:t>https://theblueprint.ru/fashion/trends/bags-for-real-life</w:t>
      </w:r>
    </w:p>
    <w:p>
      <w:r>
        <w:t>Дьявол носит</w:t>
      </w:r>
    </w:p>
    <w:p>
      <w:r>
        <w:t>Самое жизненное в «Дьявол носит Prada 2» вовсе не то, что мемы теперь смотрят с большим интересом, чем статьи в журнале, а габариты сумок, с которыми ходит на работу Энди Сакс. И чуть поживший «мессенджер» Coach, и «конверт» Chanel легко вмещают ноутбук и что только не, так что по пути из офиса домой легко можно свернуть на вернисаж или безалкогольное пиво с друзьями. Собрали не менее вместительные варианты, которые наверняка оценил бы даже Джейкоб Элорди, главный амбассадор практичных аксессуаров.</w:t>
      </w:r>
    </w:p>
    <w:p>
      <w:r>
        <w:t>Arny Praht, 11 500 ₽</w:t>
      </w:r>
    </w:p>
    <w:p>
      <w:r>
        <w:t>Прекрасно вместит не только ноутбук, но и утюжок для волос, сменную обувь и кашемировый свитер на вечер.</w:t>
      </w:r>
    </w:p>
    <w:p>
      <w:r>
        <w:t>CNS, 39 000 ₽</w:t>
      </w:r>
    </w:p>
    <w:p>
      <w:r>
        <w:t>У этой модели не только удобный накладной кармашек на тыльной стороне, но и девятнадцать оттенков в палитре — и все-таки этот, глиняный серый, притягивает особенно сильно.</w:t>
      </w:r>
    </w:p>
    <w:p>
      <w:r>
        <w:t>→</w:t>
      </w:r>
    </w:p>
    <w:p>
      <w:r>
        <w:t>↑</w:t>
      </w:r>
    </w:p>
    <w:p>
      <w:r>
        <w:t>Chanel, 753 000 ₽</w:t>
      </w:r>
    </w:p>
    <w:p>
      <w:r>
        <w:t>Когда-то самым желанным конвертом для миллениалов был тот, что хранил письмо из Хогвартса, теперь — этот, отправленный</w:t>
      </w:r>
    </w:p>
    <w:p>
      <w:r>
        <w:t>Матье Блази.</w:t>
      </w:r>
    </w:p>
    <w:p>
      <w:r>
        <w:t>Madame Chatelet,</w:t>
      </w:r>
    </w:p>
    <w:p>
      <w:r>
        <w:t>91 990 ₽</w:t>
      </w:r>
    </w:p>
    <w:p>
      <w:r>
        <w:t>Модель зовется «Пилот», а оттенок — «Бордо», что недвусмысленно намекает на то, что лучше бы с этой сумкой сесть на рейс до Франции.</w:t>
      </w:r>
    </w:p>
    <w:p>
      <w:r>
        <w:t>→</w:t>
      </w:r>
    </w:p>
    <w:p>
      <w:r>
        <w:t>→</w:t>
      </w:r>
    </w:p>
    <w:p>
      <w:r>
        <w:t>Celine, 301 000 ₽</w:t>
      </w:r>
    </w:p>
    <w:p>
      <w:r>
        <w:t>Le Vertige, 9900 ₽</w:t>
      </w:r>
    </w:p>
    <w:p>
      <w:r>
        <w:t>↑</w:t>
      </w:r>
    </w:p>
    <w:p>
      <w:r>
        <w:t>Практически ведерко, еще и цвета газона — режим «весна-лето» активирован.</w:t>
      </w:r>
    </w:p>
    <w:p>
      <w:r>
        <w:t>Портфель для самой модной отличницы — кажется, вместо ноутбука внутри должен быть молескин.</w:t>
      </w:r>
    </w:p>
    <w:p>
      <w:r>
        <w:t>ASK Studio, 26 700 ₽</w:t>
      </w:r>
    </w:p>
    <w:p>
      <w:r>
        <w:t>Торчащие нитки, контрастная строчка шокирующе-розового цвета и ручки на небрежных узлах — сумка, созданная для самых диких (в хорошем смысле) обвесов.</w:t>
      </w:r>
    </w:p>
    <w:p>
      <w:r>
        <w:t>←</w:t>
      </w:r>
    </w:p>
    <w:p>
      <w:r>
        <w:t>Askent, 56 000 ₽</w:t>
      </w:r>
    </w:p>
    <w:p>
      <w:r>
        <w:t>↑</w:t>
      </w:r>
    </w:p>
    <w:p>
      <w:r>
        <w:t>Вот и модным сумкам приходится затягивать пояса. Что ж, во всяком случае, это эффектно выглядит.</w:t>
      </w:r>
    </w:p>
    <w:p>
      <w:r>
        <w:t>Moschino,</w:t>
      </w:r>
    </w:p>
    <w:p>
      <w:r>
        <w:t>199 500 ₽</w:t>
      </w:r>
    </w:p>
    <w:p>
      <w:r>
        <w:t>↓</w:t>
      </w:r>
    </w:p>
    <w:p>
      <w:r>
        <w:t>↑</w:t>
      </w:r>
    </w:p>
    <w:p>
      <w:r>
        <w:t>Loewe, 403 000 ₽</w:t>
      </w:r>
    </w:p>
    <w:p>
      <w:r>
        <w:t>Свой первый хит в Loewe Джек Маккалоу и Лазаро Эрнандес наказали носить расстегнутым, чтобы был виден новый логотип бренда на подкладке. Следовать инструкции только тем, кому нечего скрывать или есть чем похвастаться.</w:t>
      </w:r>
    </w:p>
    <w:p>
      <w:r>
        <w:t>Furla,</w:t>
      </w:r>
    </w:p>
    <w:p>
      <w:r>
        <w:t>54 000 ₽</w:t>
      </w:r>
    </w:p>
    <w:p>
      <w:r>
        <w:t>Хоба! И на вашем плече хобо цвета и фактуры мха: точное попадание в главный умиротворяющий тренд сезона.</w:t>
      </w:r>
    </w:p>
    <w:p>
      <w:r>
        <w:t>Шопер, на котором забавно болтается кисточка, зовется «Кэрри» — создатели заверяют, с ним вам быть столь же «живой, самостоятельной и вечно в движении».</w:t>
      </w:r>
    </w:p>
    <w:p>
      <w:r>
        <w:t>Moveli, 42 890 ₽</w:t>
      </w:r>
    </w:p>
    <w:p>
      <w:r>
        <w:t>→</w:t>
      </w:r>
    </w:p>
    <w:p>
      <w:r>
        <w:t>Mercy, 81 200 ₽</w:t>
      </w:r>
    </w:p>
    <w:p>
      <w:r>
        <w:t>В будни сумку, вдохновленную саквояжем, носите темной кожаной стороной, а как только на горизонте замаячит отпуск, переворачивайте: там вас ждет светлый канвас.</w:t>
      </w:r>
    </w:p>
    <w:p>
      <w:r>
        <w:t>→</w:t>
      </w:r>
    </w:p>
    <w:p>
      <w:r>
        <w:t>Ecco, 25 999 ₽</w:t>
      </w:r>
    </w:p>
    <w:p>
      <w:r>
        <w:t>В начале 2020-х Vogue описывал «почтальонки» как самые несексуальные сумки, а теперь они снова hot. Носим с самым загадочным видом — как парни в кейпах на весенне-летнем показе Dior.</w:t>
      </w:r>
    </w:p>
    <w:p>
      <w:r>
        <w:t>←</w:t>
      </w:r>
    </w:p>
    <w:p>
      <w:r>
        <w:t>↑</w:t>
      </w:r>
    </w:p>
    <w:p>
      <w:r>
        <w:t>COIS, 82 000 ₽</w:t>
      </w:r>
    </w:p>
    <w:p>
      <w:r>
        <w:t>Еще одна вариация саквояжа, на этот раз с аппетитным названием «Тирамису».</w:t>
      </w:r>
    </w:p>
    <w:p>
      <w:r>
        <w:t>→</w:t>
      </w:r>
    </w:p>
    <w:p>
      <w:r>
        <w:t>Limé, 10 990 ₽</w:t>
      </w:r>
    </w:p>
    <w:p>
      <w:r>
        <w:t>Сумка с ремнем для тех, кому нужны обе руки, чтобы занять их телефоном и стаканчиком матчи или ходзичи.</w:t>
      </w:r>
    </w:p>
    <w:p>
      <w:r>
        <w:t>Jenek, 86 000 ₽</w:t>
      </w:r>
    </w:p>
    <w:p>
      <w:r>
        <w:t>↑</w:t>
      </w:r>
    </w:p>
    <w:p>
      <w:r>
        <w:t>Если бы знаменитый икеевский мешок вдруг обратился в кожаную сумку на каждый день — короче, сюда вместятся и цветы в горшках, и фоторамки: на случай семейного шопинга или увольнения.</w:t>
      </w:r>
    </w:p>
    <w:p>
      <w:r>
        <w:t>Значки, брелоки и даже пушистая фоторамка — японский бренд сделал все, чтобы на сумке не осталось места для Лабубу.</w:t>
      </w:r>
    </w:p>
    <w:p>
      <w:r>
        <w:t>Doublet, 166 800 ₽</w:t>
      </w:r>
    </w:p>
    <w:p>
      <w:r>
        <w:t>→</w:t>
      </w:r>
    </w:p>
    <w:p>
      <w:r>
        <w:t>↑</w:t>
      </w:r>
    </w:p>
    <w:p>
      <w:r>
        <w:t>Ushatava, 59 900 ₽</w:t>
      </w:r>
    </w:p>
    <w:p>
      <w:r>
        <w:t>«Боулер», который модный дом предлагает носить изысканно, точно Елизавета II: на сгибе локтя.</w:t>
      </w:r>
    </w:p>
    <w:p>
      <w:r>
        <w:t>Highcraft, 21 450 ₽</w:t>
      </w:r>
    </w:p>
    <w:p>
      <w:r>
        <w:t>Дьявольский красный — для тех, кто впечатлился возвращением Миранды Пристли на большой экран.</w:t>
      </w:r>
    </w:p>
    <w:p>
      <w:r>
        <w:t>→</w:t>
      </w:r>
    </w:p>
    <w:p>
      <w:pPr>
        <w:pStyle w:val="Heading2"/>
      </w:pPr>
      <w:r>
        <w:t>№ 21. Бери южнее</w:t>
      </w:r>
    </w:p>
    <w:p>
      <w:r>
        <w:rPr>
          <w:b/>
        </w:rPr>
        <w:t xml:space="preserve">Дата: </w:t>
      </w:r>
      <w:r>
        <w:t xml:space="preserve">2026-05-19   </w:t>
      </w:r>
      <w:r>
        <w:rPr>
          <w:b/>
        </w:rPr>
        <w:t xml:space="preserve">Жанр: </w:t>
      </w:r>
      <w:r>
        <w:t xml:space="preserve">тенденции/гид   </w:t>
      </w:r>
      <w:r>
        <w:rPr>
          <w:b/>
        </w:rPr>
        <w:t xml:space="preserve">Слов: </w:t>
      </w:r>
      <w:r>
        <w:t>2540</w:t>
      </w:r>
    </w:p>
    <w:p>
      <w:r>
        <w:rPr>
          <w:b/>
        </w:rPr>
        <w:t xml:space="preserve">Автор: </w:t>
      </w:r>
      <w:r>
        <w:t xml:space="preserve">Лиза Золотухина   </w:t>
      </w:r>
      <w:r>
        <w:rPr>
          <w:b/>
        </w:rPr>
        <w:t xml:space="preserve">Адрес: </w:t>
      </w:r>
      <w:r>
        <w:t>https://theblueprint.ru/fashion/trends/south-korea-fashion</w:t>
      </w:r>
    </w:p>
    <w:p>
      <w:r>
        <w:t>Бери южнее</w:t>
      </w:r>
    </w:p>
    <w:p>
      <w:r>
        <w:t>Пока официальная Москва укрепляет партнерские отношения с Пхеньяном, московские модные ретейлеры налаживают все более прочные связи с Сеулом. Так, только этой весной на первом этаже ЦУМа открылся поп-ап южнокорейского бренда Juun.J — с напитками и десертами, а концепт-стор inni посетила Хеён Ли, дизайнер бренда Epingler, пообещавшая создать лимитированную капсулу специально для магазина. Шансы на то, что южнокорейская мода станет такой же влиятельной, как K-pop и местный кинематограф, никогда не равны нулю, посчитала Лиза Золотухина, и поэтому не только разобралась в природе этой популярности, но и выбрала 12 самых интересных брендов из Страны утренней свежести.</w:t>
      </w:r>
    </w:p>
    <w:p>
      <w:r>
        <w:t>Дженни из Blackpink в кампейне сумки Chanel 25</w:t>
      </w:r>
    </w:p>
    <w:p>
      <w:r>
        <w:t>@chanelofficial</w:t>
      </w:r>
    </w:p>
    <w:p>
      <w:r>
        <w:t>Джису</w:t>
      </w:r>
    </w:p>
    <w:p>
      <w:r>
        <w:t>@dior</w:t>
      </w:r>
    </w:p>
    <w:p>
      <w:r>
        <w:t>Дженни на показе Chanel осень-зима 2026/2027</w:t>
      </w:r>
    </w:p>
    <w:p>
      <w:r>
        <w:t>Последние года три с корейской модой происходит примерно то, что до этого происходило с корейской косметикой и едой: глобальная аудитория, насмотревшись на айдолов в соцсетях и дорамах, начала постепенно, но уверенно скупать все, что идет с ними в комплекте. По данным исследования Министерства культуры, спорта и туризма Южной Кореи, K-pop восьмой год подряд остается первой ассоциацией с Кореей у международной аудитории — его назвали 17,8% респондентов. Поэтому-то люксовые бренды активно назначают K-pop-артистов своими амбассадорами: Дженни из Blackpink стала лицом Chanel, Джису — амбассадор Dior, Карина из aespa — Prada. Работает этот фокус и у местных брендов: один из самых показательных примеров — коллаборации Дженни из Blackpink с маркой очков Gentle Monster, которые распродаются за считаные минуты. «Сегодня корейская мода — самостоятельный культурный слой. И состоит он из брендов, удачно выстроивших полный цикл производства — от идеи до дистрибуции. При этом если раньше внимание марок было сосредоточено на визуале и скорости, то сейчас на первый план вышла глубина: работа с идеей, материалом и конструкцией. Это делает корейские бренды не просто актуальными, а содержательными», — объясняют The Blueprint представители концепт-стора inni, специализирующегося на корейских брендах одежды и аксессуаров.</w:t>
      </w:r>
    </w:p>
    <w:p>
      <w:r>
        <w:t>Лукбук коллаборации Дженни x Gentle Monster</w:t>
      </w:r>
    </w:p>
    <w:p>
      <w:r>
        <w:t>И вашим, и нашим</w:t>
      </w:r>
    </w:p>
    <w:p>
      <w:r>
        <w:t>Если даже отбросить в сторону всю лирику про содержательность, корейские бренда просто часть огромного и сложно устроенного рынка. По данным агентства по продвижению инвестиций Invest Korea, в 2019 году в текстильной и модной индустрии страны работала 44 931 компания, а 88,8% из них — небольшие предприятия с численностью менее 10 сотрудников. В эту статистику входят не только бренды, но и, например, производители пряжи, поставщики тканей и швейные компании. При этом крупные и средние игроки чаще отвечают именно за сырье, тогда как малый и средний бизнес — за его закупку и производство готовой одежды.</w:t>
      </w:r>
    </w:p>
    <w:p>
      <w:r>
        <w:t>«В стране сложилась уникальная ситуация. Во-первых, материковая близость Кореи к Китаю позволяет модным компаниям быстро добывать ткань и фурнитуру. Во-вторых, трудолюбивость корейцев подвигает их отшивать коллекции собственными силами — непосредственно на родине — и высокого качества, доступные по демократичным ценам, — рассказывает Владимир Янчевский, основатель концепт-стора Studio Slow, много работающего с корейскими брендами. — Например, в Сеуле очень зрелая инфраструктура: много локальных брендов, сильная розничная сеть и предсказуемый внутренний спрос. У марок быстрее воспитывается характер, а не только оболочка».</w:t>
      </w:r>
    </w:p>
    <w:p>
      <w:r>
        <w:t>Post Archive Faction</w:t>
      </w:r>
    </w:p>
    <w:p>
      <w:r>
        <w:t>Проще говоря, в такой среде можно быстрее пройти путь от идеи до рейла: найти материал, отшить небольшую партию, проверить ее в локальной рознице или онлайн и доработать продукт. При этом внутренний рынок достаточно большой, чтобы поддерживать конкуренцию: по отчету Samjong KPMG, корейского подразделения международной аудиторско-консалтинговой сети KPMG, в 2025 году розничные продажи одежды в Южной Корее достигли примерно 60 миллиардов долларов США, и это чуть больше оценки всего российского рынка при втрое меньшем населении.</w:t>
      </w:r>
    </w:p>
    <w:p>
      <w:r>
        <w:t>Подолгу живущая в Корее Оля Тен, основательница бренда Otten, вдохновленного корейским понятием «джунсим» («центр», «ядро», «суть»), говорит: «Корейский рынок очень коммерчески зрелый: огромная конкуренция, быстрые циклы трендов, сильная визуальная культура. Большой упор в делается на офлайн-пространства. Они призваны погрузить в эстетику бренда и чаще говорят о концепции больше, чем сайт или даже сами вещи. На самом деле, просмотрев определенное количество сайтов марок, станет ясно, что именно одеждой бренды отличаются между собой не сильно. Здесь частенько копируют друг друга: отдельные приемы, силуэты или детали быстро распространяются по рынку — и это не считается чем-то зазорным. Все же есть определенный спрос, который нужно удовлетворять, а еще некая идея коллективизма».</w:t>
      </w:r>
    </w:p>
    <w:p>
      <w:r>
        <w:t>Post Archive Faction осень-зима 2026/2027</w:t>
      </w:r>
    </w:p>
    <w:p>
      <w:r>
        <w:t>Кроме того, корейский модный рынок старается активнее работать на экспорт. Всего одежды и аксессуаров Республика Корея экспортирует больше чем на 2,5 миллиарда долларов. Да, это ничтожная сумма в сравнении с итальянскими 60 миллиардами, но уже вполне сравнимая с японскими семью. И речь идет не только о ширпотребе. Сеульская неделя моды в сезоне осень–зима 2025/2026 собрала 100 байеров из 25 стран, а объем переговоров по заказам достиг 6,71 миллиона долларов — против 5,63 миллиона долларов годом ранее. В сезоне осень–зима 2026/2027 Сеул продолжил B2B-программу: около сотни участвующих брендов консультировались со 100 байерами из 20 стран, которым устроили туры по шоурумам модных районов города — Сонсу, Ханнам и Каннам. Впрочем, для корейских брендов путь на международную арену начинается не только с недель моды — но и с соцсетей. Например, Post Archive Faction (PAF) — авангардный бренд, увлекающийся деконструкцией и технической одеждой, — в 2018 году начал с того, что стал выпускать маленькие коллекции по паре десятков вещей и делиться ими в Instagram. Буквально спустя пару месяцев в пуховике бренда появился Кендрик Ламар — на шоу Saturday Night Live. В 2020-м марка начала показывать коллекции байерам в парижском шоуруме, в 2021-м попала в шорт-лист LVMH Prize, а к 2023-му была представлена более чем у 40 международных ретейлеров — около 70% его продаж приходилось на рынки за пределами Кореи. К 2025-му, по данным Vogue Business, PAF был представлен уже в 75 точках продаж — и дебютировал на Pitti Uomo. В России бренд можно найти, например, в Studio Slow и КМ20.</w:t>
      </w:r>
    </w:p>
    <w:p>
      <w:r>
        <w:t>Inni в Авиапарке</w:t>
      </w:r>
    </w:p>
    <w:p>
      <w:r>
        <w:t>Игорь Андреев в футболке Inni и Хеен Ли</w:t>
      </w:r>
    </w:p>
    <w:p>
      <w:r>
        <w:t>Маршрут построен</w:t>
      </w:r>
    </w:p>
    <w:p>
      <w:r>
        <w:t>В России южнокорейская экспансия происходит пусть точечно, но заметно — корейские бренды появляются в премиальных универмагах, нишевых концепт-сторах и мультибрендах. Juun.J представлен в ЦУМе, Studio Slow давно работает с корейскими марками вроде Juyong Kim, Anderson Bell, Amomento и Coor, а inni сделал коллаборацию с Epingler. В середине апреля дизайнер бренда Хеён Ли даже заглянула в «Авиапарк», чтобы представить первую вещь из той самой коллаборации — расшитую стразами розовую футболку с рисунком жемчужины вполне в духе бренда, у которого лучше всего получаются нежные и немного наивные модели. В inni рассказывают: «Сейчас мы переосмысляем подход к выбору и представлению брендов женской одежды — хотим работать с ними в том числе на уровне совместных проектов, какой случился с Epingler. Отчасти потому, что сегодня российская аудитория демонстрирует сдвиг в сторону осознанного выбора. Интерес смещается от трендов к поиску собственной идентичности через одежду, к вещам с характером, как у Epingler».</w:t>
      </w:r>
    </w:p>
    <w:p>
      <w:r>
        <w:t>Inni × Epingler</w:t>
      </w:r>
    </w:p>
    <w:p>
      <w:r>
        <w:t>Другое касание — поп-ап с кофе и десертами Juun.J x TSUM на первом этаже ЦУМа. Вообще, Juun.J — бренд, который дизайнер Чон Ук Джун запустил в 2007 году и с тех пор превратил в лабораторию, где классический мужской костюм разбирают на части и собирают заново — уже с добавлением гипертрофированных пропорций, элементов военной формы и деталей уличной одежды. В Studio Slow подтверждают, что в России сейчас в почете как раз такие дизайнеры — у которых есть либо ясный визуальный язык, либо интересный культурный контекст вокруг бренда. «Наиболее интересными в их числе я нахожу Amomento, Andersson Bell, Coor и JiyongKim — и не потому, что они самые громкие», — перечисляет Янчевский.</w:t>
      </w:r>
    </w:p>
    <w:p>
      <w:r>
        <w:t>Поп-ап с кофе и десертами Juun.J x TSUM</w:t>
      </w:r>
    </w:p>
    <w:p>
      <w:r>
        <w:t>Оля Тен добавляет: «Сейчас в Корее очень сильны бренды уличной одежды и вещей в стиле Y2K. Именно к ним приковано основное внимание аудитории. Для меня это Hyein Seo, Open YY, thisisneverthat, Juun.J, Coor, Low Classic, Adererror. Но параллельно существует и другое, не менее сильное направление: бренды с выверенными, элегантными и спокойными вещами. Нравится, что делают, например, Recto или Le17Septembre. А еще мне любопытно наблюдать не за самыми громкими экспортными корейскими брендами, а за теми, кто работает в основном на родной рынок. На мой взгляд, они очень круто работают с визуальной составляющей, контентом. Причем он живой, часто снятый на телефон в реальной среде».</w:t>
      </w:r>
    </w:p>
    <w:p>
      <w:r>
        <w:t>То есть корейская мода — это спектр, где на одном конце минимализм и спокойная база, а на другом — рванина и ремесленный подход. Чтобы разобраться в этом многообразии, мы составили список с самыми заметными представителями среди южнокорейских брендов прямо сейчас.</w:t>
      </w:r>
    </w:p>
    <w:p>
      <w:r>
        <w:t>Кликните на номер, чтобы перейти к бренду</w:t>
      </w:r>
    </w:p>
    <w:p>
      <w:r>
        <w:t>Epingler</w:t>
      </w:r>
    </w:p>
    <w:p>
      <w:r>
        <w:t>Juun.J</w:t>
      </w:r>
    </w:p>
    <w:p>
      <w:r>
        <w:t>Andersson Bell</w:t>
      </w:r>
    </w:p>
    <w:p>
      <w:r>
        <w:t>Adererror</w:t>
      </w:r>
    </w:p>
    <w:p>
      <w:r>
        <w:t>Gentle Monster</w:t>
      </w:r>
    </w:p>
    <w:p>
      <w:r>
        <w:t>JiyongKim</w:t>
      </w:r>
    </w:p>
    <w:p>
      <w:r>
        <w:t>Low Classic</w:t>
      </w:r>
    </w:p>
    <w:p>
      <w:r>
        <w:t>Le17</w:t>
      </w:r>
    </w:p>
    <w:p>
      <w:r>
        <w:t>Septembre</w:t>
      </w:r>
    </w:p>
    <w:p>
      <w:r>
        <w:t>Amomento</w:t>
      </w:r>
    </w:p>
    <w:p>
      <w:r>
        <w:t>Osoi</w:t>
      </w:r>
    </w:p>
    <w:p>
      <w:r>
        <w:t>Thug Club</w:t>
      </w:r>
    </w:p>
    <w:p>
      <w:r>
        <w:t>Open YY</w:t>
      </w:r>
    </w:p>
    <w:p>
      <w:r>
        <w:t>Epingler</w:t>
      </w:r>
    </w:p>
    <w:p>
      <w:r>
        <w:t>Год основания: 2019</w:t>
      </w:r>
    </w:p>
    <w:p>
      <w:r>
        <w:t>Креативный директор: Хеён Ли</w:t>
      </w:r>
    </w:p>
    <w:p>
      <w:r>
        <w:t>Epingler — бренд, который интересен в первую очередь конструкцией одежды. Само название бренда отсылает к французскому épingler — «прикалывать булавкой», то есть к портновской практике. Самые сильные предметы так и выглядят — будто заколоты невидимыми булавками. Например, то, что на вешалке напоминает растянутую и перекрученную оверсайз-футболку, на теле превращается в асимметричный топ. По мнению спикера inni, Epingler занимает нишевую, интеллектуальную позицию: это более авторская и сдержанная версия корейской моды, где важны не только визуальная привлекательность, но и конструкция.</w:t>
      </w:r>
    </w:p>
    <w:p>
      <w:r>
        <w:t>Juun.J</w:t>
      </w:r>
    </w:p>
    <w:p>
      <w:r>
        <w:t>Год основания: 2007</w:t>
      </w:r>
    </w:p>
    <w:p>
      <w:r>
        <w:t>Креативный директор: Чон Ук Джун</w:t>
      </w:r>
    </w:p>
    <w:p>
      <w:r>
        <w:t>Один из главных корейских брендов на международной сцене, Juun.J работает с переосмыслением классического кроя. Сам Чон Ук Джун называет свою технику street tailoring («уличная классика»). Отсюда ощущение, что классические вещи для офисного работника разбирают на компоненты и собирают заново, но смешивая со спортивной одеждой или вообще военной формой. Отсюда комбинации вроде классической блузы с бантом, но выполненной из нейлона, платья-поло, но с подплечниками, как у регбистов, или юбки А-силуэта, но на резинке и выполненные из плащовки.</w:t>
      </w:r>
    </w:p>
    <w:p>
      <w:r>
        <w:t>Andersson Bell</w:t>
      </w:r>
    </w:p>
    <w:p>
      <w:r>
        <w:t>Год основания: 2014</w:t>
      </w:r>
    </w:p>
    <w:p>
      <w:r>
        <w:t>Креативный директор: Дохун Ким</w:t>
      </w:r>
    </w:p>
    <w:p>
      <w:r>
        <w:t>Andersson Bell соединяет корейский стритстайл со скандинавским минимализмом, который приглянулся Дохуну Киму после путешествия в Стокгольм: название отсылает к распространенной шведской фамилии Andersson и традиционному корейскому храмовому колоколу. Такие скандинавско-корейские культурные контрасты переносятся и на вещи. Многослойный топы и петчворк-кардиганы выглядят так, будто после трех лет походов модный шведский хайкер отдал свою экипировку корейской бабушке, и та залатала дырочки и потертости остатками своей пряжи и завалявшимися кусочками ткани. В 2023-м впервые показался за пределами Кореи — на мужской неделе моды в Милане, и с тех пор продолжает появляться в расписании.</w:t>
      </w:r>
    </w:p>
    <w:p>
      <w:r>
        <w:t>ADERERROR</w:t>
      </w:r>
    </w:p>
    <w:p>
      <w:r>
        <w:t>Год основания: 2014</w:t>
      </w:r>
    </w:p>
    <w:p>
      <w:r>
        <w:t>Дизайн-команда: анонимный коллектив</w:t>
      </w:r>
    </w:p>
    <w:p>
      <w:r>
        <w:t>Скорее не бренд, а коллектив анонимных дизайнеров, которые работают на стыке моды и искусства. Их главное вдохновение — повседневные вещи, в которых есть «ошибки», а точнее, несовершенства. Например, двухслойный кардиган выглядит так, будто ребенок украл мамин кашемир и использовал его вместо цветной бумаги, а хлопковая куртка — будто нерадивый стажер неровно пришил карманы. В общем, все это легко могло бы быть багом, но стало фичей. А наше любимое — внезапные всполохи ярко-синего как главного цветового акцента.</w:t>
      </w:r>
    </w:p>
    <w:p>
      <w:r>
        <w:t>Gentle Monster</w:t>
      </w:r>
    </w:p>
    <w:p>
      <w:r>
        <w:t>Год основания: 2011</w:t>
      </w:r>
    </w:p>
    <w:p>
      <w:r>
        <w:t>Основатель и СЕО: Ханкук Ким</w:t>
      </w:r>
    </w:p>
    <w:p>
      <w:r>
        <w:t>Gentle Monster в представлении не нуждается — и дело не столько в очках, сколько в стратегии их продвижения. Бренд начинался с практичной идеи: сделать оправы, которые лучше подходят азиатским лицам, потому что многие модели рассчитаны прежде всего на европейские черты — другую посадку на переносице, скулы и форму лица. В итоге «другим» стало вообще все — бутики бренда похожи на что-то среднее между кибернетической лабораторией и инопланетным кораблем, в рекламных кампаниях снимаются Тильда Суинтон и FKA Twigs, а коллаборации с модными домами вроде Maison Margiela и Mugler выходят на регулярной основе. Сами очки прекрасно вписываются в интерьеры этого НЛО — многие с нарочито обтекаемыми формами, другие, напротив, состоят из сплошных углов. Но при этом можно найти и довольно стандартные дизайны, которые особенно хорошо подойдут тем, у кого лицо меньше стандартного или более узкой формы.</w:t>
      </w:r>
    </w:p>
    <w:p>
      <w:r>
        <w:t>JiyongKim</w:t>
      </w:r>
    </w:p>
    <w:p>
      <w:r>
        <w:t>Год основания: 2020</w:t>
      </w:r>
    </w:p>
    <w:p>
      <w:r>
        <w:t>Креативный директор: Джиён Ким</w:t>
      </w:r>
    </w:p>
    <w:p>
      <w:r>
        <w:t>Самый ремесленный бренд в нашем списке, который при этом выпускает успешные коллаборации с Puma и Alpha Industries. Джиён Ким работает в фирменной технике, при которой вещи оставляют на солнце или под дождем. То есть погода буквально становится еще одним дизайнером: куртка или рубашка могут выглядеть так, будто в них прошли долгую и сложную экспедицию. В 2024 году JiyongKim стал полуфиналистом LVMH Prize, а в июне 2026-го бренд будет специальным гостем Pitti Uomo 110 во Флоренции.</w:t>
      </w:r>
    </w:p>
    <w:p>
      <w:r>
        <w:t>Low Classic</w:t>
      </w:r>
    </w:p>
    <w:p>
      <w:r>
        <w:t>Год основания: 2009</w:t>
      </w:r>
    </w:p>
    <w:p>
      <w:r>
        <w:t>Основатель и СЕО: Ли Меншин</w:t>
      </w:r>
    </w:p>
    <w:p>
      <w:r>
        <w:t>Еще до того как мы познали «тихую роскошь», существовал корейский минимализм. Он никуда не делся, и чтобы понять, что это такое, можно взглянуть на Low Classic — простые силуэты, натуральные материалы, утилитарные детали вроде карманов даже на самых нежных и воздушных платьях (ура!) и сдержанная женственность — даже если топ из прозрачных тканей, он будет многослойным. Это все могло бы легко надоесть, если бы не наивная, будто нарисованная детской рукой графика, и хрупкость, показанная с помощью полупрозрачных тканей, необработанных краев и легкой асимметрии.</w:t>
      </w:r>
    </w:p>
    <w:p>
      <w:r>
        <w:t>Le17Septembre</w:t>
      </w:r>
    </w:p>
    <w:p>
      <w:r>
        <w:t>Год основания: 2013</w:t>
      </w:r>
    </w:p>
    <w:p>
      <w:r>
        <w:t>Креативный директор: Ынхе Шин</w:t>
      </w:r>
    </w:p>
    <w:p>
      <w:r>
        <w:t>Бренд понравится тем, кто любит The Row, Lemaire и Toteme, но хочет чуть больше расслабленности, чуть меньше стерильности (и чуть меньше за все это заплатить). Так тренч в стиле The Row становится более легким, приобретает кулиску на талии и более интересный и асимметричный ворот, а топ-холтер легким движением руки превращается в баску. Ынхе Шин назвала бренд в честь собственного дня рождения — 17 сентября — и в подарок себе и нам регулярно и ограниченными партиями преподносит отлично скроенные рубашки, платья с мягкими драпировками и свитера из шерсти альпака и мохера.</w:t>
      </w:r>
    </w:p>
    <w:p>
      <w:r>
        <w:t>Amomento</w:t>
      </w:r>
    </w:p>
    <w:p>
      <w:r>
        <w:t>Год основания: 2015</w:t>
      </w:r>
    </w:p>
    <w:p>
      <w:r>
        <w:t>Креативный директор: Микен Ли</w:t>
      </w:r>
    </w:p>
    <w:p>
      <w:r>
        <w:t>Еще один оплот корейского минимализма: нейтральные оттенки, продуманный крой, капсульный подход к гардеробу и вещи, которые легко можно носить и через 10 лет — настолько они вечные в плане дизайна. При этом крой здесь интересен за счет маленьких «сдвигов»: силуэт может быть чуть выгнутым, укороченным или нарочно объемным. Amomento — один из кандидатов на статус следующего после Gentle Monster крупного экспортного бренда: около 15 миллионов долларов годовой выручки (70% — через собственные каналы продаж), среднегодовой темп роста 34% за последние пять лет и представленность в более чем 100 точках ретейла по всему миру.</w:t>
      </w:r>
    </w:p>
    <w:p>
      <w:r>
        <w:t>Osoi</w:t>
      </w:r>
    </w:p>
    <w:p>
      <w:r>
        <w:t>Год основания: 2016</w:t>
      </w:r>
    </w:p>
    <w:p>
      <w:r>
        <w:t>Креативный директор: Хиджин Кан</w:t>
      </w:r>
    </w:p>
    <w:p>
      <w:r>
        <w:t>Бренд сумок для тех, кто хочет качество, как в люксе двадцатилетней выдержки, и не очень любит логотипы. Название Osoi отсылает к японскому слову «медленный» — и оно считывается в дизайне: вместо остромодной it-bag бренд создает скульптурные модели с закругленными краями, мягкой кожей и функциональной фурнитурой. Знаковые модели — Toni Mini с почти лунной округлой формой, Folder Brot с металлической застежкой-рамкой и Brocle с более массивной пряжкой: достаточно характерные, чтобы запоминаться, но не настолько кричащие, чтобы надоесть через месяц. Недавно Osoi запустили еще и линейку обуви, в которой можно найти балетки, клоги и сапоги с отсылками к нулевым.</w:t>
      </w:r>
    </w:p>
    <w:p>
      <w:r>
        <w:t>Thug Club</w:t>
      </w:r>
    </w:p>
    <w:p>
      <w:r>
        <w:t>Год основания: 2018</w:t>
      </w:r>
    </w:p>
    <w:p>
      <w:r>
        <w:t>Креативный директор: Чо Енмин</w:t>
      </w:r>
    </w:p>
    <w:p>
      <w:r>
        <w:t>aka Thug Min</w:t>
      </w:r>
    </w:p>
    <w:p>
      <w:r>
        <w:t>Если вам кажется, что в Корее ходят только в идеально скроенных пальто и минималистичных свитерах, то стоит взглянуть на Thug Club. Бренд представляет почти карикатурную сторону корейской уличной моды. Здесь смешались хип-хоп, байкерская эстетика и американская рабочая одежда, состаренный деним, серебристая фурнитура и логотип, напоминающий то ли алхимические символы, то ли уличные граффити. Кстати, виральные куртки с металлическими застежками как на смирительных рубашках тоже здесь — кожаные, из плотного хлопка и денима. А недавно бренд выпустил дроп с adidas — так что если еще не купили худи в азиатском стиле, то стоит присмотреться, пока коллекция не распродана.</w:t>
      </w:r>
    </w:p>
    <w:p>
      <w:r>
        <w:t>Open YY</w:t>
      </w:r>
    </w:p>
    <w:p>
      <w:r>
        <w:t>Год основания: 2020</w:t>
      </w:r>
    </w:p>
    <w:p>
      <w:r>
        <w:t>Креативный директор: сестры Джиён</w:t>
      </w:r>
    </w:p>
    <w:p>
      <w:r>
        <w:t>и Боён Ким</w:t>
      </w:r>
    </w:p>
    <w:p>
      <w:r>
        <w:t>Сестры Джиён и Боён Ким работают с эстетикой 90-х и Y2K, вырезами, асимметрией и сломом пропорций. Если вы росли в нулевые, то поймете — в подобные вещи одевалась ваша самая модная подружка, фанатка Аврил Лавин, Гвен Стефани, а заодно заниженной талии, вырезов и топов из мягкого текучего трикотажа. В Open YY могла бы закупаться ее подросшая и регулярно посещающая терапию версия — на baby-tee она набрасывает бомбер со вставками из костюмной ткани, а на ноги обувает балетки с ортопедической подошвой.</w:t>
      </w:r>
    </w:p>
    <w:p>
      <w:pPr>
        <w:pStyle w:val="Heading2"/>
      </w:pPr>
      <w:r>
        <w:t>№ 73. В Каннах и штанах</w:t>
      </w:r>
    </w:p>
    <w:p>
      <w:r>
        <w:rPr>
          <w:b/>
        </w:rPr>
        <w:t xml:space="preserve">Дата: </w:t>
      </w:r>
      <w:r>
        <w:t xml:space="preserve">2026-05-19   </w:t>
      </w:r>
      <w:r>
        <w:rPr>
          <w:b/>
        </w:rPr>
        <w:t xml:space="preserve">Жанр: </w:t>
      </w:r>
      <w:r>
        <w:t xml:space="preserve">герои/репортаж   </w:t>
      </w:r>
      <w:r>
        <w:rPr>
          <w:b/>
        </w:rPr>
        <w:t xml:space="preserve">Слов: </w:t>
      </w:r>
      <w:r>
        <w:t>568</w:t>
      </w:r>
    </w:p>
    <w:p>
      <w:r>
        <w:rPr>
          <w:b/>
        </w:rPr>
        <w:t xml:space="preserve">Автор: </w:t>
      </w:r>
      <w:r>
        <w:t xml:space="preserve">Алена Важенина   </w:t>
      </w:r>
      <w:r>
        <w:rPr>
          <w:b/>
        </w:rPr>
        <w:t xml:space="preserve">Адрес: </w:t>
      </w:r>
      <w:r>
        <w:t>https://theblueprint.ru/fashion/trends/cannes-suits-2026</w:t>
      </w:r>
    </w:p>
    <w:p>
      <w:r>
        <w:t>В Каннах и штанах</w:t>
      </w:r>
    </w:p>
    <w:p>
      <w:r>
        <w:t>Кажется, к прошлогоднему нововведению Каннского фестиваля — никаких «голых» платьев, чрезмерно пышных юбок и длинных шлейфов — гости 79-го смотра отнеслись со всей серьезностью. По крайней мере, самые модные из них — от Одессы Эзайон до Леи Сейду, чьи стилисты доставили на набережную Круазетт кофры с... брючными костюмами. Отдел моды The Blueprint не исключает, что скоро из платьев в «двойки» да «тройки» переоденутся и все остальные.</w:t>
      </w:r>
    </w:p>
    <w:p>
      <w:r>
        <w:t>Согласились: женский брючный костюм на каннской дорожке — не то чтобы новость. Мы помним, например, смокинги Saint Laurent на амбассадоре дома Шарлотте Генсбур (в 2021 году) и модели Ане Рубик (в 2022-м), все еще свеж в памяти выход на 75-м фестивале «королевы тейлоринга» Джулии Робертс; куда больше комбинезона-смокинга Louis Vuitton тогда, впрочем, обсуждался ее 54-каратный желтый бриллиант Chopard. Однако, спору нет, прежде всего киносмотр славится роскошными платьями: украшенными перьями, пайетками или бантами, либо минималистичными, но неизменно гламурными — например, в духе старого Голливуда, как культовое белоснежное платье с накидкой Dior на Рианне в 2017-м году. Так что тех, кто делает выбор в пользу брюк, волей-неволей отмечаешь отдельно: таких выходов, как правило, единицы за сезон.</w:t>
      </w:r>
    </w:p>
    <w:p>
      <w:r>
        <w:t>Но нынешний киносезон свел количество платьев и костюмов практически к паритету. Причем увесистой команда в брюках не в последнюю очередь оказалась благодаря составу — возглавила ее самая модная девушка сезона Одесса Эзайон. На премьеру нового фильма Гийома Кане «Карма» актриса пожаловала не менее расслабленно, чем высаживалась на Лазурный Берег (в свитшоте, маске для сна и огромных наушниках) — по крайней мере, казалось, ей максимально комфортно в свободном сером костюме Dior и рубашке, застегнутой лишь на одну центральную пуговицу. Особого шарма звезде «Марти Великолепного» придавала пряжка ремня — с логотипом Led Zeppelin — и грубые черные ботинки. Кстати, днем ранее похожие выгуляла — на фотоколле «Золотого века» — швейцарская актриса Сухейла Якуб. И тоже под объемными костюмными брюками серого цвета — Egonlab.</w:t>
      </w:r>
    </w:p>
    <w:p>
      <w:r>
        <w:t>Одесса Эзайон</w:t>
      </w:r>
    </w:p>
    <w:p>
      <w:r>
        <w:t>Поддержала тренд на костюмы и еще одна вечно «классная девчонка» Леа Сейду — появилась на премьере ленты «Неизвестная» в «тройке» с галстуком Louis Vuitton (и кажется, еще больше радовалась своему выбору, когда над Каннами, аккурат в премьерный вечер, сгустились тучи и полил дождь). А еще Шарлотт Ле Бон в костюме Dior с жакетом спенсер и белым шелковым шарфом в придачу, вернувшаяся на радары Кара Делевинь в полосатой «двойке» Tom Ford, Лина Кудри и Надя Терешкевич в костюмах Dior (бренд явно «сделал» этот фестиваль) и Рут Негга — одна из членов жюри в этом году— в смокинге Tom Ford.</w:t>
      </w:r>
    </w:p>
    <w:p>
      <w:r>
        <w:t>Леа Сейду</w:t>
      </w:r>
    </w:p>
    <w:p>
      <w:r>
        <w:t>Кара Делевинь</w:t>
      </w:r>
    </w:p>
    <w:p>
      <w:r>
        <w:t>Шарлотт Ле Бон</w:t>
      </w:r>
    </w:p>
    <w:p>
      <w:r>
        <w:t>Еще несколько сезонов назад аналитики платформы Tagwalk пугали нас статистикой о повальном увлечении дизайнеров стилем Ladylike — так много было на подиуме подчеркнуто женственных образов с платьями и юбками; впрочем, это было заметно и невооруженным глазом, без статистических данных, — не зря же столько обсуждали так называемых tradewives. Но в этом году в аналитические модные сводки активно возвращаются категории прямо противоположные: скажем, в топ-3 ключевых трендов сезона весна-лето значится «женственность-мужественность», а среди главных тем, определяющих осень и зиму, оказались «маскулинность» и «тейлоринг», то есть те же костюмы. Стало быть, Канны в этом смысле выступили лакмусовой бумажкой — и первые обозначили, что нас ждет как минимум в ближайшие полгода. Если это будет так же красиво, то мы только за.</w:t>
      </w:r>
    </w:p>
    <w:p>
      <w:r>
        <w:t>Сухейла Якуб</w:t>
      </w:r>
    </w:p>
    <w:p>
      <w:r>
        <w:t>Лина Кудри</w:t>
      </w:r>
    </w:p>
    <w:p>
      <w:r>
        <w:t>Надя Терешкевич</w:t>
      </w:r>
    </w:p>
    <w:p>
      <w:r>
        <w:t>Собрать образ в духе Канн-2026:</w:t>
      </w:r>
    </w:p>
    <w:p>
      <w:r>
        <w:t>Помада Clé de Peau,</w:t>
      </w:r>
    </w:p>
    <w:p>
      <w:r>
        <w:t>4818 р.</w:t>
      </w:r>
    </w:p>
    <w:p>
      <w:r>
        <w:t>Жакет Namelazz, 36 900 р.</w:t>
      </w:r>
    </w:p>
    <w:p>
      <w:r>
        <w:t>Очки Linda Farrow,</w:t>
      </w:r>
    </w:p>
    <w:p>
      <w:r>
        <w:t>96 400 р.</w:t>
      </w:r>
    </w:p>
    <w:p>
      <w:r>
        <w:t>Брюки Diesel, 33 955 р.</w:t>
      </w:r>
    </w:p>
    <w:p>
      <w:r>
        <w:t>Туфли Askent, 23 000 р.</w:t>
      </w:r>
    </w:p>
    <w:p>
      <w:pPr>
        <w:pStyle w:val="Heading2"/>
      </w:pPr>
      <w:r>
        <w:t>№ 70. О вкусах не спорят</w:t>
      </w:r>
    </w:p>
    <w:p>
      <w:r>
        <w:rPr>
          <w:b/>
        </w:rPr>
        <w:t xml:space="preserve">Дата: </w:t>
      </w:r>
      <w:r>
        <w:t xml:space="preserve">2026-05-20   </w:t>
      </w:r>
      <w:r>
        <w:rPr>
          <w:b/>
        </w:rPr>
        <w:t xml:space="preserve">Жанр: </w:t>
      </w:r>
      <w:r>
        <w:t xml:space="preserve">тенденции   </w:t>
      </w:r>
      <w:r>
        <w:rPr>
          <w:b/>
        </w:rPr>
        <w:t xml:space="preserve">Слов: </w:t>
      </w:r>
      <w:r>
        <w:t>692</w:t>
      </w:r>
    </w:p>
    <w:p>
      <w:r>
        <w:rPr>
          <w:b/>
        </w:rPr>
        <w:t xml:space="preserve">Автор: </w:t>
      </w:r>
      <w:r>
        <w:t xml:space="preserve">Нелли Асриян   </w:t>
      </w:r>
      <w:r>
        <w:rPr>
          <w:b/>
        </w:rPr>
        <w:t xml:space="preserve">Адрес: </w:t>
      </w:r>
      <w:r>
        <w:t>https://theblueprint.ru/fashion/trends/food-fashion-trend</w:t>
      </w:r>
    </w:p>
    <w:p>
      <w:r>
        <w:t>О вкусах</w:t>
      </w:r>
    </w:p>
    <w:p>
      <w:r>
        <w:t>не спорят</w:t>
      </w:r>
    </w:p>
    <w:p>
      <w:r>
        <w:t>Пока Джонатан Андерсон превращает брокколи в брелоки, Энтони Ваккарелло клубнику в серьги, а Симон Порт Жакмюс лимоны — в кроссовки, дизайнеры вроде Адриана Аппиолазы и Николя Жескьера бойкотируют правильное питание клатчами-пиццами и сумками-газировками. Отдел моды The Blueprint отличается поразительной всеядностью — а потому собрал люксовую продуктовую корзину из всего того, на что дизайнеров в сезоне весна-лето 2026 вдохновил творческий голод.</w:t>
      </w:r>
    </w:p>
    <w:p>
      <w:r>
        <w:t>Нажмите на продукт,</w:t>
      </w:r>
    </w:p>
    <w:p>
      <w:r>
        <w:t>чтобы узнать о нем больше</w:t>
      </w:r>
    </w:p>
    <w:p>
      <w:r>
        <w:t>Брокколи</w:t>
      </w:r>
    </w:p>
    <w:p>
      <w:r>
        <w:t>JW Anderson,</w:t>
      </w:r>
    </w:p>
    <w:p>
      <w:r>
        <w:t>200 500 ₽</w:t>
      </w:r>
    </w:p>
    <w:p>
      <w:r>
        <w:t>Брокколи и без того считается одним из самых диетических продуктов, но этот брелок</w:t>
      </w:r>
    </w:p>
    <w:p>
      <w:r>
        <w:t>JW Anderson работает не хуже оземпика. Среднестатистической москвичке, чтобы накопить на него, нужно будет поголодать пару месяцев.</w:t>
      </w:r>
    </w:p>
    <w:p>
      <w:r>
        <w:t>Клубника</w:t>
      </w:r>
    </w:p>
    <w:p>
      <w:r>
        <w:t>Saint Laurent, 129 500 ₽</w:t>
      </w:r>
    </w:p>
    <w:p>
      <w:r>
        <w:t>Никогда бы не подумали, что порекомендуем сайт Saint Laurent любителям клубнички, однако это произошло.</w:t>
      </w:r>
    </w:p>
    <w:p>
      <w:r>
        <w:t>Лимоны</w:t>
      </w:r>
    </w:p>
    <w:p>
      <w:r>
        <w:t>Jacquemus, 33 100 ₽</w:t>
      </w:r>
    </w:p>
    <w:p>
      <w:r>
        <w:t>Американская поговорка гласит: «Если жизнь подарила тебе лимоны, то сделай из них лимонад», а если это лимоны Jacquemus —</w:t>
      </w:r>
    </w:p>
    <w:p>
      <w:r>
        <w:t>носи и радуйся.</w:t>
      </w:r>
    </w:p>
    <w:p>
      <w:r>
        <w:t>Банан</w:t>
      </w:r>
    </w:p>
    <w:p>
      <w:r>
        <w:t>Prada, 36 300 ₽</w:t>
      </w:r>
    </w:p>
    <w:p>
      <w:r>
        <w:t>20 февраля одно из российских федеральных ведомств пояснило, что стандарт «не меньше 14 сантиметров» для ввозимых в страну бананов не относится к бананам карликовым. Так что этот брелок Prada можно не прятать от таможенников.</w:t>
      </w:r>
    </w:p>
    <w:p>
      <w:r>
        <w:t>Орехи</w:t>
      </w:r>
    </w:p>
    <w:p>
      <w:r>
        <w:t>Givenchy, 75 400 ₽</w:t>
      </w:r>
    </w:p>
    <w:p>
      <w:r>
        <w:t>Около 2% населения земли страдает аллергией на орехи. Самым аллергенным из них считается арахис (хотя он на самом деле бобовое), а самыми гипоаллергенными, вероятно, признают эти серьги Givenchy.</w:t>
      </w:r>
    </w:p>
    <w:p>
      <w:r>
        <w:t>Сардины</w:t>
      </w:r>
    </w:p>
    <w:p>
      <w:r>
        <w:t>Bottega Veneta,</w:t>
      </w:r>
    </w:p>
    <w:p>
      <w:r>
        <w:t>332 300 ₽</w:t>
      </w:r>
    </w:p>
    <w:p>
      <w:r>
        <w:t>Икра</w:t>
      </w:r>
    </w:p>
    <w:p>
      <w:r>
        <w:t>Staud, 424 500 ₽</w:t>
      </w:r>
    </w:p>
    <w:p>
      <w:r>
        <w:t>Зачем нам рыба, раз есть икра, спрашивал Бродский? Зачем нам икра, если есть банка от икры, спрашиваем мы, залюбовавшись этим клатчем Staud.</w:t>
      </w:r>
    </w:p>
    <w:p>
      <w:r>
        <w:t>Будем считать, что этим рыбно-промысловым ожерельем бренд из Венецианской республики отдает дань уважения не консервам, а Сардинскому королевству, ставшему в XIX веке точкой сборки новой единой Италии.</w:t>
      </w:r>
    </w:p>
    <w:p>
      <w:r>
        <w:t>Артишок</w:t>
      </w:r>
    </w:p>
    <w:p>
      <w:r>
        <w:t>Loewe, 381 500 ₽</w:t>
      </w:r>
    </w:p>
    <w:p>
      <w:r>
        <w:t>Вы наверняка читали у нас про арт-терапию, да и про шоковую терапию наслышаны. А вот сумка Loewe — дорогой, но эффективный прибор для артишоковой терапии.</w:t>
      </w:r>
    </w:p>
    <w:p>
      <w:r>
        <w:t>Гриб</w:t>
      </w:r>
    </w:p>
    <w:p>
      <w:r>
        <w:t>Cult Gaia, 78 400 ₽</w:t>
      </w:r>
    </w:p>
    <w:p>
      <w:r>
        <w:t>«Тихие охотники» делят свою потенциальную добычу на съедобные, условно съедобные, несъедобные и ядовитые грибы. Посовещавшись с микологами, мы записываем этот клатч в третью группу.</w:t>
      </w:r>
    </w:p>
    <w:p>
      <w:r>
        <w:t>Лук</w:t>
      </w:r>
    </w:p>
    <w:p>
      <w:r>
        <w:t>Sandy Liang, 43 400 ₽</w:t>
      </w:r>
    </w:p>
    <w:p>
      <w:r>
        <w:t>Аполлон считал, что лук — украсит любой лук. В бренде Sandy Liang с ним полностью согласны, но есть нюанс.</w:t>
      </w:r>
    </w:p>
    <w:p>
      <w:r>
        <w:t>Кукуруза</w:t>
      </w:r>
    </w:p>
    <w:p>
      <w:r>
        <w:t>Chloé, 115 800 ₽</w:t>
      </w:r>
    </w:p>
    <w:p>
      <w:r>
        <w:t>Можно не сомневаться, что «царица полей» Митрофанова из фильма «Добро пожаловать, или Посторонним вход воспрещен» предпочла бы надеть на карнавал эту кукурузу.</w:t>
      </w:r>
    </w:p>
    <w:p>
      <w:r>
        <w:t>Спагетти</w:t>
      </w:r>
    </w:p>
    <w:p>
      <w:r>
        <w:t>Moschino, 212 000 ₽</w:t>
      </w:r>
    </w:p>
    <w:p>
      <w:r>
        <w:t>Судя по томатам и базилику, эта сумка Moschino приготовлена по рецепту пасты аль помодоро. Чтобы получить болоньезе, попробуйте носить в ней фарш.</w:t>
      </w:r>
    </w:p>
    <w:p>
      <w:r>
        <w:t>Злаки</w:t>
      </w:r>
    </w:p>
    <w:p>
      <w:r>
        <w:t>Chanel, 676 230 ₽</w:t>
      </w:r>
    </w:p>
    <w:p>
      <w:r>
        <w:t>«Но не орел, не лев, не львица собой украсили наш герб. А золотой венок пшеницы…» писал Самуил Яковлевич Маршак, предвидя новый ювелирный шедевр Chanel.</w:t>
      </w:r>
    </w:p>
    <w:p>
      <w:r>
        <w:t>Горох</w:t>
      </w:r>
    </w:p>
    <w:p>
      <w:r>
        <w:t>Dior, цена по запросу</w:t>
      </w:r>
    </w:p>
    <w:p>
      <w:r>
        <w:t>Джонатан Андерсон, похоже, ребенком тоже воровал горох с полей, собирая его в подол футболки. Иначе как объяснить обилие зеленых стручков на юбке Dior?</w:t>
      </w:r>
    </w:p>
    <w:p>
      <w:r>
        <w:t>Газировка</w:t>
      </w:r>
    </w:p>
    <w:p>
      <w:r>
        <w:t>Louis Vuitton,</w:t>
      </w:r>
    </w:p>
    <w:p>
      <w:r>
        <w:t>170 400 ₽</w:t>
      </w:r>
    </w:p>
    <w:p>
      <w:r>
        <w:t>Подозреваем, что если долго трястись с этой сумкой Louis Vuitton в автобусе, то после открытия все содержимое выльется фонтаном. А это уже рубрика в духе hi British Vogue, i'm Charli XCX and this is what's in my bag.</w:t>
      </w:r>
    </w:p>
    <w:p>
      <w:r>
        <w:t>Конфета</w:t>
      </w:r>
    </w:p>
    <w:p>
      <w:r>
        <w:t>Celine, 50 250 ₽</w:t>
      </w:r>
    </w:p>
    <w:p>
      <w:r>
        <w:t>Тот самый завалявшийся на дне сумки леденец из вазочки салона красоты, который в нужный момент спасет от голодного обморока. Ни в коем случае не грызите.</w:t>
      </w:r>
    </w:p>
    <w:p>
      <w:r>
        <w:t>Хот-дог</w:t>
      </w:r>
    </w:p>
    <w:p>
      <w:r>
        <w:t>Marc Jacobs, 12 300 ₽</w:t>
      </w:r>
    </w:p>
    <w:p>
      <w:r>
        <w:t>Ничего удивительного в том, что самый американский дизайнер сделал самый американский брелок для сумки — хот-дог. «Ничто так не ассоциируется с теплой погодой», — сказано на сайте. «И с заправками», — дополняем мы.</w:t>
      </w:r>
    </w:p>
    <w:p>
      <w:r>
        <w:t>Торт</w:t>
      </w:r>
    </w:p>
    <w:p>
      <w:r>
        <w:t>Simone Rocha, 86 900 ₽</w:t>
      </w:r>
    </w:p>
    <w:p>
      <w:r>
        <w:t>Судя по оборкам, жемчугу и перламутру, «торт» Simone Rocha — свадебный. Осталось сторговаться с тамадой и молодоженами за его первый кусочек.</w:t>
      </w:r>
    </w:p>
    <w:p>
      <w:r>
        <w:t>Картошка</w:t>
      </w:r>
    </w:p>
    <w:p>
      <w:r>
        <w:t>Judith Leiber, 438 770 ₽</w:t>
      </w:r>
    </w:p>
    <w:p>
      <w:r>
        <w:t>Самый дорогой «Биг Мак» (около 8 долларов) на текущий момент можно купить в швейцарских «Макдоналдсах». А самая дорогая порция картошки фри, видимо, перед вами.</w:t>
      </w:r>
    </w:p>
    <w:p>
      <w:r>
        <w:t>КАССОВЫЙ ЧЕК THE BLUEPRINT</w:t>
      </w:r>
    </w:p>
    <w:p>
      <w:r>
        <w:t>ЧЕК</w:t>
      </w:r>
    </w:p>
    <w:p>
      <w:r>
        <w:t>СМЕНА</w:t>
      </w:r>
    </w:p>
    <w:p>
      <w:r>
        <w:t>ПРИХОД</w:t>
      </w:r>
    </w:p>
    <w:p>
      <w:r>
        <w:t>СНО</w:t>
      </w:r>
    </w:p>
    <w:p>
      <w:r>
        <w:t>КАССИР</w:t>
      </w:r>
    </w:p>
    <w:p>
      <w:r>
        <w:t>АСРИЯН НЕЛЛИ</w:t>
      </w:r>
    </w:p>
    <w:p>
      <w:r>
        <w:t>ИТОГО</w:t>
      </w:r>
    </w:p>
    <w:p>
      <w:r>
        <w:t>3 568 900 ₽</w:t>
      </w:r>
    </w:p>
    <w:p>
      <w:r>
        <w:t>Пицца</w:t>
      </w:r>
    </w:p>
    <w:p>
      <w:r>
        <w:t>Moschino, 71 350 ₽</w:t>
      </w:r>
    </w:p>
    <w:p>
      <w:r>
        <w:t>СПАСИБО ЗА ПОКУПКУ!</w:t>
      </w:r>
    </w:p>
    <w:p>
      <w:r>
        <w:t>Вопрос, который вы прежде не задавали себе в пиццерии: «Что за мастер делал эту “Маргариту”?»</w:t>
      </w:r>
    </w:p>
    <w:p>
      <w:pPr>
        <w:pStyle w:val="Heading2"/>
      </w:pPr>
      <w:r>
        <w:t>№ 22. В джазовках только девушки</w:t>
      </w:r>
    </w:p>
    <w:p>
      <w:r>
        <w:rPr>
          <w:b/>
        </w:rPr>
        <w:t xml:space="preserve">Дата: </w:t>
      </w:r>
      <w:r>
        <w:t xml:space="preserve">2026-06-19   </w:t>
      </w:r>
      <w:r>
        <w:rPr>
          <w:b/>
        </w:rPr>
        <w:t xml:space="preserve">Жанр: </w:t>
      </w:r>
      <w:r>
        <w:t xml:space="preserve">тенденции   </w:t>
      </w:r>
      <w:r>
        <w:rPr>
          <w:b/>
        </w:rPr>
        <w:t xml:space="preserve">Слов: </w:t>
      </w:r>
      <w:r>
        <w:t>733</w:t>
      </w:r>
    </w:p>
    <w:p>
      <w:r>
        <w:rPr>
          <w:b/>
        </w:rPr>
        <w:t xml:space="preserve">Автор: </w:t>
      </w:r>
      <w:r>
        <w:t xml:space="preserve">Алена Важенина   </w:t>
      </w:r>
      <w:r>
        <w:rPr>
          <w:b/>
        </w:rPr>
        <w:t xml:space="preserve">Адрес: </w:t>
      </w:r>
      <w:r>
        <w:t>https://theblueprint.ru/fashion/trends/jazz-shoes-ss26</w:t>
      </w:r>
    </w:p>
    <w:p>
      <w:r>
        <w:t>В джазовках только девушки</w:t>
      </w:r>
    </w:p>
    <w:p>
      <w:r>
        <w:t>«Остается только танцевать, что будет завтра — откровенно плевать», — пелось в одной популярной песне 2017 года. Было это будто в другой жизни, но только теперь стало еще актуальнее. Обувь для лучших па — причем не только на паркете, но где угодно — как раз выпустили все, от Луиз Троттер до Андрея Артемова. И речь не про набившие оскомину балетки, а мягкие туфли, напоминающие джазовки, либо чешки. В истоки тренда погрузилась Алена Важенина.</w:t>
      </w:r>
    </w:p>
    <w:p>
      <w:r>
        <w:t>Скажу честно, завидев обувь на весенне-летнем шоу Bottega Veneta — белые кожаные «тапочки» с эластич-ными вставками по бокам, как у чешек, — я решила больше не опускать взгляд на ноги моделей, чтобы не разочаровываться; то был дебют моей любимой Луиз Троттер. Сколь впечатляющей мне тогда показалась одежда, столь же странным — решение дополнить ее этой безликостью. Завораживающая огненно-рыжая шуба из стеклянной бахромы и уродливые белые тапки почти без подошвы — серьезно? Я уж молчу про их сочетание с великолепно драпированным кремовым платьем. Да и за темный тренч с плетеным кожаным воротничком, если честно, было обидно.</w:t>
      </w:r>
    </w:p>
    <w:p>
      <w:r>
        <w:t>Bottega Veneta весна-лето 2026</w:t>
      </w:r>
    </w:p>
    <w:p>
      <w:r>
        <w:t>1. Celine Resort 2026; 2–3. Bottega Veneta весна-лето 2026;</w:t>
      </w:r>
    </w:p>
    <w:p>
      <w:r>
        <w:t>4–5. Celine весна-лето 2026</w:t>
      </w:r>
    </w:p>
    <w:p>
      <w:r>
        <w:t>Bottega Veneta осень-зима 2026/2027</w:t>
      </w:r>
    </w:p>
    <w:p>
      <w:r>
        <w:t>Balenciaga Resort 2027</w:t>
      </w:r>
    </w:p>
    <w:p>
      <w:r>
        <w:t>Но пересматривая коллекцию чуть позже, я подумала, что так ведь обычно и бывает с чем-то непривычным глазу. Сейчас не вспомню, но вполне вероятно, что когда-то точно так же нас смущали первые подиумные образцы «папиных» кроссовок. Или, скажем, сникерины. Резкое неприятие — признак новизны. А чего-то свежего в обуви как раз давно не хватало, особенно в обуви на плоском ходу. Устали и от балеток, и от туфель «Мэри-Джейн», и уже тем более от лоферов в духе Miu Miu. И это почувствовала не только Луиз, но и Вероника Леони в Calvin Klein, и Майкл Райдер, блестяще исполняющий обязанности нового креативного директора Celine, и молодой талант Джулиан Клаузнер в Dries Van Noten, — все они тоже показали варианты на тему мягкой танцевальной обуви. Только у последних двоих она была на шнуровке типа джазовок.</w:t>
      </w:r>
    </w:p>
    <w:p>
      <w:r>
        <w:t>Calvin Klein весна-лето 2026</w:t>
      </w:r>
    </w:p>
    <w:p>
      <w:r>
        <w:t>Celine осень-зима 2026/2027</w:t>
      </w:r>
    </w:p>
    <w:p>
      <w:r>
        <w:t>«Конечно, носить ее в повседневной жизни придумали не сейчас —</w:t>
      </w:r>
    </w:p>
    <w:p>
      <w:r>
        <w:t>это своеобразная ретроспектива моды 1980-х», — говорит основательница обувного бренда Nevalenki Дарья Миловидова. Недавно она выпустила свою версию джазовок — из черной зернистой кожи с цветочной вышивкой. «В то время джазовки носили, например, Серж Генсбур и Джейн Биркин, и такая обувь была одним из символов французского стиля». Кстати, Серж не изменял мягким белым туфлям Zizi бренда Repetto (носил их с голубыми джинсами и рубашками) — такие же уважал Мик Джаггер. И еще два года назад эту модель вместе с Repetto переосмыслил Симон Порт Жакмюс — заменив круглый мыс на квадратный. Таким же отличаются чешки, которые показал этой весной Андрей Артемов в Walk of Shame. Не только белые, как классические физкультурные, но и черные с шоколадными. Приятный бонус — размеры есть и на мужчин, до 44-го.</w:t>
      </w:r>
    </w:p>
    <w:p>
      <w:r>
        <w:t>Джейн Биркин</w:t>
      </w:r>
    </w:p>
    <w:p>
      <w:r>
        <w:t>Серж Генсбур</w:t>
      </w:r>
    </w:p>
    <w:p>
      <w:r>
        <w:t>Edeline Lee осень-зима 2026/2027</w:t>
      </w:r>
    </w:p>
    <w:p>
      <w:r>
        <w:t>Jacquemus осень-зима 2026/2027</w:t>
      </w:r>
    </w:p>
    <w:p>
      <w:r>
        <w:t>Туфли Zizi, Jacquemus x Repetto</w:t>
      </w:r>
    </w:p>
    <w:p>
      <w:r>
        <w:t>Дарья считает, что модели пришлись ко двору именно сейчас, на волне интереса к ЗОЖу и всеобщей усталости не только от лоферов и балеток, но и от кроссовок. «Тенденция на здоровый образ жизни и, как следствие, популярность челленджа “10 000 шагов в день” во многом определяют выбор покупателей в пользу удобной обуви, а мягкая танцевальная обувь не только комфортная, но и универсальная, — размышляет основательница Nevalenki. — Мы видим огромный спрос на более изысканные варианты обуви, интересные формы и более тонкое исполнение. Танцевальные как раз выглядят более изысканно и элегантно, чем кроссовки».</w:t>
      </w:r>
    </w:p>
    <w:p>
      <w:r>
        <w:t>Саша Буримова @burimova</w:t>
      </w:r>
    </w:p>
    <w:p>
      <w:r>
        <w:t>Носить и чешки, и джазовки можно и нужно «без усилий», то есть буквально со всем, уверена стилист Света Михайлюк. Она тоже считает, что обувной тренд — ответ на общий запрос на комфорт и расслабленность. «Мы все чаще выбираем вещи, в которых хочется жить, а не просто выглядеть красиво. Я обожаю удобную обувь, поэтому в моем гардеробе независимо от трендов всегда есть что-то на плоском ходу, напоминающее тапочки». Самыми модными, по рецепту стилиста, этим летом будут те, кто будет носить чешки с чем-то контрастным, как и предлагалось на показе Bottega Veneta. «Например, с блестящим мини-платьем. Но пока что летняя погода в Москве, к сожалению, позволяет разве что сочетание с брюками и тренчем. Еще танцевальная обувь будет работать с юбкой миди и футболкой с ироничным принтом. На мой взгляд, секрет успеха этой обуви — не делать образ слишком сложным. Чем чище силуэт, тем лучше она выглядит». В конце концов, так удобнее и танцевать, что бы ни произошло.</w:t>
      </w:r>
    </w:p>
    <w:p>
      <w:pPr>
        <w:pStyle w:val="Heading2"/>
      </w:pPr>
      <w:r>
        <w:t>№ 196. Лучшие коллекции выпускников Школы дизайна НИУ ВШЭ 2026</w:t>
      </w:r>
    </w:p>
    <w:p>
      <w:r>
        <w:rPr>
          <w:b/>
        </w:rPr>
        <w:t xml:space="preserve">Дата: </w:t>
      </w:r>
      <w:r>
        <w:t xml:space="preserve">2026-06-22   </w:t>
      </w:r>
      <w:r>
        <w:rPr>
          <w:b/>
        </w:rPr>
        <w:t xml:space="preserve">Жанр: </w:t>
      </w:r>
      <w:r>
        <w:t xml:space="preserve">индустрия/гид   </w:t>
      </w:r>
      <w:r>
        <w:rPr>
          <w:b/>
        </w:rPr>
        <w:t xml:space="preserve">Слов: </w:t>
      </w:r>
      <w:r>
        <w:t>2186</w:t>
      </w:r>
    </w:p>
    <w:p>
      <w:r>
        <w:rPr>
          <w:b/>
        </w:rPr>
        <w:t xml:space="preserve">Автор: </w:t>
      </w:r>
      <w:r>
        <w:t xml:space="preserve">Редакция сайта   </w:t>
      </w:r>
      <w:r>
        <w:rPr>
          <w:b/>
        </w:rPr>
        <w:t xml:space="preserve">Адрес: </w:t>
      </w:r>
      <w:r>
        <w:t>https://theblueprint.ru/fashion/industry/hse-collections-2026</w:t>
      </w:r>
    </w:p>
    <w:p>
      <w:r>
        <w:t>Это вышка</w:t>
      </w:r>
    </w:p>
    <w:p>
      <w:r>
        <w:t>Выпуск 2026 года Анзор Канкулов и Катя Павелко — руководители программы «Мода» в Школе дизайна НИУ ВШЭ — представили как один из самых сильных за последние годы; мол, что ни коллекция, то золото. Убедиться в этом, а заодно узнать, что сегодня волнует молодых дизайнеров (спойлер — русская хтонь, феминизм и кабаре), отправилась Алена Важенина. Вот девять имен, больше всего впечатливших ее и не только на выпускном показе в Музее Москвы.</w:t>
      </w:r>
    </w:p>
    <w:p>
      <w:r>
        <w:t>кликните на имя, чтобы узнать подробности</w:t>
      </w:r>
    </w:p>
    <w:p>
      <w:r>
        <w:t>Мария Жудро • Егор Жуков • Валерий Безруков • Дина Рязанцева • Софья Семенова</w:t>
      </w:r>
    </w:p>
    <w:p>
      <w:r>
        <w:t>Александра Загитова • Алим Тлупов • Александра Лигай • Мария Куликова</w:t>
      </w:r>
    </w:p>
    <w:p>
      <w:r>
        <w:t>(1)</w:t>
      </w:r>
    </w:p>
    <w:p>
      <w:r>
        <w:t>Мария Жудро</w:t>
      </w:r>
    </w:p>
    <w:p>
      <w:r>
        <w:t>Бакалавриат</w:t>
      </w:r>
    </w:p>
    <w:p>
      <w:r>
        <w:t>Если вы знакомы с серией работ «Эйдосы» Виктора Пивоварова, классика московского концептуализма и автора футболок с надписью «Чем больше секса, тем меньше зла», то наверняка признаете его геометрических персонажей в моделях Марии Жудро; именно ими вдохновлялась выпускница. Черный диск с драпированной «шторкой» и рыжий конус — это топ и мини-юбка. Распиленный на неровные части эллипсоид и конус с такой же «шторкой» — это платье в цветок (по другой версии — в вантуз, но дизайнер говорит, переосмыслила советский ситцевый цветочек на манер «Эйдетических пейзажей» Пивоварова).</w:t>
      </w:r>
    </w:p>
    <w:p>
      <w:r>
        <w:t>Коллекция получила название «Человек без свойств», в ней Мария размышляет о том, как система, стремящаяся унифицировать всех и вся, лишает героев индивидуальных черт. А еще дизайнер погрузилась в московский концептуализм и поняла, сколько визуальных и смысловых референсов тот подарил моде. «Мне, как дизайнеру из России, важно работать с нашим художественным наследием и осмыслять его в современном контексте». Так, Мария даже повторила градиентные переходы на гранях фигур, как в работах Пивоварова. «Для этого был разработан большой трафарет для шелкографии, где градиент был разобран на множество мелких пикселей. От их плотности и расположения зависела интенсивность цвета. Пластизольная краска позволила наносить яркий оттенок поверх разных тканей и создавать плавные переходы». Практически все ткани, задействованные в коллекции, — винтажные: были найдены на просторах «Авито» или на советских стоках. При работе с ними дизайнер пользовалась технологией из мебельной промышленности: «Для каждого изделия вырезались детали из жесткого пластика: они обтягивались тканью и собирались в конструкцию с помощью ручного шва».</w:t>
      </w:r>
    </w:p>
    <w:p>
      <w:r>
        <w:t>(2)</w:t>
      </w:r>
    </w:p>
    <w:p>
      <w:r>
        <w:t>Егор Жуков</w:t>
      </w:r>
    </w:p>
    <w:p>
      <w:r>
        <w:t>магистратура</w:t>
      </w:r>
    </w:p>
    <w:p>
      <w:r>
        <w:t>Джинсовка с яркими нашивками и воротником, переходящим в шарф болельщика, полосатый плащ и землистого цвета кейп, накинутый поверх поло, и брючный костюм в тандеме с джерси: отлично скроенная коллекция Егора Жукова (как и весь его бренд Tribune Heritage Garments) — это его посвящение любимому футболу, «энергии трибун». В основу дипломной работы легли разные архетипы болельщиков (кто-то поярче, кто-то менее экстравагантный), чьи образы объединены стадионными пасхалками — элементами архитектуры, графики навигации. «Например, одним из ключевых стали детали, навеянные узкими входными воротами стадиона “Крейвен Коттедж” в Лондоне, — рассказывает дизайнер о месте, где не был, но мечтает побывать. — Эти элементы интегрированы в куртки, брюки и пиджаки и позволяют визуально изменять силуэт вещи: расширение символизирует открытие ворот стадиона перед матчем, а сужение — их закрытие после игры».</w:t>
      </w:r>
    </w:p>
    <w:p>
      <w:r>
        <w:t>В кармане каждой вещи спрятан билет на футбольный матч. «На билете изображена схема стадиона, где каждый сектор символизирует отдельную линейку бренда. Изначально я планировал просто нанести принт билета на подкладку и частично закрыть его карманом, чтобы создавалось ощущение выглядывающего билета. Однако после печати понял, что хочется дать возможность рассмотреть его полностью, и нашил билет только по верхнему краю кармана». Для бренда Егору было важно создать собственную версию тартана, ведь «клетчатые вещи были неотъемлемой частью культуры футбольных болельщиков на протяжении нескольких десятилетий». «Я самостоятельно разработал и отрисовал этот рисунок, после чего напечатал его на шелке, — рассказывает Жуков. — В итоге ткань стала подкладочным материалом для всей верхней одежды коллекции. Даже в самом узоре есть отсылка к футболу: круговые элементы в композиции вдохновлены центральным кругом футбольного поля». Большую часть работы дизайнер выполнял вручную — например, наносил на деним шелкографическую печать. «Я разработал графику с изображением футбольных трибун и перенес ее на джинсовые шорты в домашних условиях. Тем же методом были изготовлены и бирки для изделий».</w:t>
      </w:r>
    </w:p>
    <w:p>
      <w:r>
        <w:t>(3)</w:t>
      </w:r>
    </w:p>
    <w:p>
      <w:r>
        <w:t>Валерий Безруков</w:t>
      </w:r>
    </w:p>
    <w:p>
      <w:r>
        <w:t>бакалавриат</w:t>
      </w:r>
    </w:p>
    <w:p>
      <w:r>
        <w:t>Будто застывшие на морозе, вусмерть мятые полосатые рубашки, лакированные куртки, плащи и галстуки Валерий Безруков объединил названием «У разбитого корыта». Говорит, в коллекции он исследовал «крах мужчины в тот момент, когда его успех еще узнаваем, но уже разрушен». За основу дизайнер взял образ яппи с Уолл-стрит — представил их в «черный понедельник» 1987 года, когда обрушился финансовый рынок «и очень многие в мгновение остались ни с чем». Примерно в то же время, когда Валерий изучал вопрос, он попал в автокатастрофу, — так родилась идея изобразить крах яппи через вещи, имитирующие смятый в аварии металл.</w:t>
      </w:r>
    </w:p>
    <w:p>
      <w:r>
        <w:t>«Поэтому были выбраны материалы, которые напоминают лакокрасочное покрытие автомобиля, обивку и вообще салон машины, — объясняет дизайнер. — Также использовались настоящие ремни безопасности, кожа с перфорацией, алькантара. Самым сложным было, собственно, изобрести технологию, позволяющую тканям так реалистично передавать помятость металла». По сути, это каркас из тонких проволок, помещенных в специальные каналы между основной тканью и слоем флизелина. «Именно проволоки и удерживают складки и задают им форму. Получается своеобразный сэндвич, где мы не видим наполнение, а только такой симпатичный эффект». Чтобы добиться его в самой первой вещи — лакированном плаще, — Валерию понадобилось 50 часов работы. В дальнейшем дизайнер собирается запустить собственный бренд «Безруков».</w:t>
      </w:r>
    </w:p>
    <w:p>
      <w:r>
        <w:t>(4)</w:t>
      </w:r>
    </w:p>
    <w:p>
      <w:r>
        <w:t>Дина Рязанцева</w:t>
      </w:r>
    </w:p>
    <w:p>
      <w:r>
        <w:t>бакалавриат</w:t>
      </w:r>
    </w:p>
    <w:p>
      <w:r>
        <w:t>«Меня всегда интересовала история, и самый привлекательный период в моде для меня — это 1910–1920-е годы», — представляет свою выпускную работу Дина Рязанцева. Конкретно для нее дизайнер изучала кабаретную культуру Серебряного века, «когда творческая интеллигенция позволяла себе некоторую долю разврата». В коллекции она зафиксировала момент перевоплощения — когда артистка или посетительница художественного клуба становится персонажем кабаре. Приметой этого перевоплощения стала форма летучей мыши — символа главного московского кабаре «Летучая мышь»: ее можно разглядеть в шапочках, клешеных юбках, пышных воротниках и жабо рубашек, корсетах платьев, декорированных мехом и лепестками, вырезанными из органзы при помощи лазера. С помощью лазерной же резки Дина получила полупрозрачную бахрому для летящих сарафанов, юбок и боа.</w:t>
      </w:r>
    </w:p>
    <w:p>
      <w:r>
        <w:t>Еще одно платье, а также брюки клеш дизайнер украсила цветочным принтом — по мотивам работ Бориса Григорьева и Сергея Судейкина — художников, оформлявших кабаре эпохи НЭПа, в том числе и «Летучую мышь». Принт наносила вручную при помощи клейстера и трафарета. Сама же сделала и гребешки, мундштуки и подвески с летучими мышами — из бронзы: для них вручную выпиливала из воска восковики.</w:t>
      </w:r>
    </w:p>
    <w:p>
      <w:r>
        <w:t>(5)</w:t>
      </w:r>
    </w:p>
    <w:p>
      <w:r>
        <w:t>Софья Семенова</w:t>
      </w:r>
    </w:p>
    <w:p>
      <w:r>
        <w:t>бакалавриат</w:t>
      </w:r>
    </w:p>
    <w:p>
      <w:r>
        <w:t>We should all be witches, — гласят яркие футболки, серые худи и поло с кринолиновыми объемами Софьи Семеновой; это ее остроумный привет Марии Грации Кьюри, которая в свое время прославилась футболками Dior с надписью We should all be feminists. Коллекцию (которую на подиуме представила в том числе участница списка The Blueprint 100, основательница бренда украшений Lili Archive и студентка Вышки по направлению «Брендинг в индустрии моды» Лили Григалашвили) Софья тоже посвятила сестринству. «Когда я изучала эту тему в искусстве, наткнулась на фемобъединение Witch и поняла, что это идеальный образ для моих героинь», — говорит дизайнер. Так она придумала конструкцию в виде «метлы» — жесткую сетку с бахромой, выглядывающую из-под вещей. «Очень сложно было ее поставить так, чтобы вещи нравились мне и в движении, и в стабильном положении. Ну и они собирались полностью вручную, поэтому времени затратили немало».</w:t>
      </w:r>
    </w:p>
    <w:p>
      <w:r>
        <w:t>Для Софьи было важно сохранить «баланс между сумасшедшими конструкциями и одеждой на них», поэтому дизайнер отказалась от сложных фактур и обратилась к повседневным вещам. «Но зато я отыгралась на принте, — оговаривается она, — это шелкография, которая создавалась на отдельном куске ткани, потом она нашивалась на вещь и вручную обрезалась по контуру рисунка, буквально в миллиметре от него. Такой своеобразный кутюр». Бусины цвета бабл-гама и мяты для крупных колье дизайнер напечатала на 3D-принтере: «Я их подглядела, как похожие носит и стилизует моя кураторка Екатерина Сычева, и гиперболизировала». В дальнейшем Софья планирует додумать и усовершенствовать «все это» и, возможно, создать свой бренд. А пока ждет предложений от брендов, где бы она смогла стажироваться или работать и набираться опыта.</w:t>
      </w:r>
    </w:p>
    <w:p>
      <w:r>
        <w:t>Александра Загитова</w:t>
      </w:r>
    </w:p>
    <w:p>
      <w:r>
        <w:t>(6)</w:t>
      </w:r>
    </w:p>
    <w:p>
      <w:r>
        <w:t>магистратура</w:t>
      </w:r>
    </w:p>
    <w:p>
      <w:r>
        <w:t>Как бы выцветшие шорты-юбка с панье, плащи с объемными плечами, сшитые будто из старой обивки для дивана (ткани окрашивались вручную, чтобы создать эффект состаренности), мятые асимметричные юбки и топы, собранные будто из разных кусочков кружева и тафты, — коллекцию Adollable Александра Загитова создавала, держа в голове образ викторианской брошенной куклы. «В детстве меня всегда пугали куклы, потому что это что-то антропоморфное, но при этом безжизненное, такое идеальное, от этого и отталкивающее, — объясняет дизайнер. — В дальнейшем куклы стали тревожить меня еще больше, например, в фильмах ужасов, а повзрослев и углубившись в мировую культуру, я поняла, насколько это неоднозначный феномен, вспомнить только кукол Ханса Беллмера. Но в своей работе я остановилась именно на образе викторианской куклы, потому что он занимает важное место в визуальной культуре».</w:t>
      </w:r>
    </w:p>
    <w:p>
      <w:r>
        <w:t>Отправной точкой стало бежевое платье с пышной юбкой — для него Александра впервые поработала с синтепоном: набивала детали на бедрах, подплечники и турнюр; впоследствии синтепон стал формообразующим элементом всей коллекции. «Использование синтепона было продиктовано темой, потому что даже у фарфоровых кукол конца XIX века тело было всегда мягким, — объясняет выпускница магистратуры, — а просматривая архивы музеев, я обратила внимание на то, как набитая часть тела деформирует пропорции куклы, и тоже позаимствовала эту идею». Теперь дизайнер планирует запуск собственного бренда Sanikz и ищет время, чтобы «писать картины».</w:t>
      </w:r>
    </w:p>
    <w:p>
      <w:r>
        <w:t>Алим Тлупов</w:t>
      </w:r>
    </w:p>
    <w:p>
      <w:r>
        <w:t>(7)</w:t>
      </w:r>
    </w:p>
    <w:p>
      <w:r>
        <w:t>бакалавриат</w:t>
      </w:r>
    </w:p>
    <w:p>
      <w:r>
        <w:t>По словам Алима Тлупова, его коллекция «Русское Бедное» (так же называлась прорывная выставка совриска в Перми под кураторством Марата Гельмана) — о «русской повседневности и о том, что окружает многих людей в нашей стране и за ее пределами: от поделок из мусора и старых автомобильных покрышек до плетеных из обрезков ткани ковриков и фигурок из старых капельниц». Все это, говорит Алим, окружало его в детстве: родился и рос он в Москве, но благодаря своим корням из Кабардино-Балкарской Республики немало времени провел в Нальчике.</w:t>
      </w:r>
    </w:p>
    <w:p>
      <w:r>
        <w:t>Все эти воспоминания (для Алима они, нужно сказать, теплые) воплотились в том числе в напоминающих сдутый парашют черных брюках и кожаных «аладдинах» с меховой отделкой. Бежево-коричневой дубленке, навеянной поделками из спичечных коробков и пачек сигарет, — она сшита из разноцветных остатков овечьих шкур, которые, говорит Алим, в иной ситуации стали бы отходами производства. «Это также отражает концепцию повседневности и создания чего либо из выброшенного, бракованного. Дубленка собрана в технике петчворк, у кусочков шкур необработанные края, где-то они пришиты лицевой стороной — мехом, а где-то изнаночной, демонстрируя все недостатки кожи, которые обычно стараются скрыть». Наконец, эту концепцию продолжает бордовый бомбер из остатков замши, которую дизайнер предварительно сварил в белизне, «как делали в 1980-е и 1990-е». Сейчас дизайнер планирует расширить ассортимент коллекции (уже отшитые экземпляры «доступны для покупки, аренды и предзаказов на индпошив») и двигаться в сторону собственного бренда с сезонными коллекциями.</w:t>
      </w:r>
    </w:p>
    <w:p>
      <w:r>
        <w:t>Александра Лигай</w:t>
      </w:r>
    </w:p>
    <w:p>
      <w:r>
        <w:t>(8)</w:t>
      </w:r>
    </w:p>
    <w:p>
      <w:r>
        <w:t>бакалавриат</w:t>
      </w:r>
    </w:p>
    <w:p>
      <w:r>
        <w:t>Пестрое платье-кокон весом 25 килограммов («маневрировать им почти невозможно, пришлось наловчиться») и другие вещи из коллекции Александры Лигай, так или иначе повторяющие форму кокона (накрывающие с головой худи и нейлоновый бомбер, шарообразные колючие топы и юбки) навеяны фотографией гнезда, свитого из веток и шипов, которыми отваживают птиц от крыш и памятников. «Мне это показалось колоссальной драмой: птицы буквально обернули в свою пользу материал, агрессивно настроенный против них, превратили его в свой дом, — говорит дизайнер. — Невозможно было не провести параллель с собой и современным миром. Сейчас многое настроено против нас, но мы не сдаемся, превращаем это в свою защиту и продолжаем вить свои гнезда».</w:t>
      </w:r>
    </w:p>
    <w:p>
      <w:r>
        <w:t>Ну а для того чтобы свить «колючие» вещи, Александре понадобились пластиковые полосы с шипами. Переплет одной полосы — «я переплетала сквозь шипы ткань слой за слоем, словно на ткацком станке, скрепляя ее узелком на каждом шипе» — занимает шесть часов, а всего полос нужно было триста, так что дизайнеру пришлось подключить всю семью и друзей. «После того как мы осилили полотно, оказалось, что прикрепить это все к конструкции — то еще испытание. Почти весь вуз покалечился моими шипами». В более простых вещах Александра тоже использовала технику переплетов: «В местах, где должны быть простые стачные швы, я делала дырки, вышивку, а затем, вставляя шипы между двумя деталями, переплетала их». И здесь самым любимым дизайнер называет тренч с низкой талией и воротником, похожим на крафтовый конус для букета». Линейку с похожими вещами Александра хотела бы развивать.</w:t>
      </w:r>
    </w:p>
    <w:p>
      <w:r>
        <w:t>(9)</w:t>
      </w:r>
    </w:p>
    <w:p>
      <w:r>
        <w:t>Мария Куликова</w:t>
      </w:r>
    </w:p>
    <w:p>
      <w:r>
        <w:t>бакалавриат</w:t>
      </w:r>
    </w:p>
    <w:p>
      <w:r>
        <w:t>Будто парящие над телом белые топы и платья с воротничками, плоские с виду тренчи, смокинги, чьи лацканы стремятся куда-то ввысь, как закрепки на одежде для бумажных кукол, и сумки-сапоги — все это Мария Куликова придумала, не оглядываясь на модные картонные сумки, а заседая в библиотеке «Гаража». «Исследуя кукол в искусстве XX века, я увидела, как развивался их образ: от максимально антропоморфных манекенов, как у Лестера Габо, до куклы как инструмента социальной критики, — рассказывает дизайнер. — Особенно важными здесь оказались для меня скульпторы Марисоль Эскобар: они говорят о невозможности человека уместиться в редуцированный каркас ожиданий и ролей. Человек не чувствует себя комфортно в этой среде, потому что он сложнее и многограннее плоских ожиданий. Эти работы стали для меня одним из главных референсов».</w:t>
      </w:r>
    </w:p>
    <w:p>
      <w:r>
        <w:t>Главным не философским, но практическим вопросом для Марии стал, как она говорит, «вопрос гравитации»: нужно было придумать, как сделать так, чтобы воротники, лямки и юбки отходили от человека и держали форму. «Я изучала пластику и поведение бумажных разверток кукольной одежды. Много экспериментировала с разными способами дублирования ткани, а также придумывала, как максимально аккуратно и функционально вставить стальку в вещи». Подбирая материалы, дизайнер снова оглядывалась на работы Эскобар: и, например, древесно-горчичная подкладка тренча — это оммаж деревянным истуканам. Также автор коллекции обращает внимание на синие бархатные цветы на черном бомбере и разлетающейся юбке — флору Мария, которая теперь хочет «набраться опыта в брендах», вырезала лазером.</w:t>
      </w:r>
    </w:p>
    <w:p>
      <w:pPr>
        <w:pStyle w:val="Heading2"/>
      </w:pPr>
      <w:r>
        <w:t>№ 169. 40 самых модных женских купальников на лето 2026</w:t>
      </w:r>
    </w:p>
    <w:p>
      <w:r>
        <w:rPr>
          <w:b/>
        </w:rPr>
        <w:t xml:space="preserve">Дата: </w:t>
      </w:r>
      <w:r>
        <w:t xml:space="preserve">2026-06-23   </w:t>
      </w:r>
      <w:r>
        <w:rPr>
          <w:b/>
        </w:rPr>
        <w:t xml:space="preserve">Жанр: </w:t>
      </w:r>
      <w:r>
        <w:t xml:space="preserve">шопинг   </w:t>
      </w:r>
      <w:r>
        <w:rPr>
          <w:b/>
        </w:rPr>
        <w:t xml:space="preserve">Слов: </w:t>
      </w:r>
      <w:r>
        <w:t>949</w:t>
      </w:r>
    </w:p>
    <w:p>
      <w:r>
        <w:rPr>
          <w:b/>
        </w:rPr>
        <w:t xml:space="preserve">Автор: </w:t>
      </w:r>
      <w:r>
        <w:t xml:space="preserve">Редакция сайта   </w:t>
      </w:r>
      <w:r>
        <w:rPr>
          <w:b/>
        </w:rPr>
        <w:t xml:space="preserve">Адрес: </w:t>
      </w:r>
      <w:r>
        <w:t>https://theblueprint.ru/fashion/shopping/womens-swimwear-ss2026</w:t>
      </w:r>
    </w:p>
    <w:p>
      <w:r>
        <w:t>В синем море, в белом бикини</w:t>
      </w:r>
    </w:p>
    <w:p>
      <w:r>
        <w:t>Смотрите на пляжные фото Беллы Хадид и Дуа Липы и хотите также? «Начните с купальника», — советует автор телеграм-канала «Вишлист» Залина Амирова, которая аккурат к сезону отпусков собрала более 40 самых модных вариантов: от минималистичных и двуслойных до тех, что с шортами вместо трусов. Не забыла и про вьетнамки, панамки и другие товары первой необходимости на песке и воде.</w:t>
      </w:r>
    </w:p>
    <w:p>
      <w:r>
        <w:t>Как капуста</w:t>
      </w:r>
    </w:p>
    <w:p>
      <w:r>
        <w:t>Многослойность и пляжная одежда — вещи, казалось бы, несовместимые. Но так было до прошлого лета, пока Дуа Липа не запустила тренд на двухслойные купальники во время отпуска на Ибице. Певица опубликовала пляжный образ с купальником Oséree, который сшит будто из двух лифов и трусов — кажется, что вы надели два комплекта разом. Купальник моментально завирусился в соцсетях — и вот подобные выпускают и Zara, и Skims.</w:t>
      </w:r>
    </w:p>
    <w:p>
      <w:r>
        <w:t>Лиф Calzedonia, 4999 ₽</w:t>
      </w:r>
    </w:p>
    <w:p>
      <w:r>
        <w:t>и Трусы Calzedonia, 3199 ₽</w:t>
      </w:r>
    </w:p>
    <w:p>
      <w:r>
        <w:t>@dualipa</w:t>
      </w:r>
    </w:p>
    <w:p>
      <w:r>
        <w:t>@saskiateje</w:t>
      </w:r>
    </w:p>
    <w:p>
      <w:r>
        <w:t>Лиф Zara, 3970 ₽</w:t>
      </w:r>
    </w:p>
    <w:p>
      <w:r>
        <w:t>и Трусы Zara, 3624 ₽</w:t>
      </w:r>
    </w:p>
    <w:p>
      <w:r>
        <w:t>Oséree, 33 950 ₽</w:t>
      </w:r>
    </w:p>
    <w:p>
      <w:r>
        <w:t>Skims</w:t>
      </w:r>
    </w:p>
    <w:p>
      <w:r>
        <w:t>Ничего лишнего</w:t>
      </w:r>
    </w:p>
    <w:p>
      <w:r>
        <w:t>Лучше — меньше: в почете вновь минималистичные купальники в стиле 90-х, слитые или на завязках. Так, модель Белла Хадид в этом сезоне уже примерила крошечное бикини на завязках черного цвета. А модный инфлюенсер Кристина Ганкевич опубликовала фото на пляже в белом слитном купальнике Jil Sander.</w:t>
      </w:r>
    </w:p>
    <w:p>
      <w:r>
        <w:t>@bellahadid</w:t>
      </w:r>
    </w:p>
    <w:p>
      <w:r>
        <w:t>Лиф Belle You, 3999 ₽ и Трусы Belle You</w:t>
      </w:r>
    </w:p>
    <w:p>
      <w:r>
        <w:t>(скоро в продаже), 2999 ₽</w:t>
      </w:r>
    </w:p>
    <w:p>
      <w:r>
        <w:t>@brontesheppeard</w:t>
      </w:r>
    </w:p>
    <w:p>
      <w:r>
        <w:t>@sullivang_</w:t>
      </w:r>
    </w:p>
    <w:p>
      <w:r>
        <w:t>Calzedonia, 6999 ₽</w:t>
      </w:r>
    </w:p>
    <w:p>
      <w:r>
        <w:t>Сos, 7777 ₽</w:t>
      </w:r>
    </w:p>
    <w:p>
      <w:r>
        <w:t>Marem, 9900 ₽</w:t>
      </w:r>
    </w:p>
    <w:p>
      <w:r>
        <w:t>Sela, 3999 ₽</w:t>
      </w:r>
    </w:p>
    <w:p>
      <w:r>
        <w:t>12 Storeez, 8800 ₽</w:t>
      </w:r>
    </w:p>
    <w:p>
      <w:r>
        <w:t>Лиф Wolford, 40 900 ₽</w:t>
      </w:r>
    </w:p>
    <w:p>
      <w:r>
        <w:t>и Трусы Wolford, 32 900 ₽</w:t>
      </w:r>
    </w:p>
    <w:p>
      <w:r>
        <w:t>Лиф Befree, 1599 ₽ и Трусы Befree, 1299 ₽</w:t>
      </w:r>
    </w:p>
    <w:p>
      <w:r>
        <w:t>@juliananalu</w:t>
      </w:r>
    </w:p>
    <w:p>
      <w:r>
        <w:t>maya la playa, 9900 ₽</w:t>
      </w:r>
    </w:p>
    <w:p>
      <w:r>
        <w:t>@kristiana__________</w:t>
      </w:r>
    </w:p>
    <w:p>
      <w:r>
        <w:t>С привкусом металла</w:t>
      </w:r>
    </w:p>
    <w:p>
      <w:r>
        <w:t>Бикини с бусинами и прочим металлическим декором — от маленьких подвесок до крупных колец — в моде уже несколько сезонов. Его трендовость на лето продлила та же Белла Хадид — опубликовав снимок в бикини с металлическими бусинами на трусах и лифе.</w:t>
      </w:r>
    </w:p>
    <w:p>
      <w:r>
        <w:t>Лиф Lavarice, 4500 ₽</w:t>
      </w:r>
    </w:p>
    <w:p>
      <w:r>
        <w:t>и Трусы Lavarice, 3900 ₽</w:t>
      </w:r>
    </w:p>
    <w:p>
      <w:r>
        <w:t>Лиф O’Stin, 1999 ₽ и Трусы O’Stin, 1599 ₽</w:t>
      </w:r>
    </w:p>
    <w:p>
      <w:r>
        <w:t>@bellahadid</w:t>
      </w:r>
    </w:p>
    <w:p>
      <w:r>
        <w:t>Лиф Sela, 2399 ₽ и Трусы Sela, 1999 ₽</w:t>
      </w:r>
    </w:p>
    <w:p>
      <w:r>
        <w:t>Лиф Nikyou, 5200 ₽ и Трусы Nikyou, 5200 ₽</w:t>
      </w:r>
    </w:p>
    <w:p>
      <w:r>
        <w:t>@lirisaw</w:t>
      </w:r>
    </w:p>
    <w:p>
      <w:r>
        <w:t>@louisegrdd</w:t>
      </w:r>
    </w:p>
    <w:p>
      <w:r>
        <w:t>Лиф Calzedonia, 3799 ₽</w:t>
      </w:r>
    </w:p>
    <w:p>
      <w:r>
        <w:t>и Трусы Calzedonia, 3199 ₽</w:t>
      </w:r>
    </w:p>
    <w:p>
      <w:r>
        <w:t>Oséree, 44 800 ₽</w:t>
      </w:r>
    </w:p>
    <w:p>
      <w:r>
        <w:t>@rosiehw</w:t>
      </w:r>
    </w:p>
    <w:p>
      <w:r>
        <w:t>Брюки превращаются…</w:t>
      </w:r>
    </w:p>
    <w:p>
      <w:r>
        <w:t>... в элегантные купальные шорты — предмет скорее из пляжного гардероба мужчин. Но в 2026-м ими заинтересовались и женщины — благодаря тренду на ретро и спортшик. Для них, например, один из законодателей пляжной моды Skims сделал купальники с красными облегающими шортами вместо трусов. Российский бренд Befree предложил девушкам купальные боксеры, которые стилизовал с лифом кроше. А Belle You отшили для них шорты, но настолько короткие, что обнажают ягодицы, — предполагается носить такие поверх купальника.</w:t>
      </w:r>
    </w:p>
    <w:p>
      <w:r>
        <w:t>Шорты, Belle You, 4999 ₽</w:t>
      </w:r>
    </w:p>
    <w:p>
      <w:r>
        <w:t>Лиф Lavarice, 4200 ₽</w:t>
      </w:r>
    </w:p>
    <w:p>
      <w:r>
        <w:t>и Трусы Lavarice 4600 ₽</w:t>
      </w:r>
    </w:p>
    <w:p>
      <w:r>
        <w:t>Купальник Love Skin, 3399 ₽</w:t>
      </w:r>
    </w:p>
    <w:p>
      <w:r>
        <w:t>@skims</w:t>
      </w:r>
    </w:p>
    <w:p>
      <w:r>
        <w:t>Лиф Befree, 1599 ₽ и Трусы Befree, 1599 ₽</w:t>
      </w:r>
    </w:p>
    <w:p>
      <w:r>
        <w:t>@bellahadid</w:t>
      </w:r>
    </w:p>
    <w:p>
      <w:r>
        <w:t>@lirisaw</w:t>
      </w:r>
    </w:p>
    <w:p>
      <w:r>
        <w:t>@bellahadid</w:t>
      </w:r>
    </w:p>
    <w:p>
      <w:r>
        <w:t>Точка, точка, тире</w:t>
      </w:r>
    </w:p>
    <w:p>
      <w:r>
        <w:t>Теперь принт, по которому все сходят с ума еще с весны, и на купальниках. Модели с polka dots выбирают Дуа Липа, Белла Хадид и модные инфленсеры. Цвет гороха не так уж и важен: стилист Ханна Страффорд-Тейлор носит черный купальник в крупный белый горох, а инфлюенсер Хлоя Аллен Моран — розовое бикини в мелкий черный.</w:t>
      </w:r>
    </w:p>
    <w:p>
      <w:r>
        <w:t>@brontesheppeard</w:t>
      </w:r>
    </w:p>
    <w:p>
      <w:r>
        <w:t>Лиф Befree, 1599 ₽ и Трусы Befree, 1299 ₽</w:t>
      </w:r>
    </w:p>
    <w:p>
      <w:r>
        <w:t>@hannahstraffordtaylor</w:t>
      </w:r>
    </w:p>
    <w:p>
      <w:r>
        <w:t>Le Journal Intime, 3600 ₽</w:t>
      </w:r>
    </w:p>
    <w:p>
      <w:r>
        <w:t>@chlosertoyou</w:t>
      </w:r>
    </w:p>
    <w:p>
      <w:r>
        <w:t>Лиф Incanto, 5999 ₽</w:t>
      </w:r>
    </w:p>
    <w:p>
      <w:r>
        <w:t>и Трусы Incanto, 2999 ₽</w:t>
      </w:r>
    </w:p>
    <w:p>
      <w:r>
        <w:t>Лиф Zara, 3624 ₽ и Трусы Zara, 3624 ₽</w:t>
      </w:r>
    </w:p>
    <w:p>
      <w:r>
        <w:t>@saskiateje</w:t>
      </w:r>
    </w:p>
    <w:p>
      <w:r>
        <w:t>Лиф Mango, 3499 ₽ и Трусы Mango, 3499 ₽</w:t>
      </w:r>
    </w:p>
    <w:p>
      <w:r>
        <w:t>@bellahadid</w:t>
      </w:r>
    </w:p>
    <w:p>
      <w:r>
        <w:t>Лиф Sela, 2399 ₽ и Трусы Sela, 1999 ₽</w:t>
      </w:r>
    </w:p>
    <w:p>
      <w:r>
        <w:t>Кант, но не Иммануил</w:t>
      </w:r>
    </w:p>
    <w:p>
      <w:r>
        <w:t>Купальники с контрастной окантовкой стали классикой пляжной моды во многом благодаря Chanel: модный дом выпускает такие — черно-белые — еще с середины 90-х. В этом сезоне бренды сделали им более демократичные альтернативы: Calzedonia придумали сливочный купальник с черной окантовкой, а Emilie Musee — голубой с белой.</w:t>
      </w:r>
    </w:p>
    <w:p>
      <w:r>
        <w:t>Лиф Brunello Cucinelli, 37 600 ₽</w:t>
      </w:r>
    </w:p>
    <w:p>
      <w:r>
        <w:t>и Трусы Brunello Cucinelli, 33 500 ₽</w:t>
      </w:r>
    </w:p>
    <w:p>
      <w:r>
        <w:t>Лиф Calzedonia, 4299 ₽</w:t>
      </w:r>
    </w:p>
    <w:p>
      <w:r>
        <w:t>и Трусы Calzedonia, 3199 ₽</w:t>
      </w:r>
    </w:p>
    <w:p>
      <w:r>
        <w:t>Лиф O’Stin, 1999 ₽ и Трусы O’Stin, 1599 ₽</w:t>
      </w:r>
    </w:p>
    <w:p>
      <w:r>
        <w:t>@juliananalu</w:t>
      </w:r>
    </w:p>
    <w:p>
      <w:r>
        <w:t>Emilie Musee, 13 900 ₽</w:t>
      </w:r>
    </w:p>
    <w:p>
      <w:r>
        <w:t>@saskiateje</w:t>
      </w:r>
    </w:p>
    <w:p>
      <w:r>
        <w:t>Лиф Sela, 1999 ₽ и Трусы Sela, 1599 ₽</w:t>
      </w:r>
    </w:p>
    <w:p>
      <w:r>
        <w:t>MM6 Maison Margiela, 26 500 ₽</w:t>
      </w:r>
    </w:p>
    <w:p>
      <w:r>
        <w:t>Miu Miu, 89 208 ₽</w:t>
      </w:r>
    </w:p>
    <w:p>
      <w:r>
        <w:t>Притворяясь клумбой</w:t>
      </w:r>
    </w:p>
    <w:p>
      <w:r>
        <w:t>Этим летом за популярность смелых цветочных принтов в винтажном стиле, как известно, отвечают Miu Miu и Chloé. Грех не разместить такие и на купальниках: немного инфантильные и романтичные, они достойны отдыха и на Французской Ривьере, и на пляжах Рио-де Жанейро, откуда выложила фото модный блогер Малу Боргес — в розовом купальнике в мелкий цветочек.</w:t>
      </w:r>
    </w:p>
    <w:p>
      <w:r>
        <w:t>Roxy, 4999 ₽</w:t>
      </w:r>
    </w:p>
    <w:p>
      <w:r>
        <w:t>Лиф Befree 1999 ₽ и Трусы Befree, 1299 ₽</w:t>
      </w:r>
    </w:p>
    <w:p>
      <w:r>
        <w:t>Лиф Сhloé, 40 193 ₽</w:t>
      </w:r>
    </w:p>
    <w:p>
      <w:r>
        <w:t>и Трусы Сhloé, 42 447 ₽</w:t>
      </w:r>
    </w:p>
    <w:p>
      <w:r>
        <w:t>Купальник Dolce &amp; Gabbana,</w:t>
      </w:r>
    </w:p>
    <w:p>
      <w:r>
        <w:t>92 950 ₽</w:t>
      </w:r>
    </w:p>
    <w:p>
      <w:r>
        <w:t>@keziacook</w:t>
      </w:r>
    </w:p>
    <w:p>
      <w:r>
        <w:t>@keziacook</w:t>
      </w:r>
    </w:p>
    <w:p>
      <w:r>
        <w:t>@saskiateje</w:t>
      </w:r>
    </w:p>
    <w:p>
      <w:r>
        <w:t>@saskiateje</w:t>
      </w:r>
    </w:p>
    <w:p>
      <w:r>
        <w:t>Лиф Love Republic, 3999 ₽ и Трусы Love Republic, 2999 ₽</w:t>
      </w:r>
    </w:p>
    <w:p>
      <w:r>
        <w:t>Товары первой необходимости</w:t>
      </w:r>
    </w:p>
    <w:p>
      <w:r>
        <w:t>Панама, вьетнамки, украшение с ракушками, полосатый шопер или сумка из рафии — базовый набор для отдыха на пляже. Но мы бы добавили в этот список еще бодичейн — цепочку на тело. Носить ее на талии вместе с купальником в этом сезоне советует Кайли Дженнер. Единственная возможная проблема — белые полосы, мешающие равномерности загара.</w:t>
      </w:r>
    </w:p>
    <w:p>
      <w:r>
        <w:t>Шопер Sela, 1999 ₽</w:t>
      </w:r>
    </w:p>
    <w:p>
      <w:r>
        <w:t>Шопер Sela, 1999 ₽</w:t>
      </w:r>
    </w:p>
    <w:p>
      <w:r>
        <w:t>Заколка Saint Laurent, 42 153 ₽</w:t>
      </w:r>
    </w:p>
    <w:p>
      <w:r>
        <w:t>Панама Sela, 1799 ₽</w:t>
      </w:r>
    </w:p>
    <w:p>
      <w:r>
        <w:t>@kyliejenner</w:t>
      </w:r>
    </w:p>
    <w:p>
      <w:r>
        <w:t>Сумка Befree, 3599 ₽</w:t>
      </w:r>
    </w:p>
    <w:p>
      <w:r>
        <w:t>Бодичейн Notconcept, 12 000 ₽</w:t>
      </w:r>
    </w:p>
    <w:p>
      <w:r>
        <w:t>Вьетнамки Befree, 1299 ₽</w:t>
      </w:r>
    </w:p>
    <w:p>
      <w:r>
        <w:t>Вьетнамки Casadei, 22 950 ₽</w:t>
      </w:r>
    </w:p>
    <w:p>
      <w:r>
        <w:t>Вьетнамки 12 Storeez, 5800 ₽</w:t>
      </w:r>
    </w:p>
    <w:p>
      <w:r>
        <w:t>Вьетнамки 2mood, 2980 ₽</w:t>
      </w:r>
    </w:p>
    <w:p>
      <w:r>
        <w:t>Панама Jacob Cro, 5500 ₽</w:t>
      </w:r>
    </w:p>
    <w:p>
      <w:r>
        <w:t>Панама Idol, 8990 ₽</w:t>
      </w:r>
    </w:p>
    <w:p>
      <w:r>
        <w:t>Сумка Befree, 999 ₽</w:t>
      </w:r>
    </w:p>
    <w:p>
      <w:r>
        <w:t>Сумка Svyazat, 20 000 ₽</w:t>
      </w:r>
    </w:p>
    <w:p>
      <w:r>
        <w:t>Панама Cocoshnick, 19 000 ₽</w:t>
      </w:r>
    </w:p>
    <w:p>
      <w:r>
        <w:t>Браслет Limé, 1399 ₽</w:t>
      </w:r>
    </w:p>
    <w:p>
      <w:r>
        <w:t>Ожерелье [Inci.Aşk], 5790 ₽</w:t>
      </w:r>
    </w:p>
    <w:p>
      <w:r>
        <w:t>Сумка Limé, 6999 ₽</w:t>
      </w:r>
    </w:p>
    <w:p>
      <w:r>
        <w:t>Бейсболка Limé, 2599 ₽</w:t>
      </w:r>
    </w:p>
    <w:p>
      <w:r>
        <w:t>Шлепанцы Limé, 2999 ₽</w:t>
      </w:r>
    </w:p>
    <w:p>
      <w:r>
        <w:t>Шляпа Befree, 1599 ₽</w:t>
      </w:r>
    </w:p>
    <w:p>
      <w:r>
        <w:t>Вьетнамки Ushatava, 29 900 ₽</w:t>
      </w:r>
    </w:p>
    <w:p>
      <w:r>
        <w:t>Заколка Pache,</w:t>
      </w:r>
    </w:p>
    <w:p>
      <w:r>
        <w:t>690 ₽</w:t>
      </w:r>
    </w:p>
    <w:p>
      <w:pPr>
        <w:pStyle w:val="Heading2"/>
      </w:pPr>
      <w:r>
        <w:t>№ 173. Вещи с пайетками — самый модный тренд лета 2026</w:t>
      </w:r>
    </w:p>
    <w:p>
      <w:r>
        <w:rPr>
          <w:b/>
        </w:rPr>
        <w:t xml:space="preserve">Дата: </w:t>
      </w:r>
      <w:r>
        <w:t xml:space="preserve">2026-06-24   </w:t>
      </w:r>
      <w:r>
        <w:rPr>
          <w:b/>
        </w:rPr>
        <w:t xml:space="preserve">Жанр: </w:t>
      </w:r>
      <w:r>
        <w:t xml:space="preserve">шопинг   </w:t>
      </w:r>
      <w:r>
        <w:rPr>
          <w:b/>
        </w:rPr>
        <w:t xml:space="preserve">Слов: </w:t>
      </w:r>
      <w:r>
        <w:t>264</w:t>
      </w:r>
    </w:p>
    <w:p>
      <w:r>
        <w:rPr>
          <w:b/>
        </w:rPr>
        <w:t xml:space="preserve">Автор: </w:t>
      </w:r>
      <w:r>
        <w:t xml:space="preserve">Редакция сайта   </w:t>
      </w:r>
      <w:r>
        <w:rPr>
          <w:b/>
        </w:rPr>
        <w:t xml:space="preserve">Адрес: </w:t>
      </w:r>
      <w:r>
        <w:t>https://theblueprint.ru/fashion/shopping/sequins-ss26</w:t>
      </w:r>
    </w:p>
    <w:p>
      <w:r>
        <w:t>Шик, блеск, красота</w:t>
      </w:r>
    </w:p>
    <w:p>
      <w:r>
        <w:t>Думаете, в чем пойти на очередную летнюю тусовку? Все просто — выбирайте пайетки. Тем более что расшитые ими юбки, платья и топы — горячий тренд этого сезона, который в круизных и весенне-летних коллекциях испытали и Dries Van Noten, и Louis Vuitton, и Celine. Пайетки эффектно блестят, а крупные еще и громко (приятно) шуршат — словом, одни плюсы. А точнее, 25 плюсов — или 25 украшенных пайетками вещей, в которых вас, будь вы в подростковом ромкоме, точно назначили бы королевой или королем вечеринки.</w:t>
      </w:r>
    </w:p>
    <w:p>
      <w:r>
        <w:t>← Топ Ganni, 35 200 ₽</w:t>
      </w:r>
    </w:p>
    <w:p>
      <w:r>
        <w:t>Топ Walk of Shame, 35 000 ₽</w:t>
      </w:r>
    </w:p>
    <w:p>
      <w:r>
        <w:t>Aknvas круиз 2026</w:t>
      </w:r>
    </w:p>
    <w:p>
      <w:r>
        <w:t>Dries Van Noten весна-лето 2026 →</w:t>
      </w:r>
    </w:p>
    <w:p>
      <w:r>
        <w:t>Rabanne круиз 2026 →</w:t>
      </w:r>
    </w:p>
    <w:p>
      <w:r>
        <w:t>Балетки JW Anderson, от 59 719 ₽</w:t>
      </w:r>
    </w:p>
    <w:p>
      <w:r>
        <w:t>Платье Befree, 4599 ₽</w:t>
      </w:r>
    </w:p>
    <w:p>
      <w:r>
        <w:t>Платье Marc Jacobs,</w:t>
      </w:r>
    </w:p>
    <w:p>
      <w:r>
        <w:t>49 314 ₽</w:t>
      </w:r>
    </w:p>
    <w:p>
      <w:r>
        <w:t>Туфли Proenza Schouler,</w:t>
      </w:r>
    </w:p>
    <w:p>
      <w:r>
        <w:t>86 868 ₽</w:t>
      </w:r>
    </w:p>
    <w:p>
      <w:r>
        <w:t>↑ Шорты Dries Van Noten, от 253 774 ₽</w:t>
      </w:r>
    </w:p>
    <w:p>
      <w:r>
        <w:t>Сумка</w:t>
      </w:r>
    </w:p>
    <w:p>
      <w:r>
        <w:t>Valentino,</w:t>
      </w:r>
    </w:p>
    <w:p>
      <w:r>
        <w:t>366 345 ₽</w:t>
      </w:r>
    </w:p>
    <w:p>
      <w:r>
        <w:t>Платье Simkhai, от 94 587 ₽</w:t>
      </w:r>
    </w:p>
    <w:p>
      <w:r>
        <w:t>Louis Vuitton круиз 2026</w:t>
      </w:r>
    </w:p>
    <w:p>
      <w:r>
        <w:t>Вьетнамки</w:t>
      </w:r>
    </w:p>
    <w:p>
      <w:r>
        <w:t>Befree, 3799 ₽</w:t>
      </w:r>
    </w:p>
    <w:p>
      <w:r>
        <w:t>Анастасия Полетаева @haribo_wummis</w:t>
      </w:r>
    </w:p>
    <w:p>
      <w:r>
        <w:t>Ирина Логвинова @iralog</w:t>
      </w:r>
    </w:p>
    <w:p>
      <w:r>
        <w:t>Лиза Барашик @barrashik</w:t>
      </w:r>
    </w:p>
    <w:p>
      <w:r>
        <w:t>↑ Брюки Alberta Ferretti, 178 405 ₽</w:t>
      </w:r>
    </w:p>
    <w:p>
      <w:r>
        <w:t>Топ Rick Owens,</w:t>
      </w:r>
    </w:p>
    <w:p>
      <w:r>
        <w:t>104 000 ₽</w:t>
      </w:r>
    </w:p>
    <w:p>
      <w:r>
        <w:t>Платье Limé, 1999 ₽</w:t>
      </w:r>
    </w:p>
    <w:p>
      <w:r>
        <w:t>↑ Топ O’Stin, 999 ₽</w:t>
      </w:r>
    </w:p>
    <w:p>
      <w:r>
        <w:t>Юбка 16Arlington,</w:t>
      </w:r>
    </w:p>
    <w:p>
      <w:r>
        <w:t>200 457 ₽</w:t>
      </w:r>
    </w:p>
    <w:p>
      <w:r>
        <w:t>Карина Балабан @karishkabalaban</w:t>
      </w:r>
    </w:p>
    <w:p>
      <w:r>
        <w:t>Жакет Ateliermaru,</w:t>
      </w:r>
    </w:p>
    <w:p>
      <w:r>
        <w:t>215 000 ₽</w:t>
      </w:r>
    </w:p>
    <w:p>
      <w:r>
        <w:t>Платье Rasario,</w:t>
      </w:r>
    </w:p>
    <w:p>
      <w:r>
        <w:t>170 000 ₽</w:t>
      </w:r>
    </w:p>
    <w:p>
      <w:r>
        <w:t>Галстук Ola Ola,</w:t>
      </w:r>
    </w:p>
    <w:p>
      <w:r>
        <w:t>11 000 ₽</w:t>
      </w:r>
    </w:p>
    <w:p>
      <w:r>
        <w:t>Юбка The Attico, 72 048 ₽</w:t>
      </w:r>
    </w:p>
    <w:p>
      <w:r>
        <w:t>Бандо Eclata, 4500 ₽</w:t>
      </w:r>
    </w:p>
    <w:p>
      <w:r>
        <w:t>Burberry весна-лето 2026</w:t>
      </w:r>
    </w:p>
    <w:p>
      <w:r>
        <w:t>Юбка Eclata,</w:t>
      </w:r>
    </w:p>
    <w:p>
      <w:r>
        <w:t>15 800 ₽ ↓</w:t>
      </w:r>
    </w:p>
    <w:p>
      <w:r>
        <w:t>Футболка Dolce &amp; Gabbana,</w:t>
      </w:r>
    </w:p>
    <w:p>
      <w:r>
        <w:t>187 345 ₽</w:t>
      </w:r>
    </w:p>
    <w:p>
      <w:r>
        <w:t>Yudashkin весна–лето 2026</w:t>
      </w:r>
    </w:p>
    <w:p>
      <w:r>
        <w:t>Джинсы Diesel,</w:t>
      </w:r>
    </w:p>
    <w:p>
      <w:r>
        <w:t>70 917 ₽</w:t>
      </w:r>
    </w:p>
    <w:p>
      <w:r>
        <w:t>Valentino круиз 2026</w:t>
      </w:r>
    </w:p>
    <w:p>
      <w:r>
        <w:t>Dior Fall 2026 @dior</w:t>
      </w:r>
    </w:p>
    <w:p>
      <w:r>
        <w:t>Сумка Chanel, 1 220 000 ₽</w:t>
      </w:r>
    </w:p>
    <w:p>
      <w:pPr>
        <w:pStyle w:val="Heading2"/>
      </w:pPr>
      <w:r>
        <w:t>№ 167. Тренды свадебных платьев на 2026 год</w:t>
      </w:r>
    </w:p>
    <w:p>
      <w:r>
        <w:rPr>
          <w:b/>
        </w:rPr>
        <w:t xml:space="preserve">Дата: </w:t>
      </w:r>
      <w:r>
        <w:t xml:space="preserve">2026-07-07   </w:t>
      </w:r>
      <w:r>
        <w:rPr>
          <w:b/>
        </w:rPr>
        <w:t xml:space="preserve">Жанр: </w:t>
      </w:r>
      <w:r>
        <w:t xml:space="preserve">тенденции   </w:t>
      </w:r>
      <w:r>
        <w:rPr>
          <w:b/>
        </w:rPr>
        <w:t xml:space="preserve">Слов: </w:t>
      </w:r>
      <w:r>
        <w:t>1478</w:t>
      </w:r>
    </w:p>
    <w:p>
      <w:r>
        <w:rPr>
          <w:b/>
        </w:rPr>
        <w:t xml:space="preserve">Автор: </w:t>
      </w:r>
      <w:r>
        <w:t xml:space="preserve">Редакция сайта   </w:t>
      </w:r>
      <w:r>
        <w:rPr>
          <w:b/>
        </w:rPr>
        <w:t xml:space="preserve">Адрес: </w:t>
      </w:r>
      <w:r>
        <w:t>https://theblueprint.ru/fashion/wedding/wedding-issue-bride-trends</w:t>
      </w:r>
    </w:p>
    <w:p>
      <w:r>
        <w:t>Зимой и летом одним цветом</w:t>
      </w:r>
    </w:p>
    <w:p>
      <w:r>
        <w:t>Свадебное платье — наряд, который девушка наденет всего на несколько часов, а запомнит — на всю жизнь. Над тем, чтобы эти воспоминания были самыми радостными, романтичными и фотогеничными, поработали не только дизайнеры больших модных домов и камерных ателье, но и Нелли Асриян, выбравшая из десятков свадебных трендов самые актуальные и беспроигрышные.</w:t>
      </w:r>
    </w:p>
    <w:p>
      <w:r>
        <w:t>бохо с вами • Святая простота • Ни стыда, ни совести • Правят бал • От бедра • Осиная талия • Низкий старт • Никаких кремовых розочек</w:t>
      </w:r>
    </w:p>
    <w:p>
      <w:r>
        <w:t>На птичьих правах • Тонкая работа • Совсем не туфта• Пальто вместо платья • Из эпохи королевы Виктории • Второй слой</w:t>
      </w:r>
    </w:p>
    <w:p>
      <w:r>
        <w:t>Бохо с вами</w:t>
      </w:r>
    </w:p>
    <w:p>
      <w:r>
        <w:t>Бохо с вами</w:t>
      </w:r>
    </w:p>
    <w:p>
      <w:r>
        <w:t>«Идеальны для летних свадеб на природе», — кивает стилист Валерия Никольская в сторону платьев в стиле бохо: из натуральных тканей вроде хлопка и льна, с рюшами и кружевом. Популярность этого тренда отмечает и основательница бренда Say No More Кристина Лисовец, включившая шорты, рубашки и платья в стиле бохо (которые вполне могут стать «свдебной сменкой») в коллекцию весна-лето 2026.</w:t>
      </w:r>
    </w:p>
    <w:p>
      <w:r>
        <w:t>Cinq A Sept осень-зима 2026/2027</w:t>
      </w:r>
    </w:p>
    <w:p>
      <w:r>
        <w:t>Cinq A Sept осень-зима 2026/2027</w:t>
      </w:r>
    </w:p>
    <w:p>
      <w:r>
        <w:t>Chloé осень-зима 2026/2027</w:t>
      </w:r>
    </w:p>
    <w:p>
      <w:r>
        <w:t>Chloé осень-зима 2026/2027</w:t>
      </w:r>
    </w:p>
    <w:p>
      <w:r>
        <w:t>Zimmermann весна-лето 2026</w:t>
      </w:r>
    </w:p>
    <w:p>
      <w:r>
        <w:t>Zimmermann весна-лето 2026</w:t>
      </w:r>
    </w:p>
    <w:p>
      <w:r>
        <w:t>Frederick Anderson весна-лето 2026</w:t>
      </w:r>
    </w:p>
    <w:p>
      <w:r>
        <w:t>Frederick Anderson весна-лето 2026</w:t>
      </w:r>
    </w:p>
    <w:p>
      <w:r>
        <w:t>Gabriela Hearst осень-зима 2026/2027</w:t>
      </w:r>
    </w:p>
    <w:p>
      <w:r>
        <w:t>Gabriela Hearst осень-зима 2026/2027</w:t>
      </w:r>
    </w:p>
    <w:p>
      <w:r>
        <w:t>Святая простота</w:t>
      </w:r>
    </w:p>
    <w:p>
      <w:r>
        <w:t>Святая простота</w:t>
      </w:r>
    </w:p>
    <w:p>
      <w:r>
        <w:t>Тем временем основательница бренда Rasario Расида Лакоба заметила, что все больше невест отказываются от пышных торжеств в пользу камерных вечеров: «И как следствие платья выбирают более лаконичные». А значит, без сложного декора, мудреного силуэта и армянского кортежа. «На передний план выходит ткань и то, как она держит форму», — соглашается основательница марки Mu:s Лена Максимова.</w:t>
      </w:r>
    </w:p>
    <w:p>
      <w:r>
        <w:t>Fforme весна-лето 2026</w:t>
      </w:r>
    </w:p>
    <w:p>
      <w:r>
        <w:t>Fforme весна-лето 2026</w:t>
      </w:r>
    </w:p>
    <w:p>
      <w:r>
        <w:t>Markarian осень-зима 2026/2027</w:t>
      </w:r>
    </w:p>
    <w:p>
      <w:r>
        <w:t>Markarian осень-зима 2026/2027</w:t>
      </w:r>
    </w:p>
    <w:p>
      <w:r>
        <w:t>Ralph Lauren весна-лето 2026</w:t>
      </w:r>
    </w:p>
    <w:p>
      <w:r>
        <w:t>Ralph Lauren весна-лето 2026</w:t>
      </w:r>
    </w:p>
    <w:p>
      <w:r>
        <w:t>Ferrari весна-лето 2026</w:t>
      </w:r>
    </w:p>
    <w:p>
      <w:r>
        <w:t>Ferrari весна-лето 2026</w:t>
      </w:r>
    </w:p>
    <w:p>
      <w:r>
        <w:t>Givenchy весна-лето 2026</w:t>
      </w:r>
    </w:p>
    <w:p>
      <w:r>
        <w:t>Givenchy весна-лето 2026</w:t>
      </w:r>
    </w:p>
    <w:p>
      <w:r>
        <w:t>Ни стыда, ни совести</w:t>
      </w:r>
    </w:p>
    <w:p>
      <w:r>
        <w:t>Ни стыда, ни совести</w:t>
      </w:r>
    </w:p>
    <w:p>
      <w:r>
        <w:t>«Менее смелые могут переодеться в эти наряды вечером, когда пожилые гости лягут спать», — подшучивает американский Vogue, отмечая популярность свадебных платьев в бельевом стиле: например, со спадающими лямками и из полупрозрачных тканей (или натурально напоминающих мятые ночнушки и простыни — как у Versace). «Причем это даже не тренд, а массовая атака. Многие считают, что эти образы — из будуара Марии-Антуанетты. Но она так, к счастью, никогда не одевалась», — иронизирует основательница именного свадебного ателье Татьяна Кочнова.</w:t>
      </w:r>
    </w:p>
    <w:p>
      <w:r>
        <w:t>Daniil Antsiferov, 80 000 ₽</w:t>
      </w:r>
    </w:p>
    <w:p>
      <w:r>
        <w:t>Daniil Antsiferov, 80 000 ₽</w:t>
      </w:r>
    </w:p>
    <w:p>
      <w:r>
        <w:t>Ermanno Scervino осень-зима 2026/2027</w:t>
      </w:r>
    </w:p>
    <w:p>
      <w:r>
        <w:t>Ermanno Scervino осень-зима 2026/2027</w:t>
      </w:r>
    </w:p>
    <w:p>
      <w:r>
        <w:t>Say No More, 78 000 ₽</w:t>
      </w:r>
    </w:p>
    <w:p>
      <w:r>
        <w:t>Say No More, 78 000 ₽</w:t>
      </w:r>
    </w:p>
    <w:p>
      <w:r>
        <w:t>Alexandra Grecco осень-зима 2026/2027</w:t>
      </w:r>
    </w:p>
    <w:p>
      <w:r>
        <w:t>Alexandra Grecco осень-зима 2026/2027</w:t>
      </w:r>
    </w:p>
    <w:p>
      <w:r>
        <w:t>Les Âmes, 290 000 ₽</w:t>
      </w:r>
    </w:p>
    <w:p>
      <w:r>
        <w:t>Les Âmes, 290 000 ₽</w:t>
      </w:r>
    </w:p>
    <w:p>
      <w:r>
        <w:t>Vettese весна-лето 2026</w:t>
      </w:r>
    </w:p>
    <w:p>
      <w:r>
        <w:t>Vettese весна-лето 2026</w:t>
      </w:r>
    </w:p>
    <w:p>
      <w:r>
        <w:t>Versace, 785 262 ₽</w:t>
      </w:r>
    </w:p>
    <w:p>
      <w:r>
        <w:t>Versace, 785 262 ₽</w:t>
      </w:r>
    </w:p>
    <w:p>
      <w:r>
        <w:t>McQueen весна-лето 2026</w:t>
      </w:r>
    </w:p>
    <w:p>
      <w:r>
        <w:t>McQueen весна-лето 2026</w:t>
      </w:r>
    </w:p>
    <w:p>
      <w:r>
        <w:t>Правят бал</w:t>
      </w:r>
    </w:p>
    <w:p>
      <w:r>
        <w:t>Правят бал</w:t>
      </w:r>
    </w:p>
    <w:p>
      <w:r>
        <w:t>По словам основательницы уже другого именного ателье Арины Богановой, в 2026-м невесты снова хотят пышные наряды: «Но при этом максимально легкие». Так что никаких сотен слоев органзы или фатина под подолом — только облегченный каркас, поддерживающий его форму. Или крупные складки на поясе, задающие силуэт бальной юбки. «Возможно, это влияние консервативных ценностей. А возможно, просто желание воспользоваться одним из немногих случаев, когда можно надеть платье принцессы», — рассуждает колумнистка Vogue Шелби Вакс.</w:t>
      </w:r>
    </w:p>
    <w:p>
      <w:r>
        <w:t>Giambattista Valli весна-лето 2026</w:t>
      </w:r>
    </w:p>
    <w:p>
      <w:r>
        <w:t>Giambattista Valli весна-лето 2026</w:t>
      </w:r>
    </w:p>
    <w:p>
      <w:r>
        <w:t>Richard Quinn весна-лето 2026</w:t>
      </w:r>
    </w:p>
    <w:p>
      <w:r>
        <w:t>Richard Quinn весна-лето 2026</w:t>
      </w:r>
    </w:p>
    <w:p>
      <w:r>
        <w:t>Christian Dior Haute Couture весна-лето 2026</w:t>
      </w:r>
    </w:p>
    <w:p>
      <w:r>
        <w:t>Christian Dior Haute Couture весна-лето 2026</w:t>
      </w:r>
    </w:p>
    <w:p>
      <w:r>
        <w:t>Vivienne Westwood весна-лето 2026</w:t>
      </w:r>
    </w:p>
    <w:p>
      <w:r>
        <w:t>Vivienne Westwood весна-лето 2026</w:t>
      </w:r>
    </w:p>
    <w:p>
      <w:r>
        <w:t>Rivini by Rita Vinieris весна-лето 2026</w:t>
      </w:r>
    </w:p>
    <w:p>
      <w:r>
        <w:t>Rivini by Rita Vinieris весна-лето 2026</w:t>
      </w:r>
    </w:p>
    <w:p>
      <w:r>
        <w:t>От бедра</w:t>
      </w:r>
    </w:p>
    <w:p>
      <w:r>
        <w:t>От бедра</w:t>
      </w:r>
    </w:p>
    <w:p>
      <w:r>
        <w:t>Частенько в ателье к той же Арине Богановой невесты приходят за платьями с акцентными бедрами — будь то валики (как у Simone Rocha), объемные складки (как у Viktor &amp; Rolf) или панье (как у House of Gilles). Вариант для тех, кто желает выглядеть как статуэточка.</w:t>
      </w:r>
    </w:p>
    <w:p>
      <w:r>
        <w:t>Simone Rocha весна-лето 2026</w:t>
      </w:r>
    </w:p>
    <w:p>
      <w:r>
        <w:t>Simone Rocha весна-лето 2026</w:t>
      </w:r>
    </w:p>
    <w:p>
      <w:r>
        <w:t>Ashi Studio весна-лето 2026</w:t>
      </w:r>
    </w:p>
    <w:p>
      <w:r>
        <w:t>Ashi Studio весна-лето 2026</w:t>
      </w:r>
    </w:p>
    <w:p>
      <w:r>
        <w:t>Viktor &amp; Rolf весна-лето 2026</w:t>
      </w:r>
    </w:p>
    <w:p>
      <w:r>
        <w:t>Viktor &amp; Rolf весна-лето 2026</w:t>
      </w:r>
    </w:p>
    <w:p>
      <w:r>
        <w:t>House of Gilles осень-зима 2026/2027</w:t>
      </w:r>
    </w:p>
    <w:p>
      <w:r>
        <w:t>House of Gilles осень-зима 2026/2027</w:t>
      </w:r>
    </w:p>
    <w:p>
      <w:r>
        <w:t>Cecile Bahnsen весна-лето 2026</w:t>
      </w:r>
    </w:p>
    <w:p>
      <w:r>
        <w:t>Cecile Bahnsen весна-лето 2026</w:t>
      </w:r>
    </w:p>
    <w:p>
      <w:r>
        <w:t>Осиная талия</w:t>
      </w:r>
    </w:p>
    <w:p>
      <w:r>
        <w:t>Осиная талия</w:t>
      </w:r>
    </w:p>
    <w:p>
      <w:r>
        <w:t>Классика среди свадебных нарядов — корсет (лучше не очень тугой). Благо что их — а еще тех же кринолинов и панье — полно на подиумах еще с прошлого года. В этом же году их встроили в белоснежные и молочные платья в сочетании с перьями, кружевом или пайетками. Главное, не переборщить, так что ограничьтесь каким-то одним роскошным акцентом.</w:t>
      </w:r>
    </w:p>
    <w:p>
      <w:r>
        <w:t>Erdem весна-лето 2026</w:t>
      </w:r>
    </w:p>
    <w:p>
      <w:r>
        <w:t>Erdem весна-лето 2026</w:t>
      </w:r>
    </w:p>
    <w:p>
      <w:r>
        <w:t>Rivini by Rita Vinieris весна-лето 2026</w:t>
      </w:r>
    </w:p>
    <w:p>
      <w:r>
        <w:t>Rivini by Rita Vinieris весна-лето 2026</w:t>
      </w:r>
    </w:p>
    <w:p>
      <w:r>
        <w:t>Giuseppe di Morabito весна-лето 2026</w:t>
      </w:r>
    </w:p>
    <w:p>
      <w:r>
        <w:t>Giuseppe di Morabito весна-лето 2026</w:t>
      </w:r>
    </w:p>
    <w:p>
      <w:r>
        <w:t>Phan Huy весна-лето 2026</w:t>
      </w:r>
    </w:p>
    <w:p>
      <w:r>
        <w:t>Phan Huy весна-лето 2026</w:t>
      </w:r>
    </w:p>
    <w:p>
      <w:r>
        <w:t>Enaura весна-лето 2026</w:t>
      </w:r>
    </w:p>
    <w:p>
      <w:r>
        <w:t>Enaura весна-лето 2026</w:t>
      </w:r>
    </w:p>
    <w:p>
      <w:r>
        <w:t>Низкий старт</w:t>
      </w:r>
    </w:p>
    <w:p>
      <w:r>
        <w:t>Низкий старт</w:t>
      </w:r>
    </w:p>
    <w:p>
      <w:r>
        <w:t>Мода на низкую талию, по сути, перекочевала из трендов сезона весна-лето 2026. Такие свадебные платья смотрятся расслабленно — но в меру. К тому же юбка может быть вполне объемной — вдруг вы хотите быть хотя бы наполовину принцессой.</w:t>
      </w:r>
    </w:p>
    <w:p>
      <w:r>
        <w:t>JW Anderson осень-зима 2026/2027</w:t>
      </w:r>
    </w:p>
    <w:p>
      <w:r>
        <w:t>JW Anderson осень-зима 2026/2027</w:t>
      </w:r>
    </w:p>
    <w:p>
      <w:r>
        <w:t>House of Gilles осень-зима 2026/2027</w:t>
      </w:r>
    </w:p>
    <w:p>
      <w:r>
        <w:t>House of Gilles осень-зима 2026/2027</w:t>
      </w:r>
    </w:p>
    <w:p>
      <w:r>
        <w:t>Christian Dior весна-лето 2026</w:t>
      </w:r>
    </w:p>
    <w:p>
      <w:r>
        <w:t>Christian Dior весна-лето 2026</w:t>
      </w:r>
    </w:p>
    <w:p>
      <w:r>
        <w:t>Erdem осень-зима 2026/2027</w:t>
      </w:r>
    </w:p>
    <w:p>
      <w:r>
        <w:t>Erdem осень-зима 2026/2027</w:t>
      </w:r>
    </w:p>
    <w:p>
      <w:r>
        <w:t>Loulou de Saison осень-зима 2026/2027</w:t>
      </w:r>
    </w:p>
    <w:p>
      <w:r>
        <w:t>Loulou de Saison осень-зима 2026/2027</w:t>
      </w:r>
    </w:p>
    <w:p>
      <w:r>
        <w:t>Никаких кремовых розочек</w:t>
      </w:r>
    </w:p>
    <w:p>
      <w:r>
        <w:t>Никаких кремовых розочек</w:t>
      </w:r>
    </w:p>
    <w:p>
      <w:r>
        <w:t>Аппликации, похожие на мятые листы бумаги, бахрома с вкраплениями серебристых нитей и черное кружево — кажется, не самый очевидный декор для свадебного платья. «Не удивляйтесь», — просит Vogue, констатируя популярность деталей, текстур и прочего декора, от которых невесты прошлых лет пришли бы в ужас.</w:t>
      </w:r>
    </w:p>
    <w:p>
      <w:r>
        <w:t>Christian Dior весна-лето 2026</w:t>
      </w:r>
    </w:p>
    <w:p>
      <w:r>
        <w:t>Christian Dior весна-лето 2026</w:t>
      </w:r>
    </w:p>
    <w:p>
      <w:r>
        <w:t>Viktor&amp;Rolf весна-лето 2026</w:t>
      </w:r>
    </w:p>
    <w:p>
      <w:r>
        <w:t>Viktor&amp;Rolf весна-лето 2026</w:t>
      </w:r>
    </w:p>
    <w:p>
      <w:r>
        <w:t>McQueen весна-лето 2026</w:t>
      </w:r>
    </w:p>
    <w:p>
      <w:r>
        <w:t>McQueen весна-лето 2026</w:t>
      </w:r>
    </w:p>
    <w:p>
      <w:r>
        <w:t>Zimmermann весна-лето 2026</w:t>
      </w:r>
    </w:p>
    <w:p>
      <w:r>
        <w:t>Zimmermann весна-лето 2026</w:t>
      </w:r>
    </w:p>
    <w:p>
      <w:r>
        <w:t>Sandy Liang весна-лето 2026</w:t>
      </w:r>
    </w:p>
    <w:p>
      <w:r>
        <w:t>Sandy Liang весна-лето 2026</w:t>
      </w:r>
    </w:p>
    <w:p>
      <w:r>
        <w:t>На птичьих правах</w:t>
      </w:r>
    </w:p>
    <w:p>
      <w:r>
        <w:t>На птичьих правах</w:t>
      </w:r>
    </w:p>
    <w:p>
      <w:r>
        <w:t>Тонкими и иногда длинными перьями в сезоне весна-лето 2026 дизайнеры расшивали и юбки, и топы, и, конечно, белые платья — как Пьерпаоло Пиччоли в Balenciaga. Декор не новый, но придающий нарядам особую, символическую, воздушность.</w:t>
      </w:r>
    </w:p>
    <w:p>
      <w:r>
        <w:t>Natan couture весна-лето 2026</w:t>
      </w:r>
    </w:p>
    <w:p>
      <w:r>
        <w:t>Natan couture весна-лето 2026</w:t>
      </w:r>
    </w:p>
    <w:p>
      <w:r>
        <w:t>Fforme весна-лето 2026</w:t>
      </w:r>
    </w:p>
    <w:p>
      <w:r>
        <w:t>Fforme весна-лето 2026</w:t>
      </w:r>
    </w:p>
    <w:p>
      <w:r>
        <w:t>Kaviar Gauche весна-лето 2026</w:t>
      </w:r>
    </w:p>
    <w:p>
      <w:r>
        <w:t>Kaviar Gauche весна-лето 2026</w:t>
      </w:r>
    </w:p>
    <w:p>
      <w:r>
        <w:t>Prabal Gurung весна-лето 2026</w:t>
      </w:r>
    </w:p>
    <w:p>
      <w:r>
        <w:t>Prabal Gurung весна-лето 2026</w:t>
      </w:r>
    </w:p>
    <w:p>
      <w:r>
        <w:t>Balenciaga весна-лето 2026</w:t>
      </w:r>
    </w:p>
    <w:p>
      <w:r>
        <w:t>Balenciaga весна-лето 2026</w:t>
      </w:r>
    </w:p>
    <w:p>
      <w:r>
        <w:t>Тонкая работа</w:t>
      </w:r>
    </w:p>
    <w:p>
      <w:r>
        <w:t>Тонкая работа</w:t>
      </w:r>
    </w:p>
    <w:p>
      <w:r>
        <w:t>«Один из заметных трендов — это, безусловно, кружево. В особенности французское кружево шантильи. Платья из него смотрятся как вторая кожа», — рассказывают в бренде Edem. Впрочем, о том, что кружево окончательно перестало восприниматься невестами как устаревший материал, говорят и Никольская, и Максимова, и Vogue (что вовсе называет его главнейшим трендом). «Ну и пышная и кружевная фата точно еще никого не портила», — справедливо замечает стилистка Анастасия Соломеина.</w:t>
      </w:r>
    </w:p>
    <w:p>
      <w:r>
        <w:t>Erdem весна-лето 2026</w:t>
      </w:r>
    </w:p>
    <w:p>
      <w:r>
        <w:t>Erdem весна-лето 2026</w:t>
      </w:r>
    </w:p>
    <w:p>
      <w:r>
        <w:t>Rami Al Ali осень-зима 2026/2027</w:t>
      </w:r>
    </w:p>
    <w:p>
      <w:r>
        <w:t>→</w:t>
      </w:r>
    </w:p>
    <w:p>
      <w:r>
        <w:t>Rami Al Ali осень-зима 2026/2027</w:t>
      </w:r>
    </w:p>
    <w:p>
      <w:r>
        <w:t>→</w:t>
      </w:r>
    </w:p>
    <w:p>
      <w:r>
        <w:t>Acne Studios весна-лето 2026</w:t>
      </w:r>
    </w:p>
    <w:p>
      <w:r>
        <w:t>Acne Studios весна-лето 2026</w:t>
      </w:r>
    </w:p>
    <w:p>
      <w:r>
        <w:t>House of Gilles осень-зима 2026/2027</w:t>
      </w:r>
    </w:p>
    <w:p>
      <w:r>
        <w:t>House of Gilles осень-зима 2026/2027</w:t>
      </w:r>
    </w:p>
    <w:p>
      <w:r>
        <w:t>Ferrah осень-зима 2026/2027</w:t>
      </w:r>
    </w:p>
    <w:p>
      <w:r>
        <w:t>Ferrah осень-зима 2026/2027</w:t>
      </w:r>
    </w:p>
    <w:p>
      <w:r>
        <w:t>Совсем</w:t>
      </w:r>
    </w:p>
    <w:p>
      <w:r>
        <w:t>не туфта</w:t>
      </w:r>
    </w:p>
    <w:p>
      <w:r>
        <w:t>Совсем</w:t>
      </w:r>
    </w:p>
    <w:p>
      <w:r>
        <w:t>не туфта</w:t>
      </w:r>
    </w:p>
    <w:p>
      <w:r>
        <w:t>Подросший спрос на наряды из тафты фиксирует Кочнова — этот плотный и тонкий материал позволяет шить объемные и при этом легкие платья, держащие форму. А еще они мило шелестят — вот и саундтрек для первого танца.</w:t>
      </w:r>
    </w:p>
    <w:p>
      <w:r>
        <w:t>Ferrah весна-лето 2026</w:t>
      </w:r>
    </w:p>
    <w:p>
      <w:r>
        <w:t>Ferrah весна-лето 2026</w:t>
      </w:r>
    </w:p>
    <w:p>
      <w:r>
        <w:t>Aelis весна-лето 2026</w:t>
      </w:r>
    </w:p>
    <w:p>
      <w:r>
        <w:t>Aelis весна-лето 2026</w:t>
      </w:r>
    </w:p>
    <w:p>
      <w:r>
        <w:t>Markarian весна-лето 2026</w:t>
      </w:r>
    </w:p>
    <w:p>
      <w:r>
        <w:t>Markarian весна-лето 2026</w:t>
      </w:r>
    </w:p>
    <w:p>
      <w:r>
        <w:t>Nardos весна-лето 2026</w:t>
      </w:r>
    </w:p>
    <w:p>
      <w:r>
        <w:t>Nardos весна-лето 2026</w:t>
      </w:r>
    </w:p>
    <w:p>
      <w:r>
        <w:t>Nesty Odina, цена по запросу</w:t>
      </w:r>
    </w:p>
    <w:p>
      <w:r>
        <w:t>Nesty Odina, цена по запросу</w:t>
      </w:r>
    </w:p>
    <w:p>
      <w:r>
        <w:t>Пальто вместо платья</w:t>
      </w:r>
    </w:p>
    <w:p>
      <w:r>
        <w:t>Пальто вместо платья</w:t>
      </w:r>
    </w:p>
    <w:p>
      <w:r>
        <w:t>«Свадьба осенью или зимой — не повод жертвовать комфортом», — настаивает тот же Vogue. Впрочем, можно попробовать променять платье на пальто, даже если свадьба летом: просто выбрать пальто (или плащ) из легкого материала — например, из той же тафты — и надеть его в качестве единственного слоя.</w:t>
      </w:r>
    </w:p>
    <w:p>
      <w:r>
        <w:t>Georges Hobeika весна-лето 2026</w:t>
      </w:r>
    </w:p>
    <w:p>
      <w:r>
        <w:t>Georges Hobeika весна-лето 2026</w:t>
      </w:r>
    </w:p>
    <w:p>
      <w:r>
        <w:t>Sandy Liang осень-зима 2026/2027</w:t>
      </w:r>
    </w:p>
    <w:p>
      <w:r>
        <w:t>Sandy Liang осень-зима 2026/2027</w:t>
      </w:r>
    </w:p>
    <w:p>
      <w:r>
        <w:t>Prabal Gurung весна-лето 2026</w:t>
      </w:r>
    </w:p>
    <w:p>
      <w:r>
        <w:t>Prabal Gurung весна-лето 2026</w:t>
      </w:r>
    </w:p>
    <w:p>
      <w:r>
        <w:t>One of Bridal осень-зима 2026/2027</w:t>
      </w:r>
    </w:p>
    <w:p>
      <w:r>
        <w:t>One of Bridal осень-зима 2026/2027</w:t>
      </w:r>
    </w:p>
    <w:p>
      <w:r>
        <w:t>Cecille Bahnes весна-лето 2026</w:t>
      </w:r>
    </w:p>
    <w:p>
      <w:r>
        <w:t>Cecille Bahnes весна-лето 2026</w:t>
      </w:r>
    </w:p>
    <w:p>
      <w:r>
        <w:t>Из эпохи</w:t>
      </w:r>
    </w:p>
    <w:p>
      <w:r>
        <w:t>королевы Виктории</w:t>
      </w:r>
    </w:p>
    <w:p>
      <w:r>
        <w:t>Из эпохи</w:t>
      </w:r>
    </w:p>
    <w:p>
      <w:r>
        <w:t>королевы Виктории</w:t>
      </w:r>
    </w:p>
    <w:p>
      <w:r>
        <w:t>«В этом сезоне невесты, ищущие альтернативу фате, присматриваются к платьям с кейпами и всяческими накидками, — вспоминает Лисовец. — Они добавляют образам драматургии, особенно в движении». В общем, в таких сидеть за столом на торжестве не захочется.</w:t>
      </w:r>
    </w:p>
    <w:p>
      <w:r>
        <w:t>Conner Ives осень-зима 2026/2027</w:t>
      </w:r>
    </w:p>
    <w:p>
      <w:r>
        <w:t>Conner Ives осень-зима 2026/2027</w:t>
      </w:r>
    </w:p>
    <w:p>
      <w:r>
        <w:t>Uma Wang осень-зима 2026/2027</w:t>
      </w:r>
    </w:p>
    <w:p>
      <w:r>
        <w:t>Uma Wang осень-зима 2026/2027</w:t>
      </w:r>
    </w:p>
    <w:p>
      <w:r>
        <w:t>Markarian весна-лето 2026</w:t>
      </w:r>
    </w:p>
    <w:p>
      <w:r>
        <w:t>Markarian весна-лето 2026</w:t>
      </w:r>
    </w:p>
    <w:p>
      <w:r>
        <w:t>House of Gilles осень-зима 2026/2027</w:t>
      </w:r>
    </w:p>
    <w:p>
      <w:r>
        <w:t>House of Gilles осень-зима 2026/2027</w:t>
      </w:r>
    </w:p>
    <w:p>
      <w:r>
        <w:t>Kaviar Gauche осень-зима 2026/2027</w:t>
      </w:r>
    </w:p>
    <w:p>
      <w:r>
        <w:t>Kaviar Gauche осень-зима 2026/2027</w:t>
      </w:r>
    </w:p>
    <w:p>
      <w:r>
        <w:t>Второй слой</w:t>
      </w:r>
    </w:p>
    <w:p>
      <w:r>
        <w:t>Второй слой</w:t>
      </w:r>
    </w:p>
    <w:p>
      <w:r>
        <w:t>Если ваша свадьба — в конце лета или начале осени, то пригодится легкая куртка, хотя бы на всякий случай. Дизайнеры от Сары Бертон до Джузеппе ди Морабито предлагают невестам сыграть на контрасте — например, надеть нежное кружевное платье с брутальной кожаной косухой.</w:t>
      </w:r>
    </w:p>
    <w:p>
      <w:r>
        <w:t>Stella McCartney весна-лето 2026</w:t>
      </w:r>
    </w:p>
    <w:p>
      <w:r>
        <w:t>Stella McCartney весна-лето 2026</w:t>
      </w:r>
    </w:p>
    <w:p>
      <w:r>
        <w:t>Giuseppe di Morabito весна-лето 2026</w:t>
      </w:r>
    </w:p>
    <w:p>
      <w:r>
        <w:t>Giuseppe di Morabito весна-лето 2026</w:t>
      </w:r>
    </w:p>
    <w:p>
      <w:r>
        <w:t>Simkhai весна-лето 2026</w:t>
      </w:r>
    </w:p>
    <w:p>
      <w:r>
        <w:t>Simkhai весна-лето 2026</w:t>
      </w:r>
    </w:p>
    <w:p>
      <w:r>
        <w:t>Givenchy весна-лето 2026</w:t>
      </w:r>
    </w:p>
    <w:p>
      <w:r>
        <w:t>Givenchy весна-лето 2026</w:t>
      </w:r>
    </w:p>
    <w:p>
      <w:r>
        <w:t>House of Gilles осень-зима 2026/2027</w:t>
      </w:r>
    </w:p>
    <w:p>
      <w:r>
        <w:t>House of Gilles осень-зима 2026/2027</w:t>
      </w:r>
    </w:p>
    <w:p>
      <w:r>
        <w:t>Wedding issue 2026 выпущен при поддержке премиального Жилого Квартала «Береговой»</w:t>
      </w:r>
    </w:p>
    <w:p>
      <w:pPr>
        <w:pStyle w:val="Heading2"/>
      </w:pPr>
      <w:r>
        <w:t>№ 199. Jean Paul Gaultier Haute Couture 2027: Дюран Лантинк дебютировал в кутюре</w:t>
      </w:r>
    </w:p>
    <w:p>
      <w:r>
        <w:rPr>
          <w:b/>
        </w:rPr>
        <w:t xml:space="preserve">Дата: </w:t>
      </w:r>
      <w:r>
        <w:t xml:space="preserve">2026-07-08   </w:t>
      </w:r>
      <w:r>
        <w:rPr>
          <w:b/>
        </w:rPr>
        <w:t xml:space="preserve">Жанр: </w:t>
      </w:r>
      <w:r>
        <w:t xml:space="preserve">коллекции   </w:t>
      </w:r>
      <w:r>
        <w:rPr>
          <w:b/>
        </w:rPr>
        <w:t xml:space="preserve">Слов: </w:t>
      </w:r>
      <w:r>
        <w:t>829</w:t>
      </w:r>
    </w:p>
    <w:p>
      <w:r>
        <w:rPr>
          <w:b/>
        </w:rPr>
        <w:t xml:space="preserve">Автор: </w:t>
      </w:r>
      <w:r>
        <w:t xml:space="preserve">Редакция сайта   </w:t>
      </w:r>
      <w:r>
        <w:rPr>
          <w:b/>
        </w:rPr>
        <w:t xml:space="preserve">Адрес: </w:t>
      </w:r>
      <w:r>
        <w:t>https://theblueprint.ru/fashion/industry/jean-paul-gaultier-lantink-couture-fw26</w:t>
      </w:r>
    </w:p>
    <w:p>
      <w:r>
        <w:t>Все торчком</w:t>
      </w:r>
    </w:p>
    <w:p>
      <w:r>
        <w:t>LAUNCHMETRICS SPOTLIGHT, @jeanpaulgaultier</w:t>
      </w:r>
    </w:p>
    <w:p>
      <w:r>
        <w:t>Вчера вечером креативный директор Jean Paul Gaultier Дюран Лантинк показал свой дебютный кутюр. Редактор моды Нелли Асриян сначала скривилась, подобно сидевшей в первом ряду Катрин Денев, а потом, подробнее разобравшись в предмете, поняла: в отличие от другого кутюрного дебютанта недели Пьерпаоло Пичолли Дюрану хочется поставить как минимум четверку с плюсом.</w:t>
      </w:r>
    </w:p>
    <w:p>
      <w:r>
        <w:t>Jean Paul Gaultier Haute Couture осень-зима 2026</w:t>
      </w:r>
    </w:p>
    <w:p>
      <w:r>
        <w:t>Jean Paul Gaultier Haute Couture осень-зима 2026</w:t>
      </w:r>
    </w:p>
    <w:p>
      <w:r>
        <w:t>Работая над своей самой первой — печально известной — коллекцией для Jean Paul Gaultier, второй креативный директор в истории бренда Дюран Лантинк не удосужился заглянуть в архивы предшественника. Создавая же дебютный для себя кутюр, дизайнер все-таки сменил стратегию. По словам самого Лантинка, одной из его отправных точек стала найденная им книга 2007 года с фотографиями костюмов, которые Жан-Поль Готье создавал для балетов хореографа Режин Шопино 1980-х и 1990-х. Там-то дизайнер и обнаружил ворох тюля, который перенес в коллекцию, — только не в самом очевидном для кутюра виде. Привычная для тюля задача — пышно лежать, придавая нарядам комплиментарный объем, — в этот раз не стояла. Тут он буквально торчал из каркасных платьев в самых разных местах — в области груди, живота, бедер и чаще всего ягодиц. «Нет никаких правил, — однажды заявил Лантинк. — Лучшая работа — быть полностью свободным».</w:t>
      </w:r>
    </w:p>
    <w:p>
      <w:r>
        <w:t>Jean Paul Gaultier Haute Couture осень-зима 2026</w:t>
      </w:r>
    </w:p>
    <w:p>
      <w:r>
        <w:t>И это стремление Дюрана к свободе чувствуется и в том, как игриво, вольно и по-своему он интерпретировал наконец исследованного им Готье — тихих кивков в его сторону на самом деле было вполне достаточно для того, чтобы признать коллекцию so Jean Paul Gaultier. Если присмотреться, то у насыщенно-бордового платья с юбкой-колоколом (привет Демне!), украшенной пурпурными вензелями, можно разглядеть лиф-пулю — дань уважения классике модного дома. Быстро разлетевшийся по соцсетям точеный глянцевый бюст с неестественным изгибом на боку, будто случился глюк, — отсылка к фирменному флакону парфюма. Слегка гипертрофированный, как бы парящий вокруг тела, но все еще идеально скроенный жакет, походящий на джинсовую куртку, — напоминание о том, что Готье одним из первых внедрил деним в кутюр в 1997-м. Белоснежные чешуйки, похожие на осколки ракушек, которыми расшито платье-футляр, — намек на излюбленную Жан-Полем морскую тематику (оказывается, можно обойтись без приевшейся тельняшки).</w:t>
      </w:r>
    </w:p>
    <w:p>
      <w:r>
        <w:t>1 Кристен МакМенами на показе Jean Paul Gaultier Haute Couture весна-лето 1997</w:t>
      </w:r>
    </w:p>
    <w:p>
      <w:r>
        <w:t>2 Jean Paul Gaultier Haute Couture осень-зима 2026</w:t>
      </w:r>
    </w:p>
    <w:p>
      <w:r>
        <w:t>1 Показ Jean Paul Gaultier осень-зима 1984</w:t>
      </w:r>
    </w:p>
    <w:p>
      <w:r>
        <w:t>2 Jean Paul Gaultier Haute Couture осень-зима 2026</w:t>
      </w:r>
    </w:p>
    <w:p>
      <w:r>
        <w:t>1 Жан-Поль Готье в финале показа Jean Paul Gaultier весна-лето 1997</w:t>
      </w:r>
    </w:p>
    <w:p>
      <w:r>
        <w:t>2 Jean Paul Gaultier Haute Couture осень-зима 2026</w:t>
      </w:r>
    </w:p>
    <w:p>
      <w:r>
        <w:t>«Есть много кодов Жан-Поля Готье, за которые держатся люди. Но я здесь не для того, чтобы угодить каждому из них. Я здесь, чтобы принести свое видение, свою историю», — напомнил всем нам столкнувшийся с критикой Дюран саму суть должности «креативный директор». Конкретно в эту коллекцию от себя дизайнер добавил прежде всего баловство с формами — тут и характерные для него левитирующие лацканы жакетов, и как бы надутые плечи платьев, и чрезмерно объемные в районе груди верха. Но особое внимание Лантинк уделил трубчатым формам — трубки разных диаметров, покрытые то перьями, то цветами, не только извиваются вокруг моделей, но и заменяют некоторым платьям привычные юбки. Не забыл Дюран и о своей любви сочетать историзм с футуризмом: например, туфли вполне трендового силуэта а-ля копытца сделаны так, будто ногам в них невероятно тесно, — что, как считает Лантинк, «очень по-викториански» (как и турнюры). А вот из дореволюционной Франции дизайнер, недавно прогулявшийся по Версальскому дворцу, украл панье Марии-Антуанетты, банты на голове и опять-таки цветы, стилизованные под рококо.</w:t>
      </w:r>
    </w:p>
    <w:p>
      <w:r>
        <w:t>Jean Paul Gaultier Haute Couture осень-зима 2026</w:t>
      </w:r>
    </w:p>
    <w:p>
      <w:r>
        <w:t>Jean Paul Gaultier Haute Couture осень-зима 2026</w:t>
      </w:r>
    </w:p>
    <w:p>
      <w:r>
        <w:t>«Люди могут не согласиться, но я думаю, что моя одежда красивая». И правда, если раньше Лантинка индустрия пыталась заклеймить безвкусным провокатором, то сейчас кажется, что он из той породы дизайнеров (отнесем к ней, например, Роберта Вуна), которые настаивают — современный кутюр требует современных решений. Поэтому-то он, например, совместил ремесла с передовыми технологиями: те же бордовое платье, мужской бюст, морские чешуйки или каркасное боди каштанового оттенка с индустриальными заклепками напечатаны на принтере. Но выглядит все это не топорно и, как говорится, не хайпа ради. За него если что и отвечает, так это платье с подвешенной на бельевых бретелях юбкой или жакет из мотокуртки. «Я хочу, чтобы люди смотрели на Jean Paul Gaultier непредвзято и были готовы к неожиданному», — пояснял свой подход Лантинк еще в начале года.</w:t>
      </w:r>
    </w:p>
    <w:p>
      <w:r>
        <w:t>Jean Paul Gaultier Haute Couture осень-зима 2026</w:t>
      </w:r>
    </w:p>
    <w:p>
      <w:r>
        <w:t>По итогу на неделе высокой моды — и особенно на фоне кутюрного дебюта Пьерпаоло Пиччоли в Balenciaga — Дюран стал достойным примером того, как можно быть собой не в своем бренде с долгой историей. Подтверждает этот успех, пожалуй, и поистине детское любопытство, с которым сам Готье, сидя в первом ряду, разглядывал каждый образ Латинка. Один «анфан террибль» с улыбкой во весь рот смотрел на то, как балуется другой. И раздражает эта игривость, а еще опять-таки открытость и свобода Дюрана разве что сидевшую под боком Жан-Поля Катрин Денев тех, кто не может позволить себе такой роскоши. Как говорили классики — не ваше, вот и беситесь.</w:t>
      </w:r>
    </w:p>
    <w:p>
      <w:r>
        <w:t>Jean Paul Gaultier Haute Couture осень-зима 2026</w:t>
      </w:r>
    </w:p>
    <w:p>
      <w:pPr>
        <w:pStyle w:val="Heading2"/>
      </w:pPr>
      <w:r>
        <w:t>№ 198. Первая кутюрная коллекция Balenciaga Пьерпаоло Пиччоли</w:t>
      </w:r>
    </w:p>
    <w:p>
      <w:r>
        <w:rPr>
          <w:b/>
        </w:rPr>
        <w:t xml:space="preserve">Дата: </w:t>
      </w:r>
      <w:r>
        <w:t xml:space="preserve">2026-07-09   </w:t>
      </w:r>
      <w:r>
        <w:rPr>
          <w:b/>
        </w:rPr>
        <w:t xml:space="preserve">Жанр: </w:t>
      </w:r>
      <w:r>
        <w:t xml:space="preserve">коллекции   </w:t>
      </w:r>
      <w:r>
        <w:rPr>
          <w:b/>
        </w:rPr>
        <w:t xml:space="preserve">Слов: </w:t>
      </w:r>
      <w:r>
        <w:t>816</w:t>
      </w:r>
    </w:p>
    <w:p>
      <w:r>
        <w:rPr>
          <w:b/>
        </w:rPr>
        <w:t xml:space="preserve">Автор: </w:t>
      </w:r>
      <w:r>
        <w:t xml:space="preserve">Редакция сайта   </w:t>
      </w:r>
      <w:r>
        <w:rPr>
          <w:b/>
        </w:rPr>
        <w:t xml:space="preserve">Адрес: </w:t>
      </w:r>
      <w:r>
        <w:t>https://theblueprint.ru/fashion/industry/balenciaga-piccioli</w:t>
      </w:r>
    </w:p>
    <w:p>
      <w:r>
        <w:t>Без философии</w:t>
      </w:r>
    </w:p>
    <w:p>
      <w:r>
        <w:t>David Bailey/Conde Nast/Getty Images</w:t>
      </w:r>
    </w:p>
    <w:p>
      <w:r>
        <w:t>Несколько часов назад в садах Парижского международного университетского городка Пьерпаоло Пиччоли показал свою первую кутюрную коллекцию для Balenciaga. По словам дизайнера, ему близок подход Кристобаля Баленсиаги, согласно которому кутюрье должен быть скульптором, художником и философом. Алене Важениной показалось, что охватить все три ипостаси разом Пьерпаоло сложновато.</w:t>
      </w:r>
    </w:p>
    <w:p>
      <w:r>
        <w:t>Balenciaga Haute Couture осень-зима 2026</w:t>
      </w:r>
    </w:p>
    <w:p>
      <w:r>
        <w:t>Старт Пьерпаоло Пиччоли в Balenciaga сложно назвать удачным. В отличие от своих коллег, практически в то же время перешедших в новые модные дома, бывший креативный директор Valentino несколько потерялся. Довольно неожиданно, потому что на прежнем месте работы Пьерпаоло зарекомендовал себя не просто как блистательный дизайнер, но визионер. По первым ready-to-wear-коллекциям, однако, стало заметно, что ему не хватает стержня: он мечется между наследием великого Кристобаля и грузом, оставленным ему звездным предшественником, и в этих колебаниях, увы, мало его самого. А коллекция Pre-Fall 2026 — та самая, где сошлись снэпбэки, легинсы и шпильки, — прямо-таки убедила, что Пиччоли подутратил собственный голос. Некогда величайший романтик в мире моды почему-то заговорил на языке улиц, притом с заметным, даже неловким акцентом. Что странно, ведь, назначая дизайнера, руководство Kering подсвечивало именно его любовь к высокой моде. Валидировало ее, так чего же, хотелось спросить, Пьерпаоло стесняется?</w:t>
      </w:r>
    </w:p>
    <w:p>
      <w:r>
        <w:t>Balenciaga Haute Couture осень-зима 2026</w:t>
      </w:r>
    </w:p>
    <w:p>
      <w:r>
        <w:t>К дебютному кутюрному показу, однако, дизайнер явно занял сторону Кристобаля, а заодно с неожиданной прямотой обратился к собственным излюбленным приемам. Это и сам формат шоу — под открытым небом, модели спускаются по лестнице, — и множественные стилистические приемы. Чего только стоят повторяющиеся оперные перчатки из цветной кожи или сочетание «высокого» и «низкого» жанров — вроде баклажановой юбки с перьями и совсем прозаичной, на первый взгляд, белой рубашки. Даже в открывшей показ коралловой накидке — с выступающей назад спинкой — прежде всего ощущался дух старого доброго Пьерпаоло, нежели Кристобаля, хотя архитектурно вещь, конечно, чисто баленсиаговская. Но ее фактура — накидка будто собрана из лепестков пластиковых цветов, — соседство с белой футболкой из шелкового крепдешина и брюками палаццо, конечно, возвращают нас к тому, что Пиччоли годами делал в Valentino. Почти аналогичный образ был на его кутюрном шоу Fall 2022, разве что в этот раз брюки палаццо обзавелись чем-то вроде шлейфа — так, что издалека брюки можно принять за пышную юбку.</w:t>
      </w:r>
    </w:p>
    <w:p>
      <w:r>
        <w:t>[1]</w:t>
      </w:r>
    </w:p>
    <w:p>
      <w:r>
        <w:t>← Balenciaga Haute Couture осень-зима 2026 →</w:t>
      </w:r>
    </w:p>
    <w:p>
      <w:r>
        <w:t>[2]</w:t>
      </w:r>
    </w:p>
    <w:p>
      <w:r>
        <w:t>Valentino осень-зима 2022</w:t>
      </w:r>
    </w:p>
    <w:p>
      <w:r>
        <w:t>В продолжении показа шлейф перекочует и на другие, конфетно-розовые брюки, а также белый топ — этот элемент Пиччоли явно подсмотрел у своего любимого образа Кристобаля: свадебного платья 1967 года из газара цвета слоновой кости ровно с одним швом. После назначения в Balenciaga дизайнер наконец получил возможность легально цитировать свою давнюю обсессию — ведь именно это платье он первым выложил в свой Instagram еще в 2018 году. В финале шоу мы увидели версию судьбоносного платья с длинными рукавами. А шляпу, которой Кристобаль в свое время сопроводил образ — ниспадающая на плечи, с длинным овальным шлейфом а-ля зюйдвестка, — Пиччоли переработал в капюшоны летящих длинных накидок, струящихся блуз и платьев. Отца-основателя дизайнер вообще цитировал много и охотно. Иногда — довольно изобретательно. Скажем, знаменитое четырехугольное платье-конверт являлось нам то в виде баклажанового комбинезона с широкими брючинами, то в виде надетого задом наперед лаймового пальто с высоким воротником. Забавно, что сам Баленсиага сумел продать лишь два экземпляра этого «конверта» — причем один из них вскоре вернули: клиентка так и не разобралась, как ходить в нем в туалет.</w:t>
      </w:r>
    </w:p>
    <w:p>
      <w:r>
        <w:t>[1]</w:t>
      </w:r>
    </w:p>
    <w:p>
      <w:r>
        <w:t>← Balenciaga Haute Couture осень-зима 2026 →</w:t>
      </w:r>
    </w:p>
    <w:p>
      <w:r>
        <w:t>[2]</w:t>
      </w:r>
    </w:p>
    <w:p>
      <w:r>
        <w:t>Vogue, 1967</w:t>
      </w:r>
    </w:p>
    <w:p>
      <w:r>
        <w:t>Balenciaga Haute Couture осень-зима 2026</w:t>
      </w:r>
    </w:p>
    <w:p>
      <w:r>
        <w:t>Было и испанское черное кружево — как на традиционных мантильях — в виде платья-русалки, полупрозрачного ровно до «хвоста» из перьев. И накрывающие с головой накидки-коконы, в мастерстве которых дизайнер тоже успел изрядно поупражняться во времена Valentino. У Баленсиаги были бутоны роз, у Пиччоли в одном из образов получилась, скорее, модная нынче астра. Кстати, не сказать, что Джиджи Хадид, на которую водрузили этот цветок, выглядела особенно довольной. Не больше свободы читалось и в глазах Альвы Клэр, в образе которой бутон распустился в гигантские кожаные лепестки и словно тяжелым грузом лег на плечи и руки; сама плюс-сайз-дива при этом была затянута в черное узкое платье-майку. Все это, конечно, несколько противоречит философии самого Кристобаля, который как никто был добр к своим клиенткам (многих из которых в прессе прямым текстом называли уродливыми) и любой ценой стремился сделать их красивее и увереннее.</w:t>
      </w:r>
    </w:p>
    <w:p>
      <w:r>
        <w:t>Balenciaga Haute Couture осень-зима 2026</w:t>
      </w:r>
    </w:p>
    <w:p>
      <w:r>
        <w:t>Жаль, но не поразила в этот раз и работа Пьерпаоло с цветом, хотя когда-то казалось, тоньше мастера в этом деле не найти, да и дом, который в свое время славился палитрами Диего Веласкеса, Франсиско Гойи и Эль Греко, будто бы мог открыть у дизайнера второе дыхание. Но сложилось впечатление, что Пьерпаоло решил еще раз продать нам свои некогда удачные сочетания, скажем, лимонного с лиловым, и цветовые находки: тот же баклажановый, изумрудно-зеленый, нашлось даже место кричаще-розовому оттенку PP Pink. Выходит, Пиччоли уже вспомнил, каково это — быть собой, но пока еще не понял, каково быть собой в Balenciaga. Скульптор и художник в нем явно никуда не делись, очередь за философом.</w:t>
      </w:r>
    </w:p>
    <w:p>
      <w:r>
        <w:t>Balenciaga Haute Couture осень-зима 2026</w:t>
      </w:r>
    </w:p>
    <w:p>
      <w:pPr>
        <w:pStyle w:val="Heading2"/>
      </w:pPr>
      <w:r>
        <w:t>№ 170. Карго — мужской и женский модный тренд лета 2026</w:t>
      </w:r>
    </w:p>
    <w:p>
      <w:r>
        <w:rPr>
          <w:b/>
        </w:rPr>
        <w:t xml:space="preserve">Дата: </w:t>
      </w:r>
      <w:r>
        <w:t xml:space="preserve">2026-07-13   </w:t>
      </w:r>
      <w:r>
        <w:rPr>
          <w:b/>
        </w:rPr>
        <w:t xml:space="preserve">Жанр: </w:t>
      </w:r>
      <w:r>
        <w:t xml:space="preserve">шопинг   </w:t>
      </w:r>
      <w:r>
        <w:rPr>
          <w:b/>
        </w:rPr>
        <w:t xml:space="preserve">Слов: </w:t>
      </w:r>
      <w:r>
        <w:t>544</w:t>
      </w:r>
    </w:p>
    <w:p>
      <w:r>
        <w:rPr>
          <w:b/>
        </w:rPr>
        <w:t xml:space="preserve">Автор: </w:t>
      </w:r>
      <w:r>
        <w:t xml:space="preserve">Редакция сайта   </w:t>
      </w:r>
      <w:r>
        <w:rPr>
          <w:b/>
        </w:rPr>
        <w:t xml:space="preserve">Адрес: </w:t>
      </w:r>
      <w:r>
        <w:t>https://theblueprint.ru/fashion/shopping/cargo-pants-ss26</w:t>
      </w:r>
    </w:p>
    <w:p>
      <w:r>
        <w:t>Держи карман шире</w:t>
      </w:r>
    </w:p>
    <w:p>
      <w:r>
        <w:t>Хотели вы того или нет, но брюки карго снова с нами. Только в 2026-м они возвращаются в гардеробы не с подиума, а с улиц: Pinterest в своем недавнем отчете зафиксировал рост поисковых запросов образов с утилитарными брюками на 363%. Зумеры выбирают их в качестве низа для удобных аутфитов на каждый день, а автор телеграм-канала «Вишлист» Залина Амирова как способ поностальгировать по 2021 году — она же собрала 25 вариантов мужских и женских карго на любой вкус и цвет.</w:t>
      </w:r>
    </w:p>
    <w:p>
      <w:r>
        <w:t>Последний раз я искала карго для шопинга The Blueprint в 2021-м — когда случился настоящий бум утилитарных брюк. Тогда тренд начался с джинсов с объемными карманами, как у бренда The Attico, — они же считались самыми модными. Спустя ни много ни мало пять лет карго снова в игре. Например, попали в отчет Pinterest по тенденциям лета 2026 — согласно нему, в этом году пользователи ищут образы с такими брюками на 363% активнее, чем в прошлом. Прежде всего потому, что считают карго комфортными для образов на каждый день — а инфлюенсеры придерживаются того же мнения и регулярно доказывают универсальность карго своими аутфитами в соцсетях. Так, модный блогер Агнешка Гробельна надевает брюки с облегающей майкой или более свободной футболкой, инфлюенсер Лана Лерой носит карго с камуфляжным принтом, дополняя их топом с вышивкой, а стилист из Лондона Элис Саттертуэйт предпочитает сочетать брюки с белым безразмерным лонгсливом. Похожую стилизацию, только с использованием приталенного лонгслива, любит Марианна Смит, которая известна в индустрии умением составлять лаконичные повседневные образы. А вот мужчины то, с чем носить карго, могут подсмотреть на подиумах — Louis Vuitton показал их с просторными рубашками, Dior c тонкими трикотажными свитерами, а Willy Chavarria с бомберами, на которых карманов, кажется, больше, чем на брюках. Даже эталон итальянской элегантности — Giorgio Armani — встроил утилитарные брюки в классический гардероб. На показе коллекции весна—лето 2026 они сочетались с поло и двубортными пиджаками.</w:t>
      </w:r>
    </w:p>
    <w:p>
      <w:r>
        <w:t>@_agaa.g</w:t>
      </w:r>
    </w:p>
    <w:p>
      <w:r>
        <w:t>@_shelleyloves</w:t>
      </w:r>
    </w:p>
    <w:p>
      <w:r>
        <w:t>@aishafarida</w:t>
      </w:r>
    </w:p>
    <w:p>
      <w:r>
        <w:t>@lanaleroy</w:t>
      </w:r>
    </w:p>
    <w:p>
      <w:r>
        <w:t>И если в 2021-м карго было сложно купить потому, что их быстро разбирали, то в 2026-м российские бренды просто оказались не готовы к спросу на модель, которая, как они думали, вышла из моды. Сейчас всего у нескольких отечественных брендов можно найти карго — например, Befree снабдили их камуфляжным принтом и, добавив заниженный шаговый шов, придали им расслабленный вид. A Nude Story выпустили карго нежно-молочного оттенка. Впрочем, тем, кто в 2021-м уже обзавелся подобными брюками, дефицит не страшен — вещи «из прошлой жизни» (можно ли назвать их винтажем?) тоже в тренде.</w:t>
      </w:r>
    </w:p>
    <w:p>
      <w:r>
        <w:t>Burberry, 58 756 ₽</w:t>
      </w:r>
    </w:p>
    <w:p>
      <w:r>
        <w:t>@haileybieber</w:t>
      </w:r>
    </w:p>
    <w:p>
      <w:r>
        <w:t>@smythsisters</w:t>
      </w:r>
    </w:p>
    <w:p>
      <w:r>
        <w:t>@thealiceedit</w:t>
      </w:r>
    </w:p>
    <w:p>
      <w:r>
        <w:t>Essentiel Antwerp, 35 200 ₽</w:t>
      </w:r>
    </w:p>
    <w:p>
      <w:r>
        <w:t>Bimba y Lola, 17 299 ₽</w:t>
      </w:r>
    </w:p>
    <w:p>
      <w:r>
        <w:t>«Снежная Королева», 2340 ₽</w:t>
      </w:r>
    </w:p>
    <w:p>
      <w:r>
        <w:t>Casablanca весна-лето 2026</w:t>
      </w:r>
    </w:p>
    <w:p>
      <w:r>
        <w:t>Brandon Maxwell весна-лето 2026</w:t>
      </w:r>
    </w:p>
    <w:p>
      <w:r>
        <w:t>Kapsula, 10 000 ₽</w:t>
      </w:r>
    </w:p>
    <w:p>
      <w:r>
        <w:t>Limé, 6999 ₽</w:t>
      </w:r>
    </w:p>
    <w:p>
      <w:r>
        <w:t>Zara, 4341 ₽</w:t>
      </w:r>
    </w:p>
    <w:p>
      <w:r>
        <w:t>Andersson Bell,</w:t>
      </w:r>
    </w:p>
    <w:p>
      <w:r>
        <w:t>42 990 ₽</w:t>
      </w:r>
    </w:p>
    <w:p>
      <w:r>
        <w:t>No. 21, 33 250 ₽</w:t>
      </w:r>
    </w:p>
    <w:p>
      <w:r>
        <w:t>Sacs, 11 990 ₽ (скоро в продаже)</w:t>
      </w:r>
    </w:p>
    <w:p>
      <w:r>
        <w:t>Yallo, 27 690 ₽</w:t>
      </w:r>
    </w:p>
    <w:p>
      <w:r>
        <w:t>Nude Story, 23 450 ₽</w:t>
      </w:r>
    </w:p>
    <w:p>
      <w:r>
        <w:t>No Name (винтаж), 6500 ₽</w:t>
      </w:r>
    </w:p>
    <w:p>
      <w:r>
        <w:t>Sanchy, 25 000 ₽ (скоро в продаже)</w:t>
      </w:r>
    </w:p>
    <w:p>
      <w:r>
        <w:t>Flashin, 24 813 ₽</w:t>
      </w:r>
    </w:p>
    <w:p>
      <w:r>
        <w:t>Befree, 5599 ₽</w:t>
      </w:r>
    </w:p>
    <w:p>
      <w:r>
        <w:t>Fendi весна-лето 2026</w:t>
      </w:r>
    </w:p>
    <w:p>
      <w:r>
        <w:t>Giorgio Armani весна-лето 2026</w:t>
      </w:r>
    </w:p>
    <w:p>
      <w:r>
        <w:t>Frizmworks, 14 990 ₽</w:t>
      </w:r>
    </w:p>
    <w:p>
      <w:r>
        <w:t>adidas, 3923 ₽</w:t>
      </w:r>
    </w:p>
    <w:p>
      <w:r>
        <w:t>Maison Margiela, 145 500 ₽</w:t>
      </w:r>
    </w:p>
    <w:p>
      <w:r>
        <w:t>Dries Van Noten, 116 000 ₽</w:t>
      </w:r>
    </w:p>
    <w:p>
      <w:r>
        <w:t>Kolor весна-лето 2026</w:t>
      </w:r>
    </w:p>
    <w:p>
      <w:r>
        <w:t>Maison Mihara Yasuhiro весна-лето 2026</w:t>
      </w:r>
    </w:p>
    <w:p>
      <w:r>
        <w:t>Pinko, 38 470 ₽</w:t>
      </w:r>
    </w:p>
    <w:p>
      <w:r>
        <w:t>Jacob Cohen, 25 750 ₽</w:t>
      </w:r>
    </w:p>
    <w:p>
      <w:r>
        <w:t>Setchu весна-лето 2026</w:t>
      </w:r>
    </w:p>
    <w:p>
      <w:r>
        <w:t>Carhartt Wip, 22 999 ₽</w:t>
      </w:r>
    </w:p>
    <w:p>
      <w:r>
        <w:t>Sacai весна-лето 2026</w:t>
      </w:r>
    </w:p>
    <w:p>
      <w:r>
        <w:t>onit.fit, 8780 ₽</w:t>
      </w:r>
    </w:p>
    <w:p>
      <w:r>
        <w:t>Befree, 5599 ₽</w:t>
      </w:r>
    </w:p>
    <w:p>
      <w:pPr>
        <w:pStyle w:val="Heading2"/>
      </w:pPr>
      <w:r>
        <w:t>№ 57. Пора завязывать</w:t>
      </w:r>
    </w:p>
    <w:p>
      <w:r>
        <w:rPr>
          <w:b/>
        </w:rPr>
        <w:t xml:space="preserve">Дата: </w:t>
      </w:r>
      <w:r>
        <w:t xml:space="preserve">2026-07-14   </w:t>
      </w:r>
      <w:r>
        <w:rPr>
          <w:b/>
        </w:rPr>
        <w:t xml:space="preserve">Жанр: </w:t>
      </w:r>
      <w:r>
        <w:t xml:space="preserve">шопинг   </w:t>
      </w:r>
      <w:r>
        <w:rPr>
          <w:b/>
        </w:rPr>
        <w:t xml:space="preserve">Слов: </w:t>
      </w:r>
      <w:r>
        <w:t>1473</w:t>
      </w:r>
    </w:p>
    <w:p>
      <w:r>
        <w:rPr>
          <w:b/>
        </w:rPr>
        <w:t xml:space="preserve">Автор: </w:t>
      </w:r>
      <w:r>
        <w:t xml:space="preserve">Артур Саргсян, Владислав Сатлейкин   </w:t>
      </w:r>
      <w:r>
        <w:rPr>
          <w:b/>
        </w:rPr>
        <w:t xml:space="preserve">Адрес: </w:t>
      </w:r>
      <w:r>
        <w:t>https://theblueprint.ru/fashion/shopping/celebrity-sneakers-ss26</w:t>
      </w:r>
    </w:p>
    <w:p>
      <w:r>
        <w:t>Пора завязывать</w:t>
      </w:r>
    </w:p>
    <w:p>
      <w:r>
        <w:t>Некоторые из нас покупают кроссовки, чтобы похудеть к лету, другие — чтобы нагуляться до осени. Редакторы объединения Please Артур Саргсян и Владислав Сатлейкин разузнали у звезд, модников и сникерхедов, в каких конкретно кроссовках они планируют щеголять все лето 2026, — конспектируем ответы</w:t>
      </w:r>
    </w:p>
    <w:p>
      <w:r>
        <w:t>Сергея Жукова, Glukoza, Саши Сулим и Алеши Славко.</w:t>
      </w:r>
    </w:p>
    <w:p>
      <w:r>
        <w:t>Сергей Жуков</w:t>
      </w:r>
    </w:p>
    <w:p>
      <w:r>
        <w:t>→</w:t>
      </w:r>
    </w:p>
    <w:p>
      <w:r>
        <w:t>певец, предприниматель,</w:t>
      </w:r>
    </w:p>
    <w:p>
      <w:r>
        <w:t>лучший друг магазина NUW</w:t>
      </w:r>
    </w:p>
    <w:p>
      <w:r>
        <w:t>New Balance 991v2</w:t>
      </w:r>
    </w:p>
    <w:p>
      <w:r>
        <w:t>New Balance — вечная классика. Что-то вроде белой футболки, но из мира обуви. Модель 991 перекочевала из нулевых в наши дни, а значит, проверена временем. Раз до сих пор производят, то спрос есть. И это очень здорово — не одно поколение стильных людей выбирает именно NB 991v2. Получается, от отца к сыну и так далее. Преемственность в моде меня восхищает. Плюсом ко всему это удобно и технологично.</w:t>
      </w:r>
    </w:p>
    <w:p>
      <w:r>
        <w:t>Glukoza</w:t>
      </w:r>
    </w:p>
    <w:p>
      <w:r>
        <w:t>Marine Serre MS Rise High</w:t>
      </w:r>
    </w:p>
    <w:p>
      <w:r>
        <w:t>артистка</w:t>
      </w:r>
    </w:p>
    <w:p>
      <w:r>
        <w:t>Просто люблю синий. Этот цвет меня вдохновляет. У меня даже были синие волосы — крутой период моей жизни.</w:t>
      </w:r>
    </w:p>
    <w:p>
      <w:r>
        <w:t>←</w:t>
      </w:r>
    </w:p>
    <w:p>
      <w:r>
        <w:t>Саша Сулим</w:t>
      </w:r>
    </w:p>
    <w:p>
      <w:r>
        <w:t>журналистка</w:t>
      </w:r>
    </w:p>
    <w:p>
      <w:r>
        <w:t>adidas SL72</w:t>
      </w:r>
    </w:p>
    <w:p>
      <w:r>
        <w:t>У меня ни одно лето не обходится без новой пары кроссовок. Я очень люблю обувь с историей, поэтому чаще всего выбираю перевыпуски винтажных моделей. Нравится, что SL72 (adidas их выпустили к летним Олимпийским играм 1972 года) еще не успели «заносить», как Samba и Gazelle, хотя их уже несколько сезонов носит Эмили Синдлев, а британский Vogue писал, что SL72 стали частью униформы команды журнала. Нравится, что у этих кроссовок не только актуальный сейчас тонкий силуэт и классное сочетание нейлона и замши, но и суперудобная не плоская подошва. Идеальная пара для долгих летних прогулок.</w:t>
      </w:r>
    </w:p>
    <w:p>
      <w:r>
        <w:t>←</w:t>
      </w:r>
    </w:p>
    <w:p>
      <w:r>
        <w:t>Алеша Славко</w:t>
      </w:r>
    </w:p>
    <w:p>
      <w:r>
        <w:t>модный инфлюенсер, автор канала «Сливки»</w:t>
      </w:r>
    </w:p>
    <w:p>
      <w:r>
        <w:t>Vans Authentic</w:t>
      </w:r>
    </w:p>
    <w:p>
      <w:r>
        <w:t>Я абсолютный фанат Vans уже много лет. В этом сезоне искренняя любовь и мировые тренды сошлись. Поэтому стиль и комфорт — это белоснежные Vans Authentic!</w:t>
      </w:r>
    </w:p>
    <w:p>
      <w:r>
        <w:t>↓</w:t>
      </w:r>
    </w:p>
    <w:p>
      <w:r>
        <w:t>Сергей Танин</w:t>
      </w:r>
    </w:p>
    <w:p>
      <w:r>
        <w:t>сооснователь Peak, Foam, Don’t Touch My Skin, бренд-менеджер Leform</w:t>
      </w:r>
    </w:p>
    <w:p>
      <w:r>
        <w:t>Magliano x Veja Panenka</w:t>
      </w:r>
    </w:p>
    <w:p>
      <w:r>
        <w:t>Почему именно эта пара? Она возвращает меня в детство — к моим убитым кожаным футбольным черным бутсам adidas Mundial (вроде так они назывались), которые были моими рабочими лошадками и на тренировках по футзалу, и во дворе. От такой активности они «устали», от пота и постоянной эксплуатации красиво покрылись белой патиной — но остались моей любимой парой. Эти кеды Veja x Magliano дают мне ощущение теплой ностальгии. Думаю, что Лука Мальяно именно это в них и закладывал — как, собственно, и в ДНК своего бренда.</w:t>
      </w:r>
    </w:p>
    <w:p>
      <w:r>
        <w:t>Алиса Стяжкова</w:t>
      </w:r>
    </w:p>
    <w:p>
      <w:r>
        <w:t>Maison Margiela Replica Soft Lace Balle</w:t>
      </w:r>
    </w:p>
    <w:p>
      <w:r>
        <w:t>певица</w:t>
      </w:r>
    </w:p>
    <w:p>
      <w:r>
        <w:t>(Cream Soda, Afelia)</w:t>
      </w:r>
    </w:p>
    <w:p>
      <w:r>
        <w:t>В последнее время я немного отхожу от классических кроссовок. Хотя это удобная обувь, мне вcе чаще хочется, чтобы даже она выглядела женственно. Поэтому мне очень нравится, когда кроссовки сделаны с отсылкой к балеткам — более нежно, аккуратно и мило. Именно поэтому мой выбор пал на эту пару: она выглядит суперженственно, но при этом остается кроссовками.</w:t>
      </w:r>
    </w:p>
    <w:p>
      <w:r>
        <w:t>Мне кажется, что это классный баланс.</w:t>
      </w:r>
    </w:p>
    <w:p>
      <w:r>
        <w:t>↓</w:t>
      </w:r>
    </w:p>
    <w:p>
      <w:r>
        <w:t>Китти</w:t>
      </w:r>
    </w:p>
    <w:p>
      <w:r>
        <w:t>↑</w:t>
      </w:r>
    </w:p>
    <w:p>
      <w:r>
        <w:t>стилист</w:t>
      </w:r>
    </w:p>
    <w:p>
      <w:r>
        <w:t>Maison Margiela Sprinters</w:t>
      </w:r>
    </w:p>
    <w:p>
      <w:r>
        <w:t>Это самые идеальные кроссовки — просто невероятные. Подходят абсолютно к любому образу — хоть к спортивному, хоть к классическому. Безумно удобные, ничего не весят (их можно смело брать с собой в путешествия), а еще в них не потеют ноги — в общем, лучшие кроссовки не только лета, но и года.</w:t>
      </w:r>
    </w:p>
    <w:p>
      <w:r>
        <w:t>Вика Чума</w:t>
      </w:r>
    </w:p>
    <w:p>
      <w:r>
        <w:t>↑</w:t>
      </w:r>
    </w:p>
    <w:p>
      <w:r>
        <w:t>adidas Y-3 Gendo Superstar</w:t>
      </w:r>
    </w:p>
    <w:p>
      <w:r>
        <w:t>историк и теоретик искусств</w:t>
      </w:r>
    </w:p>
    <w:p>
      <w:r>
        <w:t>Симбиоз баскетбола и авангарда, верх от Superstar, кои существуют с 1969 года, а далее архитектуры добавил Йоджи Ямамото — за счет полой платформы в этой паре есть концепция «отрицательного пространства».</w:t>
      </w:r>
    </w:p>
    <w:p>
      <w:r>
        <w:t>Сергей Будачев</w:t>
      </w:r>
    </w:p>
    <w:p>
      <w:r>
        <w:t>↑</w:t>
      </w:r>
    </w:p>
    <w:p>
      <w:r>
        <w:t>редактор Kickspaper</w:t>
      </w:r>
    </w:p>
    <w:p>
      <w:r>
        <w:t>Mizuno MXR</w:t>
      </w:r>
    </w:p>
    <w:p>
      <w:r>
        <w:t>Два важных аспекта для летней обуви: дышащая сетка и мягкая пена. Конечно, в идеале пара должна быть еще и бюджетной — Mizuno MXR подходят по всем параметрам. Силуэт, выпущенный в 2024 году, отдает дань уважения беговой линейке Mizuno Maximizer, созданной эксклюзивно для японского рынка, но при этом наследует функциональность всемирно известной модели Wave Rider 10.</w:t>
      </w:r>
    </w:p>
    <w:p>
      <w:r>
        <w:t>Дарья Зосименко</w:t>
      </w:r>
    </w:p>
    <w:p>
      <w:r>
        <w:t>соосновательница и баинг-директор The Cultt</w:t>
      </w:r>
    </w:p>
    <w:p>
      <w:r>
        <w:t>Loewe Flow Runner</w:t>
      </w:r>
    </w:p>
    <w:p>
      <w:r>
        <w:t>←</w:t>
      </w:r>
    </w:p>
    <w:p>
      <w:r>
        <w:t>Обожаю кроссовки Loewe Flow Runner, уже ставшие классикой. Они классно смотрятся в расслабленных городских образах. А еще мегаудобные — мои лучшие длинные прогулки случались именно в этой модели. Loewe выпускает Flow Runner из коллекции в коллекцию, лишь слегка обновляя детали, поэтому они не теряют актуальности и точно не станут покупкой «на один сезон».</w:t>
      </w:r>
    </w:p>
    <w:p>
      <w:r>
        <w:t>Тим Roho</w:t>
      </w:r>
    </w:p>
    <w:p>
      <w:r>
        <w:t>→</w:t>
      </w:r>
    </w:p>
    <w:p>
      <w:r>
        <w:t>Rick Owens DRKSHDW Megalace</w:t>
      </w:r>
    </w:p>
    <w:p>
      <w:r>
        <w:t>режиссер</w:t>
      </w:r>
    </w:p>
    <w:p>
      <w:r>
        <w:t>В последнее время понял, что меня совершенно не тянет ни на какого вида кроссовки. А в ботинках ходить регулярно невозможно — особенно на активных съемках. Кеды — отличный компромисс. Модель Рика Оуэнса я выбираю не только из любви к его бренду, но и потому, что у него есть мои редкие размеры 46/47. А еще гигантское</w:t>
      </w:r>
    </w:p>
    <w:p>
      <w:r>
        <w:t>количество материалов и расцветок этой модели —</w:t>
      </w:r>
    </w:p>
    <w:p>
      <w:r>
        <w:t>мне нравится дублировать любимые вещи.</w:t>
      </w:r>
    </w:p>
    <w:p>
      <w:r>
        <w:t>Павел Алексеев</w:t>
      </w:r>
    </w:p>
    <w:p>
      <w:r>
        <w:t>креативный директор магазина NUW</w:t>
      </w:r>
    </w:p>
    <w:p>
      <w:r>
        <w:t>Village PM 1PM Mid</w:t>
      </w:r>
    </w:p>
    <w:p>
      <w:r>
        <w:t>Однозначно, бесповоротно и с ходу мой выбор — высокие кеды Village PM черного цвета. Как минимум бренд — абсолютная звезда недели моды в Париже. Вы когда-нибудь шоурум в грузовике видели вообще? Как максимум — абсолютный прорыв в мире скейт-обуви. Почему? Это инновационный силуэт с отсылкой к скальным туфлям! Его создатели раньше работали в Salomon, так что однозначно разбираются в технологиях. Особенно в них мне нравятся две вещи: они практически не меняют дизайн из сезона в сезон (разве что в этом к основной линейке кед добавили их высокую версию) и тем самым гнут свою линию. Плюс это семейный бизнес, что, несомненно, подкупает.</w:t>
      </w:r>
    </w:p>
    <w:p>
      <w:r>
        <w:t>←</w:t>
      </w:r>
    </w:p>
    <w:p>
      <w:r>
        <w:t>Дмитрий Пирожников</w:t>
      </w:r>
    </w:p>
    <w:p>
      <w:r>
        <w:t>↑</w:t>
      </w:r>
    </w:p>
    <w:p>
      <w:r>
        <w:t>New Balance 1906L</w:t>
      </w:r>
    </w:p>
    <w:p>
      <w:r>
        <w:t>автор блога Pie</w:t>
      </w:r>
    </w:p>
    <w:p>
      <w:r>
        <w:t>New Balance 1906L — очередное доказательство того, что современная мода все меньше делит вещи на спортивные и классические. Теперь главное — идея, комфорт и смелость в сочетании. В основе модели — платформа беговых 1906, известная своим комфортом и технологичной подошвой. Верх же выполнен в формате классических пенни-лоферов. Получился необычный гибрид, который одновременно выглядит элегантно и максимально современно. Лично мне нравится именно эта серебристая версия: футуристическая расцветка идеально подчеркивает характер модели и делает ее настоящим акцентом образа.</w:t>
      </w:r>
    </w:p>
    <w:p>
      <w:r>
        <w:t>↑</w:t>
      </w:r>
    </w:p>
    <w:p>
      <w:r>
        <w:t>Алина Абянова</w:t>
      </w:r>
    </w:p>
    <w:p>
      <w:r>
        <w:t>adidas Y-3 Field</w:t>
      </w:r>
    </w:p>
    <w:p>
      <w:r>
        <w:t>стилист, модный блогер</w:t>
      </w:r>
    </w:p>
    <w:p>
      <w:r>
        <w:t>Сейчас, когда футбольная эстетика снова на пике, adidas Y-3 Field кажутся особенно актуальными. Одна из самых удобных пар в моем гардеробе! Модель вдохновлена классическими футбольными бутсами, поэтому на ноге они смотрятся очень аккуратно. Больше всего нравится, что они одинаково круто сочетаются не только со спортивными образами, но и с более классическими аутфитами.</w:t>
      </w:r>
    </w:p>
    <w:p>
      <w:r>
        <w:t>↑</w:t>
      </w:r>
    </w:p>
    <w:p>
      <w:r>
        <w:t>Сабина Гасанова</w:t>
      </w:r>
    </w:p>
    <w:p>
      <w:r>
        <w:t>модный блогер</w:t>
      </w:r>
    </w:p>
    <w:p>
      <w:r>
        <w:t>Remagine Hybrid Derby Shoes</w:t>
      </w:r>
    </w:p>
    <w:p>
      <w:r>
        <w:t>Модель Remagine давно лежит у меня в вишлисте, классный гибрид. Все никак не могу урвать свой размер. Унисекс! Нравятся и мне, и моему мужу... С расслабленными лучками — самое то!</w:t>
      </w:r>
    </w:p>
    <w:p>
      <w:r>
        <w:t>↑</w:t>
      </w:r>
    </w:p>
    <w:p>
      <w:r>
        <w:t>Никита Калмыков</w:t>
      </w:r>
    </w:p>
    <w:p>
      <w:r>
        <w:t>дизайнер, основатель бренда Odor</w:t>
      </w:r>
    </w:p>
    <w:p>
      <w:r>
        <w:t>Suicoke x Vibram 5Fingers Humamphibian</w:t>
      </w:r>
    </w:p>
    <w:p>
      <w:r>
        <w:t>Этим летом я начал заходить на нетипичные для себя территории: сначала массивные белые кроксы, а теперь — «пять пальцев» Suicoke x Vibram. Конечно, не базовые черные, а цветные, которые я нашел в Peak. Нравится сочетать их со спортивными велосипедками и объемными шелковыми винтажными рубашками. Люблю, когда технологичные спортивные элементы и шрифты находятся рядом с почти классикой и нарядностью.</w:t>
      </w:r>
    </w:p>
    <w:p>
      <w:r>
        <w:t>↑</w:t>
      </w:r>
    </w:p>
    <w:p>
      <w:r>
        <w:t>Иван Степанец</w:t>
      </w:r>
    </w:p>
    <w:p>
      <w:r>
        <w:t>автор канала Naked Boots</w:t>
      </w:r>
    </w:p>
    <w:p>
      <w:r>
        <w:t>Asics GT-2160</w:t>
      </w:r>
    </w:p>
    <w:p>
      <w:r>
        <w:t>Беговые кроссовки из 2000-х и начала 2010-х для меня — самый проверенный вариант на лето. Сетка в таких парах обычно самая продуваемая, а платформы практически достигли пика удобства. Asics GT-2160 — один из лучших представителей этого класса. Вентиляции хватит даже на 30 градусов жары. А в мидсоль поставили идеальную по мягкости пену, дополнив ее вставками «геля» в пятке. В общем, не нашел причин, почему их не стоит брать на сезон.</w:t>
      </w:r>
    </w:p>
    <w:p>
      <w:r>
        <w:t>Дмитрий Стрижак</w:t>
      </w:r>
    </w:p>
    <w:p>
      <w:r>
        <w:t>↑</w:t>
      </w:r>
    </w:p>
    <w:p>
      <w:r>
        <w:t>лайфстайл-блогер</w:t>
      </w:r>
    </w:p>
    <w:p>
      <w:r>
        <w:t>Magliano Kart</w:t>
      </w:r>
    </w:p>
    <w:p>
      <w:r>
        <w:t>Эти красотули Magliano расположились где-то между трендом на низкие кеды и рекомендациями современных ортопедов. «Босоногая обувь», о которой сейчас все говорят, только в слегка авангардном исполнении. Очень уважаю дизайн, который учитывает потребности человеческого тела и делает безвредное — модным.</w:t>
      </w:r>
    </w:p>
    <w:p>
      <w:r>
        <w:t>Антон Доников</w:t>
      </w:r>
    </w:p>
    <w:p>
      <w:r>
        <w:t>→</w:t>
      </w:r>
    </w:p>
    <w:p>
      <w:r>
        <w:t>Hoka Mafate Three2 Woodmark</w:t>
      </w:r>
    </w:p>
    <w:p>
      <w:r>
        <w:t>Hoka — это моя любовь. Это самая удобная обувь, которая у меня была. В этой паре идеально все — в ней ощущаешь легкость в ногах, несмотря на десятки тысяч шагов по любой местности, как в городе, так и в походе. Пару недель назад я заказал себе еще одни похожие, но на Gore-Tex, чтобы осенью ходить под дождем и в ус не дуть! А еще у них широкий мыс, с чего лично я балдею — в последнее время частенько покупаю себе обувь с подобным носком.</w:t>
      </w:r>
    </w:p>
    <w:p>
      <w:r>
        <w:t>Дмитрий Егоров</w:t>
      </w:r>
    </w:p>
    <w:p>
      <w:r>
        <w:t>эксперт уличной культуры, главный редактор журнала «К.Е.Д.»</w:t>
      </w:r>
    </w:p>
    <w:p>
      <w:r>
        <w:t>Traffa Toppen</w:t>
      </w:r>
    </w:p>
    <w:p>
      <w:r>
        <w:t>←</w:t>
      </w:r>
    </w:p>
    <w:p>
      <w:r>
        <w:t>Вакуум после дембельского аккорда иностранных производителей кроссовок заполнился довольно быстро. Частично обувь бренда Traffa гротескна и «на любителя», но несколько вариантов очень запали в мое вполне себе искушенное спортивной обувью сердце — в качестве своего варианта идеальной обуви для лета я предлагаю черно-белые Toppen. Почему именно эти российские кеды с «икеевскими» названиями моделей, а не что-то еще? Тут кроме искренней поддержки локальных брендов есть и вполне себе логические доводы: Traffa помимо достойного внешнего вида еще и разыгрывает козырь «цена/качество», ставший столь значимым в наши окаянные дни. И пусть вас не смущает плоская подошва — кеды сконструированы для очень агрессивного катания на скейте и с амортизацией в них все в порядке, а значит, можно долго гулять и не париться.</w:t>
      </w:r>
    </w:p>
    <w:p>
      <w:pPr>
        <w:pStyle w:val="Heading2"/>
      </w:pPr>
      <w:r>
        <w:t>№ 203. Что читают российские модели во время показов в Милане и Париже</w:t>
      </w:r>
    </w:p>
    <w:p>
      <w:r>
        <w:rPr>
          <w:b/>
        </w:rPr>
        <w:t xml:space="preserve">Дата: </w:t>
      </w:r>
      <w:r>
        <w:t xml:space="preserve">2026-07-15   </w:t>
      </w:r>
      <w:r>
        <w:rPr>
          <w:b/>
        </w:rPr>
        <w:t xml:space="preserve">Жанр: </w:t>
      </w:r>
      <w:r>
        <w:t xml:space="preserve">герои   </w:t>
      </w:r>
      <w:r>
        <w:rPr>
          <w:b/>
        </w:rPr>
        <w:t xml:space="preserve">Слов: </w:t>
      </w:r>
      <w:r>
        <w:t>1304</w:t>
      </w:r>
    </w:p>
    <w:p>
      <w:r>
        <w:rPr>
          <w:b/>
        </w:rPr>
        <w:t xml:space="preserve">Автор: </w:t>
      </w:r>
      <w:r>
        <w:t xml:space="preserve">Редакция сайта   </w:t>
      </w:r>
      <w:r>
        <w:rPr>
          <w:b/>
        </w:rPr>
        <w:t xml:space="preserve">Адрес: </w:t>
      </w:r>
      <w:r>
        <w:t>https://theblueprint.ru/fashion/industry/models-books</w:t>
      </w:r>
    </w:p>
    <w:p>
      <w:r>
        <w:t>Внеклассное чтение</w:t>
      </w:r>
    </w:p>
    <w:p>
      <w:r>
        <w:t>Компрессионные чулки, электролиты и магний B6 помогают моделям прийти в форму после перелетов, тиндер — пережить в командировках одиночество, а этот список литературы — скоротать время между кастингами и показами. Составили его, опросив резидентов списка The Blueprint 100 Акима Бацких и Никиту Феня и других участников шоу в Милане и Париже.</w:t>
      </w:r>
    </w:p>
    <w:p>
      <w:r>
        <w:t>Prada весна-лето 2027</w:t>
      </w:r>
    </w:p>
    <w:p>
      <w:r>
        <w:t>Аким Бацких</w:t>
      </w:r>
    </w:p>
    <w:p>
      <w:r>
        <w:t>Последние шоу: Saint Laurent Spring 2027, Dior Men Spring 2027, Louis Vuitton Spring 2027, Prada Spring 2027</w:t>
      </w:r>
    </w:p>
    <w:p>
      <w:r>
        <w:t>Что читает: «Властелин</w:t>
      </w:r>
    </w:p>
    <w:p>
      <w:r>
        <w:t>колец» Дж. Р. Р. Толкина</w:t>
      </w:r>
    </w:p>
    <w:p>
      <w:r>
        <w:t>в оригинале</w:t>
      </w:r>
    </w:p>
    <w:p>
      <w:r>
        <w:t>О чем думает во время чтения:</w:t>
      </w:r>
    </w:p>
    <w:p>
      <w:r>
        <w:t>«Я ничего не понимаю, но написано красиво. Хотел бы провести старость в Шире из начала книги».</w:t>
      </w:r>
    </w:p>
    <w:p>
      <w:r>
        <w:t>Dior весна-лето 2027</w:t>
      </w:r>
    </w:p>
    <w:p>
      <w:r>
        <w:t>Санта Валентина</w:t>
      </w:r>
    </w:p>
    <w:p>
      <w:r>
        <w:t>Последние шоу: Vetements Spring 2027, Robert Wun Couture Fall 2026</w:t>
      </w:r>
    </w:p>
    <w:p>
      <w:r>
        <w:t>Что читает: «Рассказ служанки» Маргарет Этвуд</w:t>
      </w:r>
    </w:p>
    <w:p>
      <w:r>
        <w:t>О чем думает во время чтения:</w:t>
      </w:r>
    </w:p>
    <w:p>
      <w:r>
        <w:t>«Думаю о том, как больше ценить каждую минуту относительно нормальной жизни, которая у нас еще есть. И о том, что мы можем сделать, чтобы противостоять злу. И о материнстве».</w:t>
      </w:r>
    </w:p>
    <w:p>
      <w:r>
        <w:t>Robert Wun Couture осень-зима 2026/2027</w:t>
      </w:r>
    </w:p>
    <w:p>
      <w:r>
        <w:t>Юля Богомол</w:t>
      </w:r>
    </w:p>
    <w:p>
      <w:r>
        <w:t>Последние шоу: Valentino Fall 2026, Miu Miu Fall 2026, Schiaparelli Fall 2026</w:t>
      </w:r>
    </w:p>
    <w:p>
      <w:r>
        <w:t>Что читает: «Маленькая книга об Иве</w:t>
      </w:r>
    </w:p>
    <w:p>
      <w:r>
        <w:t>Сен-Лоране» Эммы Бакстер</w:t>
      </w:r>
    </w:p>
    <w:p>
      <w:r>
        <w:t>в оригинале</w:t>
      </w:r>
    </w:p>
    <w:p>
      <w:r>
        <w:t>О чем думает во время чтения:</w:t>
      </w:r>
    </w:p>
    <w:p>
      <w:r>
        <w:t>«Читается сложно, так как встречаю много новых иностранных слов, очень помогает мне пополнять словарный запас. Безумно нравится оформление: как будто листаю модный журнал. В книге много фотографий одежды, что развивает насмотренность и иногда дает мне какие-то творческие идеи. Например, порезать или еще как-то переделать скучные вещи в гардеробе».</w:t>
      </w:r>
    </w:p>
    <w:p>
      <w:r>
        <w:t>Valentino осень-зима 2026/2027</w:t>
      </w:r>
    </w:p>
    <w:p>
      <w:r>
        <w:t>Amiri весна-лето 2027</w:t>
      </w:r>
    </w:p>
    <w:p>
      <w:r>
        <w:t>Эрик Ильин</w:t>
      </w:r>
    </w:p>
    <w:p>
      <w:r>
        <w:t>Последние шоу: Jacquemus Spring 2027</w:t>
      </w:r>
    </w:p>
    <w:p>
      <w:r>
        <w:t>Что читает: «Задача трех тел» Лю Цысиня</w:t>
      </w:r>
    </w:p>
    <w:p>
      <w:r>
        <w:t>JACQUEMUS весна-лето 2027</w:t>
      </w:r>
    </w:p>
    <w:p>
      <w:r>
        <w:t>О чем думает во время чтения:</w:t>
      </w:r>
    </w:p>
    <w:p>
      <w:r>
        <w:t>«Давно хотел понять, почему о ней так много говорят. Думал, это будет история про космос и инопланетян. Но довольно быстро понимаешь, что она скорее про то, как легко человек начинает считать свою картину мира единственно верной. Эта книга постоянно меняет масштаб. Ты начинаешь с истории отдельных людей, потом смотришь на человечество целиком, а потом ловишь себя на мысли, что даже человечество — это, возможно, очень маленькая часть чего-то большего. После этой книги какие-то повседневные проблемы уже не кажутся такими огромными, она как будто заставляет сделать несколько шагов назад и посмотреть на все немного шире. Наверное, поэтому я люблю научную фантастику. Она редко предсказывает будущее. Зато очень хорошо показывает, насколько ограниченным может быть наше представление о настоящем».</w:t>
      </w:r>
    </w:p>
    <w:p>
      <w:r>
        <w:t>Сандра Мюррей</w:t>
      </w:r>
    </w:p>
    <w:p>
      <w:r>
        <w:t>Последние шоу: Schiaparelli Couture Fall 2026, Jean Paul Gaultier Couture Fall 2026</w:t>
      </w:r>
    </w:p>
    <w:p>
      <w:r>
        <w:t>Что читает: «Преступление и наказание» и «Братья Карамазовы» Федора Достоевского</w:t>
      </w:r>
    </w:p>
    <w:p>
      <w:r>
        <w:t>О чем думает во время чтения:</w:t>
      </w:r>
    </w:p>
    <w:p>
      <w:r>
        <w:t>«В “Братьях” буквально первую главу закончила, не могу еще прокомментировать. А “Преступление” — гениальная книга о том, что человек не может переступить через свою совесть и остаться человеком. Любая “великая” идея, оправдывающая убийство или страдание других, в итоге уничтожает самого носителя».</w:t>
      </w:r>
    </w:p>
    <w:p>
      <w:r>
        <w:t>Fendi couture осень-зима 2026/2027</w:t>
      </w:r>
    </w:p>
    <w:p>
      <w:r>
        <w:t>Никита Фень</w:t>
      </w:r>
    </w:p>
    <w:p>
      <w:r>
        <w:t>Последние шоу: Dries Van Noten Spring 2026, Saint Laurent Spring 2026</w:t>
      </w:r>
    </w:p>
    <w:p>
      <w:r>
        <w:t>Что читает: «Пикник на обочине» братьев Стругацких</w:t>
      </w:r>
    </w:p>
    <w:p>
      <w:r>
        <w:t>Saint Laurent весна-лето 2026</w:t>
      </w:r>
    </w:p>
    <w:p>
      <w:r>
        <w:t>О чем думает</w:t>
      </w:r>
    </w:p>
    <w:p>
      <w:r>
        <w:t>во время чтения:</w:t>
      </w:r>
    </w:p>
    <w:p>
      <w:r>
        <w:t>«Не ожидал, что книга так затянет. В детстве я перечитал почти всю серию S.T.A.L.K.E.R, особенно книги Дмитрия Силлова — очень нравилось. “Пикник” мне кажется чуть поглубже. Вроде читаешь про Зону и фантастические аномалии, а потом понимаешь, что это все равно больше про людей. Про то, на что они готовы пойти ради денег или мечты. Пришел к мысли, что, наверное, поэтому мне такие книги и заходят. После прочтения хочу посмотреть “Сталкера” Тарковского».</w:t>
      </w:r>
    </w:p>
    <w:p>
      <w:r>
        <w:t>Лера Потомова</w:t>
      </w:r>
    </w:p>
    <w:p>
      <w:r>
        <w:t>Последние шоу: Marc Jacobs Spring 2026</w:t>
      </w:r>
    </w:p>
    <w:p>
      <w:r>
        <w:t>Что читает: «Парень из Колорадо» Стивена Кинга</w:t>
      </w:r>
    </w:p>
    <w:p>
      <w:r>
        <w:t>О чем думает во время чтения:</w:t>
      </w:r>
    </w:p>
    <w:p>
      <w:r>
        <w:t>«В книге есть такая строчка “Не все загадки должны быть разгаданы”, и это действительно так. Не на все вопросы есть ответы, и в этом есть своя прелесть. Иногда загадка интереснее, чем ее разгадка. И мне нравится, что Кинг не старается дать ответы на все. Я еще не до конца дочитала книгу, но уже в самом начале прочтения захотелось на пару дней оказаться где-то на далеком острове без кастингов, съемок и суеты и просто наслаждаться жизнью».</w:t>
      </w:r>
    </w:p>
    <w:p>
      <w:r>
        <w:t>Marc Jacobs весна-лето 2027</w:t>
      </w:r>
    </w:p>
    <w:p>
      <w:r>
        <w:t>@donckoykazah</w:t>
      </w:r>
    </w:p>
    <w:p>
      <w:r>
        <w:t>Ильяс Досумбаев</w:t>
      </w:r>
    </w:p>
    <w:p>
      <w:r>
        <w:t>Louis Vuitton весна-лето 2027</w:t>
      </w:r>
    </w:p>
    <w:p>
      <w:r>
        <w:t>Последние шоу: Louis Vuitton Spring 2026</w:t>
      </w:r>
    </w:p>
    <w:p>
      <w:r>
        <w:t>Что читает: «Три мушкетера» Александра Дюма</w:t>
      </w:r>
    </w:p>
    <w:p>
      <w:r>
        <w:t>О чем думает во время чтения:</w:t>
      </w:r>
    </w:p>
    <w:p>
      <w:r>
        <w:t>«Всю жизнь знал эту историю через призму кино, но, как оказалось, книга намного интереснее. Мне нравится, что сюжет развивается в Париже. Я особенно люблю этот город, и прикольно осознавать, что совсем недавно бродил по тем же улицам, что герои книги. Меня вдохновляет д’Артаньян. Когда мы читаем книги или смотрим кино, мы невольно примеряем на себя образ главного героя. Где-то я уже похож на него, например, любовью к приключениям. Но к его дерзости и наглости (в хорошем смысле) мне еще нужно стремиться. Наглость — второе счастье. Мне кажется, в этой и многих других сферах — актерстве, диджеинге, фотографии и не только — важно самому вершить свою судьбу, а не сидеть сложа руки».</w:t>
      </w:r>
    </w:p>
    <w:p>
      <w:r>
        <w:t>The Row Menswear лето 2026</w:t>
      </w:r>
    </w:p>
    <w:p>
      <w:r>
        <w:t>александр Гордеев</w:t>
      </w:r>
    </w:p>
    <w:p>
      <w:r>
        <w:t>Последние шоу: Auralee Spring 2027, Miu Miu Fall 2026, The Row Summer 2026</w:t>
      </w:r>
    </w:p>
    <w:p>
      <w:r>
        <w:t>Что читает: «История искусства» Эрнста Гомбриха, «Линии: краткая история» Тима Ингольда, «Вопросы художественного перевода» (сборник эссе), «Объектно-ориентированная онтология» Грэма Хармана, сборник стихов Violet Bent Backwards Over the Grass Ланы Дель Рей</w:t>
      </w:r>
    </w:p>
    <w:p>
      <w:r>
        <w:t>Miu Miu осень-зима 2026/27</w:t>
      </w:r>
    </w:p>
    <w:p>
      <w:r>
        <w:t>О чем думает во время чтения:</w:t>
      </w:r>
    </w:p>
    <w:p>
      <w:r>
        <w:t>«Интересно, как я бессознательно выбираю книги об одном и том же — поиске смыслов там, где их никто не ищет, — хотя они на первый взгляд об абсолютно не связанных вещах».</w:t>
      </w:r>
    </w:p>
    <w:p>
      <w:r>
        <w:t>Таня Чурбанова</w:t>
      </w:r>
    </w:p>
    <w:p>
      <w:r>
        <w:t>Последние шоу: Fendi Couture Fall 2026, Vetements Spring 2026</w:t>
      </w:r>
    </w:p>
    <w:p>
      <w:r>
        <w:t>Что читает: «Если честно, сейчас читаю только новости и эсэмэс».</w:t>
      </w:r>
    </w:p>
    <w:p>
      <w:r>
        <w:t>Vetements осень-зима 2026/2027</w:t>
      </w:r>
    </w:p>
    <w:p>
      <w:r>
        <w:t>О чем думает во время чтения:</w:t>
      </w:r>
    </w:p>
    <w:p>
      <w:r>
        <w:t>«Давненько книг не читала, нет особо времени».</w:t>
      </w:r>
    </w:p>
    <w:p>
      <w:r>
        <w:t>Fendi couture осень-зима 2026/2027</w:t>
      </w:r>
    </w:p>
    <w:p>
      <w:r>
        <w:t>Ана</w:t>
      </w:r>
    </w:p>
    <w:p>
      <w:r>
        <w:t>Россолович</w:t>
      </w:r>
    </w:p>
    <w:p>
      <w:r>
        <w:t>Последние шоу: Elie Saab Couture Fall 2026</w:t>
      </w:r>
    </w:p>
    <w:p>
      <w:r>
        <w:t>Что читает: «В душе психопата» Петра Ганнушкина</w:t>
      </w:r>
    </w:p>
    <w:p>
      <w:r>
        <w:t>О чем думает во время чтения:</w:t>
      </w:r>
    </w:p>
    <w:p>
      <w:r>
        <w:t>«Три мысли. Первая: теперь любой странный человек кажется потенциальным пациентом психиатра. Вторая: “нормальность” — понятие условное. Третья — хочется теперь и самой записаться к психиатру »</w:t>
      </w:r>
    </w:p>
    <w:p>
      <w:r>
        <w:t>Elie Saab couture осень-зима 2026/2027</w:t>
      </w:r>
    </w:p>
    <w:p>
      <w:r>
        <w:t>Алина Миллер</w:t>
      </w:r>
    </w:p>
    <w:p>
      <w:r>
        <w:t>Последние шоу: Chanel Fall 2026, Jean Paul Gaultier Fall 2026</w:t>
      </w:r>
    </w:p>
    <w:p>
      <w:r>
        <w:t>Что читает: «Теория красоты» Джона Рескина</w:t>
      </w:r>
    </w:p>
    <w:p>
      <w:r>
        <w:t>Prada осень-зима 2026/2027</w:t>
      </w:r>
    </w:p>
    <w:p>
      <w:r>
        <w:t>О чем думает</w:t>
      </w:r>
    </w:p>
    <w:p>
      <w:r>
        <w:t>во время чтения:</w:t>
      </w:r>
    </w:p>
    <w:p>
      <w:r>
        <w:t>«Первое — настоящее искусство помогает напитать душу настолько сильно, чтобы раскрыть ее во всей полноте, это своего рода глас Бога.</w:t>
      </w:r>
    </w:p>
    <w:p>
      <w:r>
        <w:t>Второе — труд, если заниматься им с радостью, питает душу и развивает человека, а простое механическое повторение действий лишь делает его грубым и деградирующим, неспособным истинно жить и чувствовать. Третье — ошибки и недостатки прекрасны, они показывают, что искусство создано живым человеком, а не бездушной машиной».</w:t>
      </w:r>
    </w:p>
    <w:p>
      <w:r>
        <w:t>Софья Боева</w:t>
      </w:r>
    </w:p>
    <w:p>
      <w:r>
        <w:t>Последние шоу: Hodakova Fall 2025, Moschino Fall 2025, Simone Rocha Fall 2025</w:t>
      </w:r>
    </w:p>
    <w:p>
      <w:r>
        <w:t>Что читает: «Конец страданиям» Панкаджа Мишры</w:t>
      </w:r>
    </w:p>
    <w:p>
      <w:r>
        <w:t>@simonerocha</w:t>
      </w:r>
    </w:p>
    <w:p>
      <w:r>
        <w:t>«Книга совмещает в себе историю буддизма и заметки автора из путешествий по Индии: рассуждения о поиске правды и мира в постколониальном обществе. Я человек неверующий, но и таким людям, как я, полезно знать основы по крайней мере наиболее распространенных мировых религий. Это огромный пласт культуры, который намного лучше помогает понять искусство — литературу, кино, музыку. Плюс моей огромной мечтой всегда было посетить Индию, и до сих пор не понимаю, почему это не является популярным туристическим направлением. Надеюсь, что когда-нибудь обязательно доеду. Книгу я читала на английском, слог — прекрасен. За это отдельное спасибо автору».</w:t>
      </w:r>
    </w:p>
    <w:p>
      <w:r>
        <w:t>О чем думает</w:t>
      </w:r>
    </w:p>
    <w:p>
      <w:r>
        <w:t>во время чтения:</w:t>
      </w:r>
    </w:p>
    <w:p>
      <w:r>
        <w:t>Sportmax осень-зима 2024/2025</w:t>
      </w:r>
    </w:p>
    <w:p>
      <w:r>
        <w:t>Варвара Романова</w:t>
      </w:r>
    </w:p>
    <w:p>
      <w:r>
        <w:t>Последние шоу: Ottolinger Fall 2025</w:t>
      </w:r>
    </w:p>
    <w:p>
      <w:r>
        <w:t>Что читает: «Курс: Разговоры со студентами» Дмитрия Крымова</w:t>
      </w:r>
    </w:p>
    <w:p>
      <w:r>
        <w:t>Ottolinger осень-зима 2026/2027</w:t>
      </w:r>
    </w:p>
    <w:p>
      <w:r>
        <w:t>О чем думает во время чтения:</w:t>
      </w:r>
    </w:p>
    <w:p>
      <w:r>
        <w:t>«Возможно, это прозвучит немного душно, но сама книга располагает к философским размышлениям. Мысль первая — искусство это игра, а не набор готовых инструментов. Вторая — как же много в образовании и заинтересованности студентов в изучении дисциплин зависит от вовлеченности преподавателя. И сколько нужно мотивации, чтобы заниматься самообразованием или продолжать любить предметы, которые ведут более равнодушные педагоги. Три — насколько наблюдательность и стремление избегать посредственность в быту могут наполнить жизнь, буквально дать ей смысл».</w:t>
      </w:r>
    </w:p>
    <w:p>
      <w:pPr>
        <w:pStyle w:val="Heading2"/>
      </w:pPr>
      <w:r>
        <w:t>№ 56. Всем по футболке</w:t>
      </w:r>
    </w:p>
    <w:p>
      <w:r>
        <w:rPr>
          <w:b/>
        </w:rPr>
        <w:t xml:space="preserve">Дата: </w:t>
      </w:r>
      <w:r>
        <w:t xml:space="preserve">2026-07-21   </w:t>
      </w:r>
      <w:r>
        <w:rPr>
          <w:b/>
        </w:rPr>
        <w:t xml:space="preserve">Жанр: </w:t>
      </w:r>
      <w:r>
        <w:t xml:space="preserve">шопинг   </w:t>
      </w:r>
      <w:r>
        <w:rPr>
          <w:b/>
        </w:rPr>
        <w:t xml:space="preserve">Слов: </w:t>
      </w:r>
      <w:r>
        <w:t>679</w:t>
      </w:r>
    </w:p>
    <w:p>
      <w:r>
        <w:rPr>
          <w:b/>
        </w:rPr>
        <w:t xml:space="preserve">Автор: </w:t>
      </w:r>
      <w:r>
        <w:t xml:space="preserve">Залина Амирова   </w:t>
      </w:r>
      <w:r>
        <w:rPr>
          <w:b/>
        </w:rPr>
        <w:t xml:space="preserve">Адрес: </w:t>
      </w:r>
      <w:r>
        <w:t>https://theblueprint.ru/fashion/shopping/tshirts-summer-2026</w:t>
      </w:r>
    </w:p>
    <w:p>
      <w:r>
        <w:t>Всем по футболке</w:t>
      </w:r>
    </w:p>
    <w:p>
      <w:r>
        <w:t>На подиумах и в соцсетях уживаются экстремально узкие футболки и модели XXL, винтажные рингеры и варианты, подбивающие напомнить о себе бывшим сообщением «Спишь?». Хорошая новость: ошибиться с футболкой почти невозможно. Плохая — выбрать одну тоже.</w:t>
      </w:r>
    </w:p>
    <w:p>
      <w:r>
        <w:t>Узкое горлышко</w:t>
      </w:r>
    </w:p>
    <w:p>
      <w:r>
        <w:t>Если прошлым летом облегающие футболки можно было назвать только намечающимся трендом, то сейчас этот силуэт стал повсеместным. Окончательно эру слим-силуэта зафиксировал Демна на своем дебютном показе для Gucci — осень—зима 2026/2027, — где в суперузких футболках вышли не только девушки, но и парни. Самым ярким образом шоу, пожалуй, стал тот, что показала Амелия Грей: не только экстраоблегающая футболка, но и брюки (впрочем, скорее легинсы), а также туфли на ультравысоких каблуках — казалось, модель отправилась в ночной клуб прямо с пилатеса.</w:t>
      </w:r>
    </w:p>
    <w:p>
      <w:r>
        <w:t>В реальной жизни и даже в соцстеях такие экстремально облегающие образы пока встречаются редко: даже самые прогрессивные из модников придерживаются формулы «узкий верх — объемный низ». Так, стилист Линда Тол носит слим-футболки с джинсами свободного кроя и летящими юбками макси, а инфлюенсер из Санкт-Петербурга Дарья Щербакова — с джинсами клеш. Зато тренд осваивают мужчины, причем те, что не пропускают зал. Например, блогер из Лондона Адриано Романини, который демонстрирует накачанный торс в белоснежной облегающей футболке, дополняя ее темными джинсами relax fit.</w:t>
      </w:r>
    </w:p>
    <w:p>
      <w:r>
        <w:t>Короче</w:t>
      </w:r>
    </w:p>
    <w:p>
      <w:r>
        <w:t>Вместе с облегающими силуэтами вернулась еще одна примета 1990-х и нулевых — так называемые футболки baby tee. Это укороченные (обычно чуть выше пупка), свободные или облегающие модели, неизменно выглядящие так, словно вы надели футболку из детского отдела; «наивные» принты, разумеется, здесь будут плюсом. Модный журналист и инфлюенсер из Амстердама Стефани Брук носит такие со струящимися шелковыми брюками и сумками-корзинками, а популярный шведский блогер София Боман — с экстравысокими заниженными джинсами и рубашкой в клетку на бедрах. Инфлюенсер Леандра Медин выбрала футболку, которая ближе всего к названию baby tee — с мультяшным принтом, и носит ее с полупрозрачными брюками инфантильно-розового оттенка.</w:t>
      </w:r>
    </w:p>
    <w:p>
      <w:r>
        <w:t>Все еще XXL</w:t>
      </w:r>
    </w:p>
    <w:p>
      <w:r>
        <w:t>Хоть тренд на оверсайз и записывают в уходящий, но футболки на пару размеров больше все еще самые комфортные в жару и удобные, например, для путешествий. Так, дуэт Prada, который на последнем показе предложил невероятно узкое все, на мужском шоу весна—лето 2026 показал отпускной образ из шорт, свободной белой футболки и панамы.</w:t>
      </w:r>
    </w:p>
    <w:p>
      <w:r>
        <w:t>Не списывают оверсайз со счетов и модные инфлюенсеры. Алексей Новиков носит большие футболки поверх полосатых рубашек. Модель Алекса Чанг, снимающая свои повседневные образы буквально с помощью домофона, регулярно появляется в больших футболках с юбками миди. Ну а кроме того, хорошая оверсайз футболка — это еще и платье, напоминает нам стилист Зендеи Ло Роуч. На парижскую премьеру «Человек-паук: Новый день» он отправил свою подопечную в одной только винтажной футболке, купленной на eBay за 35 долларов. Образ дополнили только белые туфли на высоком каблуке.</w:t>
      </w:r>
    </w:p>
    <w:p>
      <w:r>
        <w:t>Прямым текстом</w:t>
      </w:r>
    </w:p>
    <w:p>
      <w:r>
        <w:t>«Говорящие» вещи — большой тренд этого лета; так, на сезонных и курортных показах бренды использовали футболки с надписями в качестве манифестов. Chanel признавались в любви Нью-Йорку, Doublet — яичнице, а Études напоминали, что «всегда есть альтернатива». Российские бренды не отстают: например, марка Your Anti Hero предлагает признаться, что вы сапиосексуал, Befree — не верить девушкам с обложек, а Walk of Shame — выйти на связь к бывшим с помощью одиозного сообщения «Спишь?». Особой стилизации футболки не требуют, главное — найти экземпляр с близким вам месседжем. Инфлюенсер Оксана Рим то ли в шутку, то ли всерьез просит ее не тегать, а Мария Михайлова — не копировать.</w:t>
      </w:r>
    </w:p>
    <w:p>
      <w:r>
        <w:t>Ретро FM</w:t>
      </w:r>
    </w:p>
    <w:p>
      <w:r>
        <w:t>В моде ностальгия, а вместе с ней и футболки в винтажном духе. Это и модели с потертостями, и футболки-рингеры с контрастной окантовкой на горловине и рукавах, и варианты с отсылающими в прошлое принтами и надписями. Российский бренд Nouveau Riche выпустил модель для тех, кто ностальгирует по 1990-м, Sacs состарил свои футболки до вида б/у. Подобрать к таким ретрониз — трюк, одобренный стилистами брендов и универмагов. Так, Befree предлагает носить «выстиранные» футболки с потертыми джинсовыми шортами, а ЦУМ — сочетать футболки-рингеры с джинсами клеш.</w:t>
      </w:r>
    </w:p>
    <w:p>
      <w:r>
        <w:t>С чистого листа</w:t>
      </w:r>
    </w:p>
    <w:p>
      <w:r>
        <w:t>Белая футболка любого силуэта плюс джинсы — всегда хорошая идея, когда не хочется думать, что надеть; и инфлюенсеры Вирджини М с Адриано Романини это доказывают. Ну а в жаркую погоду следуйте заветам Жозефин Хаанинг Дженсен: надевайте бланковую модель со свободными шортами из светлого денима или чего полегче.</w:t>
      </w:r>
    </w:p>
    <w:p>
      <w:pPr>
        <w:pStyle w:val="Heading2"/>
      </w:pPr>
      <w:r>
        <w:t>№ 20. Дайте ремня!</w:t>
      </w:r>
    </w:p>
    <w:p>
      <w:r>
        <w:rPr>
          <w:b/>
        </w:rPr>
        <w:t xml:space="preserve">Дата: </w:t>
      </w:r>
      <w:r>
        <w:t xml:space="preserve">2026-07-28   </w:t>
      </w:r>
      <w:r>
        <w:rPr>
          <w:b/>
        </w:rPr>
        <w:t xml:space="preserve">Жанр: </w:t>
      </w:r>
      <w:r>
        <w:t xml:space="preserve">тенденции   </w:t>
      </w:r>
      <w:r>
        <w:rPr>
          <w:b/>
        </w:rPr>
        <w:t xml:space="preserve">Слов: </w:t>
      </w:r>
      <w:r>
        <w:t>746</w:t>
      </w:r>
    </w:p>
    <w:p>
      <w:r>
        <w:rPr>
          <w:b/>
        </w:rPr>
        <w:t xml:space="preserve">Автор: </w:t>
      </w:r>
      <w:r>
        <w:t xml:space="preserve">Алена Важенина   </w:t>
      </w:r>
      <w:r>
        <w:rPr>
          <w:b/>
        </w:rPr>
        <w:t xml:space="preserve">Адрес: </w:t>
      </w:r>
      <w:r>
        <w:t>https://theblueprint.ru/fashion/trends/belts-with-logo</w:t>
      </w:r>
    </w:p>
    <w:p>
      <w:r>
        <w:t>Дайте ремня!</w:t>
      </w:r>
    </w:p>
    <w:p>
      <w:r>
        <w:t>Еще недавно «ремень с логотипом» считался почти что ругательством, а теперь такой хотят все — и желательно не в одном экземпляре. Алена Важенина проследила, как мы до этого докатились.</w:t>
      </w:r>
    </w:p>
    <w:p>
      <w:r>
        <w:t>В 2021 году британский новостной журнал The Week попросил зумеров расшифровать новомодное выражение из TikTok — cheugy, суть которого можно описать словами «устаревший» и «дешманский». Этим полным презрения неологизмом прогрессивное поколение клеймило все, что когда-то было дорого миллениалам. Среди главных жертв оказался ремень Gucci Marmont с двойной буквой G, о котором в 2016–2019-м мечтали все, включая тех, кому имя Алессандро Микеле ни о чем не говорило. А ведь именно он, тогдашний креативный директор Gucci, сделал, казалось бы, невозможное — вернул в моду массивные брендированные пряжки — яркую примету нулевых, превратившуюся со временем в признак дурновкусия. И в мем о московских нулевых, какими их запомнили по фотоотчетам из клуба «Рай», — с бляхами Emporio Armani и D&amp;G, поблескивающими рубашками и джинсами Roberto Cavalli.</w:t>
      </w:r>
    </w:p>
    <w:p>
      <w:r>
        <w:t>Gucci осень-зима 2017/2018</w:t>
      </w:r>
    </w:p>
    <w:p>
      <w:r>
        <w:t>Gucci осень-зима 2016/2017</w:t>
      </w:r>
    </w:p>
    <w:p>
      <w:r>
        <w:t>Gucci весна-лето 2016</w:t>
      </w:r>
    </w:p>
    <w:p>
      <w:r>
        <w:t>Gucci весна-лето 2017</w:t>
      </w:r>
    </w:p>
    <w:p>
      <w:r>
        <w:t>Ольга Карпуть @okarput</w:t>
      </w:r>
    </w:p>
    <w:p>
      <w:r>
        <w:t>Dior Winter 2026/2027</w:t>
      </w:r>
    </w:p>
    <w:p>
      <w:r>
        <w:t>Dior Winter 2026/2027</w:t>
      </w:r>
    </w:p>
    <w:p>
      <w:r>
        <w:t>Но вот на дворе 2026-й, и применить к ремню с большим</w:t>
      </w:r>
    </w:p>
    <w:p>
      <w:r>
        <w:t>лого брезгливое слово cheugy не рискнет ни дерзкий зумер, ни подросшие альфа — ведь эти ремни в вишлистах у всех модников. Прежде всего речь о ремне Dior Médaillon, как у владелицы КМ20 Ольги Карпуть, где лого красуется на овальной бляшке, повторяющей силуэт спинки стульев «Медальон» из еще первого бутика Диора на авеню Монтень. Не реже в ленте инстаграма (например, на основательнице бьюти-империи Keep Looking Ксении Шипиловой) проблескивает овальная пряжка Maison Celine на тонком кожаном пояске — пожалуй, главный хит дебютной коллекции Майкла Райдера. Он тоже отдает дань уважения исторической штаб-квартире дома — на медальоне вместе с логотипом выгравирован адрес отеля Colbert de Torcy, где та располагается до сих пор. Чуть менее вездесущим, но тоже довольно популярным стал ремень с надписью Chloé из первой коллекции Чемены Камали; для сезона осень—зима 2026/2027 дизайнер повторила его, только теперь лого складывается из силуэтов скачущих лошадей. Будь Белла Хадид все еще родео-герл, непременно бы оценила, но теперь, расставшись с ковбоем, модель выгуливает винтажный ремень с крупными медными буквами YSL.</w:t>
      </w:r>
    </w:p>
    <w:p>
      <w:r>
        <w:t>Ксения Шипилова @shipilovaks</w:t>
      </w:r>
    </w:p>
    <w:p>
      <w:r>
        <w:t>Chloé осень-зима 2026/2027</w:t>
      </w:r>
    </w:p>
    <w:p>
      <w:r>
        <w:t>Белла Хадид</w:t>
      </w:r>
    </w:p>
    <w:p>
      <w:r>
        <w:t>Chloé осень-зима 2026/2027</w:t>
      </w:r>
    </w:p>
    <w:p>
      <w:r>
        <w:t>«Судя по всему, это будет самая виральная и популярная вещь сезона, — заключила стилист и автор телеграм-канала “Шмот” Алина Шкарупа в июле, после того, как покрутила ремень Celine в парижском бутике дома. — Не сомневаюсь, что увижу его в списке Lyst». Сингапурский фотограф Су Шан Лионг, снимавшая гостей последних мужских недель моды в Милане и Париже, утверждает, что это уже одна из самых hot-вещей, — в ней позировали буквально все — и вместе с редакцией Who What Wear связывает это с возвращением моды на лого в принципе. Кроме ремней в ходу, например, брендированные футболки. Причем преимущественно Willy Chavarria, что по мнению Лионг означает, что теперь лого носят не статуса ради — для этой цели лучше бы подошел какой-нибудь Louis Vuitton или Prada, — а чтобы приблизиться к по-настоящему классному дизайнеру. Так же считает и Алина: «Сейчас очень многим важно ассоциировать себя с каким-то брендом, указывать свою принадлежность к чему-то. То есть быть девушкой Dior Джонатана Андерсона или Celine Райдера — реально модно. Это показывает, что ты шаришь».</w:t>
      </w:r>
    </w:p>
    <w:p>
      <w:r>
        <w:t>@zashmot</w:t>
      </w:r>
    </w:p>
    <w:p>
      <w:r>
        <w:t>Celine весна-лето 2026</w:t>
      </w:r>
    </w:p>
    <w:p>
      <w:r>
        <w:t>Кроме того, стилист напоминает про улетевшие в космос цены на люкс:</w:t>
      </w:r>
    </w:p>
    <w:p>
      <w:r>
        <w:t>на фоне трех, пяти или вовсе восьми тысяч евро за платье или сумку 900 евро за ремень выглядят хоть сколько-нибудь подъемно «для простых смертных». «Конечно, это тоже дорого для аксессуара, но зато любой лук с таким будет сразу выглядеть вау, — рассуждает Алина. — Мне кажется, что мы вновь сместились в сторону максимализма. Всем надоело выглядеть базово, судя по последним коллекциям на неделях моды. Сейчас глаз цепляют яркие оттенки, слои, принты и логотипы».</w:t>
      </w:r>
    </w:p>
    <w:p>
      <w:r>
        <w:t>Рекламная компаний Khaite весна-лето 2026</w:t>
      </w:r>
    </w:p>
    <w:p>
      <w:r>
        <w:t>Dolce&amp;Gabbana весна-лето 2022</w:t>
      </w:r>
    </w:p>
    <w:p>
      <w:r>
        <w:t>Тем более что сегодняшние ремни с лого совсем не похожи на своих предшественников. Не агрессивно гламурные и китчевые, а, скорее, даже милые, с винтажным налетом — будто доставшиеся по наследству от какой-нибудь прабабушки (не зря у авторов Who What Wear они ассоциируются с вестернами — в частности, сериалом «Йеллоустоун»). Можно, кстати, и облегчить тренд в прямом и переносном смысле — взять ремень с крупной металлической бляшкой, но без лого, как в текущей коллекции Khaite или коллаборации fashion-инфлюенсера Марии Червоткиной с брендом Karpov. Лучше всего ремни что с лого, что без смотрятся вместе со слегка свободными джинсами и майкой. А еще с таким лаконичным фоном можно не мелочиться и позволить себе трюк с показа Celine — надеть несколько ремней (с логотипом и без) разом.</w:t>
      </w:r>
    </w:p>
    <w:p>
      <w:pPr>
        <w:pStyle w:val="Heading2"/>
      </w:pPr>
      <w:r>
        <w:t>№ 55. Белый свет</w:t>
      </w:r>
    </w:p>
    <w:p>
      <w:r>
        <w:rPr>
          <w:b/>
        </w:rPr>
        <w:t xml:space="preserve">Дата: </w:t>
      </w:r>
      <w:r>
        <w:t xml:space="preserve">2026-07-28   </w:t>
      </w:r>
      <w:r>
        <w:rPr>
          <w:b/>
        </w:rPr>
        <w:t xml:space="preserve">Жанр: </w:t>
      </w:r>
      <w:r>
        <w:t xml:space="preserve">шопинг   </w:t>
      </w:r>
      <w:r>
        <w:rPr>
          <w:b/>
        </w:rPr>
        <w:t xml:space="preserve">Слов: </w:t>
      </w:r>
      <w:r>
        <w:t>328</w:t>
      </w:r>
    </w:p>
    <w:p>
      <w:r>
        <w:rPr>
          <w:b/>
        </w:rPr>
        <w:t xml:space="preserve">Автор: </w:t>
      </w:r>
      <w:r>
        <w:t xml:space="preserve">Залина Амирова   </w:t>
      </w:r>
      <w:r>
        <w:rPr>
          <w:b/>
        </w:rPr>
        <w:t xml:space="preserve">Адрес: </w:t>
      </w:r>
      <w:r>
        <w:t>https://theblueprint.ru/fashion/shopping/white-clothing-ss26</w:t>
      </w:r>
    </w:p>
    <w:p>
      <w:r>
        <w:t>Белый свет</w:t>
      </w:r>
    </w:p>
    <w:p>
      <w:r>
        <w:t>Белый — классика летнего гардероба. Но в 2026-м он и главный цвет года по версии Pantone, и рекордсмен недель моды согласно Tagwalk. Автор телеграм-канала «Вишлист» Залина Амирова не смогла не увековечить все эти рекорды — и нашла 40 белых вещей, которые помогут вам собрать total-white-образы по заветам Джонатана Андерсона, Матье Блази и модных блогеров.</w:t>
      </w:r>
    </w:p>
    <w:p>
      <w:r>
        <w:t>Цветом 2026 года по версии Pantone стал Cloud Dancer —</w:t>
      </w:r>
    </w:p>
    <w:p>
      <w:r>
        <w:t>он же «Облачный танцор», он же Pantone 11-4201, он же воздушный белый. Этакий символ спокойствия в мире, перегруженном информацией. Институт назвал его главным</w:t>
      </w:r>
    </w:p>
    <w:p>
      <w:r>
        <w:t>уже после окончания недель моды сезона весна–лето 2026,</w:t>
      </w:r>
    </w:p>
    <w:p>
      <w:r>
        <w:t>на которых аналитики платформы Tagwalk зафиксировали впечатляющее количество белых образов — их было в 2,5 раза больше, чем в прошлом году (22% всех представленных вещей были белого цвета). Скорее всего, дизайнеры уловили нашу потребность в простых, не перегруженных цветами нарядах. Одними из самых просматриваемых после недель моды были белые образы Bottega Veneta, Balenciaga, Schiaparelli, Chanel</w:t>
      </w:r>
    </w:p>
    <w:p>
      <w:r>
        <w:t>и Dior — Джонатан Андерсон разве что разбавил белила бордовой сумкой и изумрудными туфлями. Но вот и модные блогеры, выбирая одежду total white, стараются дополнить ее акцентными аксессуарами. Так, инфлюенсер Меган Хоран Бом, которая получила известность благодаря образам в стиле 90-х, сочетает белые футболку и юбку с черными туфлями и сумкой. По такому же принципу собирают свои аутфиты стилист Дебора Роса и блогер Джоана Писпа. А вот стилист Линда Тол гнет свою линию, дополняя белые образы обувью в тон. На заметку всем, кто собирается начать с чистого листа.</w:t>
      </w:r>
    </w:p>
    <w:p>
      <w:r>
        <w:t>PANTONE</w:t>
      </w:r>
    </w:p>
    <w:p>
      <w:r>
        <w:t>Cloud Dancer</w:t>
      </w:r>
    </w:p>
    <w:p>
      <w:r>
        <w:t>cos весна-лето 2026</w:t>
      </w:r>
    </w:p>
    <w:p>
      <w:r>
        <w:t>Meryll Rogge весна-лето 2026</w:t>
      </w:r>
    </w:p>
    <w:p>
      <w:r>
        <w:t>@deborabrosa</w:t>
      </w:r>
    </w:p>
    <w:p>
      <w:r>
        <w:t>@annijor</w:t>
      </w:r>
    </w:p>
    <w:p>
      <w:r>
        <w:t>@alexadagmar</w:t>
      </w:r>
    </w:p>
    <w:p>
      <w:r>
        <w:t>miu miu весна-лето 2026</w:t>
      </w:r>
    </w:p>
    <w:p>
      <w:r>
        <w:t>Sacai весна-лето 2026</w:t>
      </w:r>
    </w:p>
    <w:p>
      <w:r>
        <w:t>Chloé весна-лето 2026</w:t>
      </w:r>
    </w:p>
    <w:p>
      <w:r>
        <w:t>Celine весна-лето 2026</w:t>
      </w:r>
    </w:p>
    <w:p>
      <w:r>
        <w:t>@johannapiispa</w:t>
      </w:r>
    </w:p>
    <w:p>
      <w:r>
        <w:t>@christietyler</w:t>
      </w:r>
    </w:p>
    <w:p>
      <w:r>
        <w:t>@leshadoma</w:t>
      </w:r>
    </w:p>
    <w:p>
      <w:r>
        <w:t>Givenchy весна-лето 2026</w:t>
      </w:r>
    </w:p>
    <w:p>
      <w:r>
        <w:t>Alexander McQueen весна-лето 2026</w:t>
      </w:r>
    </w:p>
    <w:p>
      <w:r>
        <w:t>@josefinehj</w:t>
      </w:r>
    </w:p>
    <w:p>
      <w:r>
        <w:t>@lindasabelstrom</w:t>
      </w:r>
    </w:p>
    <w:p>
      <w:r>
        <w:t>@sarahrosemaloney</w:t>
      </w:r>
    </w:p>
    <w:p>
      <w:r>
        <w:t>Acne Studios весна-лето 2026</w:t>
      </w:r>
    </w:p>
    <w:p>
      <w:r>
        <w:t>Carven весна-лето 2026</w:t>
      </w:r>
    </w:p>
    <w:p>
      <w:r>
        <w:t>Christian Dior весна-лето 2026</w:t>
      </w:r>
    </w:p>
    <w:p>
      <w:r>
        <w:t>Gabriela Hearst весна-лето 2026</w:t>
      </w:r>
    </w:p>
    <w:p>
      <w:r>
        <w:t>@meganhoran</w:t>
      </w:r>
    </w:p>
    <w:p>
      <w:r>
        <w:t>@lindatol_</w:t>
      </w:r>
    </w:p>
    <w:p>
      <w:r>
        <w:t>@johannapiispa</w:t>
      </w:r>
    </w:p>
    <w:p>
      <w:r>
        <w:t>Stella McCartney весна-лето 2026</w:t>
      </w:r>
    </w:p>
    <w:p>
      <w:r>
        <w:t>Tom Ford весна-лето 2026</w:t>
      </w:r>
    </w:p>
    <w:p>
      <w:r>
        <w:t>Prada весна-лето 2026</w:t>
      </w:r>
    </w:p>
    <w:p>
      <w:r>
        <w:t>Toteme весна-лето 2026</w:t>
      </w:r>
    </w:p>
    <w:p>
      <w:r>
        <w:t>@vilmabergenheim</w:t>
      </w:r>
    </w:p>
    <w:p>
      <w:r>
        <w:t>@alexadagmar</w:t>
      </w:r>
    </w:p>
    <w:p>
      <w:r>
        <w:t>@johannapiispa</w:t>
      </w:r>
    </w:p>
    <w:p>
      <w:r>
        <w:t>Coach весна-лето 2026</w:t>
      </w:r>
    </w:p>
    <w:p>
      <w:r>
        <w:t>Jil Sander весна-лето 2026</w:t>
      </w:r>
    </w:p>
    <w:p>
      <w:r>
        <w:t>Jacquemus весна-лето 2026</w:t>
      </w:r>
    </w:p>
    <w:p>
      <w:r>
        <w:t>Calvin Klein весна-лето 2026</w:t>
      </w:r>
    </w:p>
    <w:p>
      <w:pPr>
        <w:pStyle w:val="Heading2"/>
      </w:pPr>
      <w:r>
        <w:t>№ 54. Шапочный разбор</w:t>
      </w:r>
    </w:p>
    <w:p>
      <w:r>
        <w:rPr>
          <w:b/>
        </w:rPr>
        <w:t xml:space="preserve">Дата: </w:t>
      </w:r>
      <w:r>
        <w:t xml:space="preserve">2026-07-29   </w:t>
      </w:r>
      <w:r>
        <w:rPr>
          <w:b/>
        </w:rPr>
        <w:t xml:space="preserve">Жанр: </w:t>
      </w:r>
      <w:r>
        <w:t xml:space="preserve">шопинг   </w:t>
      </w:r>
      <w:r>
        <w:rPr>
          <w:b/>
        </w:rPr>
        <w:t xml:space="preserve">Слов: </w:t>
      </w:r>
      <w:r>
        <w:t>237</w:t>
      </w:r>
    </w:p>
    <w:p>
      <w:r>
        <w:rPr>
          <w:b/>
        </w:rPr>
        <w:t xml:space="preserve">Автор: </w:t>
      </w:r>
      <w:r>
        <w:t xml:space="preserve">Нелли Асриян   </w:t>
      </w:r>
      <w:r>
        <w:rPr>
          <w:b/>
        </w:rPr>
        <w:t xml:space="preserve">Адрес: </w:t>
      </w:r>
      <w:r>
        <w:t>https://theblueprint.ru/fashion/shopping/headwear-ss26</w:t>
      </w:r>
    </w:p>
    <w:p>
      <w:r>
        <w:t>Шапочный разбор</w:t>
      </w:r>
    </w:p>
    <w:p>
      <w:r>
        <w:t>Споткнулись в своем расписании о свой же августсовский отпуск? Значит, пора задуматься о том, что предстоит взять с собой, — помимо купальника и SPF, конечно, панамку. Или любой другой летний головной убор из нашей подборки — забавная косынка в крупный горох, широкополая шляпа, в которой в самый раз покорять дикие джунгли, а еще</w:t>
      </w:r>
    </w:p>
    <w:p>
      <w:r>
        <w:t>кепка с торчащей из нее маленькой морковкой.</w:t>
      </w:r>
    </w:p>
    <w:p>
      <w:r>
        <w:t>С козырей</w:t>
      </w:r>
    </w:p>
    <w:p>
      <w:r>
        <w:t>Кепки и бейсболки</w:t>
      </w:r>
    </w:p>
    <w:p>
      <w:r>
        <w:t>Бессмертная классика, универсальный вариант, комплексное решение и еще десяток регалий можно приписать обычной кепке. Выбирайте неяркую — чтобы сочетать со всем отпускным гардеробом — или с едва заметной чудинкой, как у Doublet. Уверены, эта морковка на макушке словит ни один комплимент.</w:t>
      </w:r>
    </w:p>
    <w:p>
      <w:r>
        <w:t>←</w:t>
      </w:r>
    </w:p>
    <w:p>
      <w:r>
        <w:t>Визит в Панаму</w:t>
      </w:r>
    </w:p>
    <w:p>
      <w:r>
        <w:t>Панамы</w:t>
      </w:r>
    </w:p>
    <w:p>
      <w:r>
        <w:t>Связанная из хлопка, широкополая или кроше — такие панамы вполне себе компаньоны для ваших нарядных выходов. Впрочем, и для трекингов есть вариант — кремовая панама Gate31, которая защищает от солнца даже шею.</w:t>
      </w:r>
    </w:p>
    <w:p>
      <w:r>
        <w:t>Косые взгляды</w:t>
      </w:r>
    </w:p>
    <w:p>
      <w:r>
        <w:t>Косынки и банданы</w:t>
      </w:r>
    </w:p>
    <w:p>
      <w:r>
        <w:t>О том, что косынки — один из главных трендов этого сезона мы писали еще в прошлом году, заприметив этот головной убор на женских показах Sandy Liang, Jacquemus и Calvin Klein. Впрочем, похожий есть и для парней — старой доброй бандане, перекочевавшей на пояса и брелоки, пора вернутся на головы.</w:t>
      </w:r>
    </w:p>
    <w:p>
      <w:r>
        <w:t>Шляпных дел мастера</w:t>
      </w:r>
    </w:p>
    <w:p>
      <w:r>
        <w:t>Шляпы</w:t>
      </w:r>
    </w:p>
    <w:p>
      <w:r>
        <w:t>Выбирайте акцентную шляпу с линейкой — чем шире поля, тем лучше. Хотя с задачей привлечь внимание может справиться и цветочный принт — как у Stelmy, и переливающийся бисер вместо ленты — как у Undercover.</w:t>
      </w:r>
    </w:p>
    <w:p>
      <w:pPr>
        <w:pStyle w:val="Heading2"/>
      </w:pPr>
      <w:r>
        <w:t>№ 19. Свели счеты</w:t>
      </w:r>
    </w:p>
    <w:p>
      <w:r>
        <w:rPr>
          <w:b/>
        </w:rPr>
        <w:t xml:space="preserve">Дата: </w:t>
      </w:r>
      <w:r>
        <w:t xml:space="preserve">2026-08-04   </w:t>
      </w:r>
      <w:r>
        <w:rPr>
          <w:b/>
        </w:rPr>
        <w:t xml:space="preserve">Жанр: </w:t>
      </w:r>
      <w:r>
        <w:t xml:space="preserve">индустрия/финансы   </w:t>
      </w:r>
      <w:r>
        <w:rPr>
          <w:b/>
        </w:rPr>
        <w:t xml:space="preserve">Слов: </w:t>
      </w:r>
      <w:r>
        <w:t>1407</w:t>
      </w:r>
    </w:p>
    <w:p>
      <w:r>
        <w:rPr>
          <w:b/>
        </w:rPr>
        <w:t xml:space="preserve">Автор: </w:t>
      </w:r>
      <w:r>
        <w:t xml:space="preserve">Нелли Асриян   </w:t>
      </w:r>
      <w:r>
        <w:rPr>
          <w:b/>
        </w:rPr>
        <w:t xml:space="preserve">Адрес: </w:t>
      </w:r>
      <w:r>
        <w:t>https://theblueprint.ru/fashion/industry/financial-results-fashion-brands-h1-2026</w:t>
      </w:r>
    </w:p>
    <w:p>
      <w:r>
        <w:t>Свели счеты</w:t>
      </w:r>
    </w:p>
    <w:p>
      <w:r>
        <w:t>Большинство модных конгломератов отчитались за первое полугодие 2026 финансового года — выручка LVMH и Kering впервые за несколько лет не упала и даже выросла. Говорит ли это о том, что модная индустрия встает с колен? А какие регионы стали для нее главными драйверами выручки? Неужели высокие цены на люкс перестали быть помехой продажам? На эти и другие вопросы постаралась найти ответы редактор моды Нелли Асриян — проштудировав финансовые отчеты от корки до корки.</w:t>
      </w:r>
    </w:p>
    <w:p>
      <w:r>
        <w:t>В июле модные конгломераты один за другим стали публиковать финансовые отчеты за первое полугодие 2026-го — у некоторых из них впервые с 2024-го выросла органическая выручка (показатель, наиболее точно отражающий реальное положение дел и не учитывающий влияние курсов валют и покупок других компаний). Так, по сравнению с первым полугодием 2025-го выручка LVMH увеличилась на 2%, а Kering на 1% — они получили за 6 месяцев 39 и 8 миллиардов евро соответственно. Впрочем, за модные бренды этих конгломератов радоваться рановато (о положении конкретно этого сегмента мы скажем ниже), ведь главными драйверами роста стали ювелирка, часы и алкоголь. Сегмент ювелирных украшений выручил для Kering на 20% больше, чем годом ранее, а для LVMH — на 9%. В общем, Boucheron, Tiffany &amp; Co. и Chaumet постарались на славу.</w:t>
      </w:r>
    </w:p>
    <w:p>
      <w:r>
        <w:t>Общая выручка</w:t>
      </w:r>
    </w:p>
    <w:p>
      <w:r>
        <w:t>*</w:t>
      </w:r>
    </w:p>
    <w:p>
      <w:r>
        <w:t>первое полугодие</w:t>
      </w:r>
    </w:p>
    <w:p>
      <w:r>
        <w:t>*(в миллиардах евро)</w:t>
      </w:r>
    </w:p>
    <w:p>
      <w:r>
        <w:t>39.810</w:t>
      </w:r>
    </w:p>
    <w:p>
      <w:r>
        <w:t>38.644</w:t>
      </w:r>
    </w:p>
    <w:p>
      <w:r>
        <w:t>2026</w:t>
      </w:r>
    </w:p>
    <w:p>
      <w:r>
        <w:t>2025</w:t>
      </w:r>
    </w:p>
    <w:p>
      <w:r>
        <w:t>8.163</w:t>
      </w:r>
    </w:p>
    <w:p>
      <w:r>
        <w:t>8.034</w:t>
      </w:r>
    </w:p>
    <w:p>
      <w:r>
        <w:t>7.439</w:t>
      </w:r>
    </w:p>
    <w:p>
      <w:r>
        <w:t>7.220</w:t>
      </w:r>
    </w:p>
    <w:p>
      <w:r>
        <w:t>3.048</w:t>
      </w:r>
    </w:p>
    <w:p>
      <w:r>
        <w:t>2.740</w:t>
      </w:r>
    </w:p>
    <w:p>
      <w:r>
        <w:t>2.354</w:t>
      </w:r>
    </w:p>
    <w:p>
      <w:r>
        <w:t>2.299</w:t>
      </w:r>
    </w:p>
    <w:p>
      <w:r>
        <w:t>0.987</w:t>
      </w:r>
    </w:p>
    <w:p>
      <w:r>
        <w:t>0.927</w:t>
      </w:r>
    </w:p>
    <w:p>
      <w:r>
        <w:t>Ermenegildo Zegna Group</w:t>
      </w:r>
    </w:p>
    <w:p>
      <w:r>
        <w:t>LVMH</w:t>
      </w:r>
    </w:p>
    <w:p>
      <w:r>
        <w:t>Hermès</w:t>
      </w:r>
    </w:p>
    <w:p>
      <w:r>
        <w:t>Kering</w:t>
      </w:r>
    </w:p>
    <w:p>
      <w:r>
        <w:t>Prada Group</w:t>
      </w:r>
    </w:p>
    <w:p>
      <w:r>
        <w:t>Puig</w:t>
      </w:r>
    </w:p>
    <w:p>
      <w:r>
        <w:t>+2%</w:t>
      </w:r>
    </w:p>
    <w:p>
      <w:r>
        <w:t>+6.1%</w:t>
      </w:r>
    </w:p>
    <w:p>
      <w:r>
        <w:t>+1%</w:t>
      </w:r>
    </w:p>
    <w:p>
      <w:r>
        <w:t>+16.2%</w:t>
      </w:r>
    </w:p>
    <w:p>
      <w:r>
        <w:t>+4.4%</w:t>
      </w:r>
    </w:p>
    <w:p>
      <w:r>
        <w:t>+9%</w:t>
      </w:r>
    </w:p>
    <w:p>
      <w:r>
        <w:t>-3%</w:t>
      </w:r>
    </w:p>
    <w:p>
      <w:r>
        <w:t>+1.6%</w:t>
      </w:r>
    </w:p>
    <w:p>
      <w:r>
        <w:t>-3%</w:t>
      </w:r>
    </w:p>
    <w:p>
      <w:r>
        <w:t>+11.2%</w:t>
      </w:r>
    </w:p>
    <w:p>
      <w:r>
        <w:t>+2.4%</w:t>
      </w:r>
    </w:p>
    <w:p>
      <w:r>
        <w:t>+6%</w:t>
      </w:r>
    </w:p>
    <w:p>
      <w:r>
        <w:t>Organic</w:t>
      </w:r>
    </w:p>
    <w:p>
      <w:r>
        <w:t>реальный показатель роста без учета валютных колебаний, купленных или проданных компаний, а также изменений структуры конгломератов</w:t>
      </w:r>
    </w:p>
    <w:p>
      <w:r>
        <w:t>Reported</w:t>
      </w:r>
    </w:p>
    <w:p>
      <w:r>
        <w:t>официальный показатель роста для отчетности</w:t>
      </w:r>
    </w:p>
    <w:p>
      <w:r>
        <w:t>Тем временем темп роста выручки у Prada Group, Hermès и Puig продолжает замедляться — в отчетах помимо скачков валюты в этом винят напряженную ситуацию на Ближнем Востоке (где у Prada Group выручка упала почти на четверть). Отсюда и общемировое волнение, которое провоцирует ухудшение покупательских настроений, и спад локального трафика, и отток туристов — хотя последний замечен и в Азиатско-Тихоокеанском регионе из-за эскалации отношений между Китаем с одной стороны и Филиппинами, Японией и США с другой. Да и сам китайский потребитель сейчас особенно осторожен в плане люксовых покупок. Впрочем, что для Prada Group и Hermès, что для LVMH и Kering Азиатско-Тихоокеанский регион все еще первый по важности — и приносит от 29% (LVMH) до 43% (Hermès) выручки. Просто растет медленно. При этом неопределенное положение индустрии в США, считают Business of Fashion, немного стабилизировалось. Это подтверждают цифры: в первом квартале выручка в Северной Америке Prada Group выросла на 17%, у Hermès на 15%, а у Kering на 9%. Конкретно у Gucci рост составил 8% — неужто помог показ круизной коллекции в Нью-Йорке?</w:t>
      </w:r>
    </w:p>
    <w:p>
      <w:r>
        <w:t>Маржинальность</w:t>
      </w:r>
    </w:p>
    <w:p>
      <w:r>
        <w:t>первое полугодие</w:t>
      </w:r>
    </w:p>
    <w:p>
      <w:r>
        <w:t>41,4%</w:t>
      </w:r>
    </w:p>
    <w:p>
      <w:r>
        <w:t>41%</w:t>
      </w:r>
    </w:p>
    <w:p>
      <w:r>
        <w:t>2026</w:t>
      </w:r>
    </w:p>
    <w:p>
      <w:r>
        <w:t>2025</w:t>
      </w:r>
    </w:p>
    <w:p>
      <w:r>
        <w:t>22,6%</w:t>
      </w:r>
    </w:p>
    <w:p>
      <w:r>
        <w:t>22,6%</w:t>
      </w:r>
    </w:p>
    <w:p>
      <w:r>
        <w:t>22,5%</w:t>
      </w:r>
    </w:p>
    <w:p>
      <w:r>
        <w:t>17,4%</w:t>
      </w:r>
    </w:p>
    <w:p>
      <w:r>
        <w:t>14,5%</w:t>
      </w:r>
    </w:p>
    <w:p>
      <w:r>
        <w:t>14,5%</w:t>
      </w:r>
    </w:p>
    <w:p>
      <w:r>
        <w:t>12,8%</w:t>
      </w:r>
    </w:p>
    <w:p>
      <w:r>
        <w:t>12,4%</w:t>
      </w:r>
    </w:p>
    <w:p>
      <w:r>
        <w:t>Hermès</w:t>
      </w:r>
    </w:p>
    <w:p>
      <w:r>
        <w:t>LVMH</w:t>
      </w:r>
    </w:p>
    <w:p>
      <w:r>
        <w:t>Prada Group</w:t>
      </w:r>
    </w:p>
    <w:p>
      <w:r>
        <w:t>Puig</w:t>
      </w:r>
    </w:p>
    <w:p>
      <w:r>
        <w:t>Kering</w:t>
      </w:r>
    </w:p>
    <w:p>
      <w:r>
        <w:t>Долю прибыли в собственной выручке компании постарались сохранить на уровне первого полугодия 2025-го. По объективным причинам не удалось это только Prada Group: падение на 5,2% — это отголосок покупки Versace у Capri Holdings в состоянии убытка и, как следствие, отрицательной маржи (примерно −6%). При этом маржа Hermès все еще самая завидная на рынке — стабильный 41% компании обеспечивают среди прочего преобладание собственной розницы и отсутствие дисконтирования товаров. Впрочем, это не очень успокаивает акционеров, обеспокоенных вялым ростом выручки Hermès в Китае и Азиатско-Тихоокеанском регионе (всего на 2,4%) — из-за медленного восстановления на ключевом для Hermès рынке акции компании упали на 11% после публикации полугодового отчета. «29 июля стал худшим днем за более чем 15 лет — он сократил рыночную капитализацию Hermès на 19,7 миллиарда евро», — писал Reuters.</w:t>
      </w:r>
    </w:p>
    <w:p>
      <w:r>
        <w:t>Выручка сегмента</w:t>
      </w:r>
    </w:p>
    <w:p>
      <w:r>
        <w:t>«Мода и кожаные изделия»</w:t>
      </w:r>
    </w:p>
    <w:p>
      <w:r>
        <w:t>*</w:t>
      </w:r>
    </w:p>
    <w:p>
      <w:r>
        <w:t>первое полугодие</w:t>
      </w:r>
    </w:p>
    <w:p>
      <w:r>
        <w:t>*(в миллиардах евро)</w:t>
      </w:r>
    </w:p>
    <w:p>
      <w:r>
        <w:t>19.115</w:t>
      </w:r>
    </w:p>
    <w:p>
      <w:r>
        <w:t>2026</w:t>
      </w:r>
    </w:p>
    <w:p>
      <w:r>
        <w:t>2025</w:t>
      </w:r>
    </w:p>
    <w:p>
      <w:r>
        <w:t>18.146</w:t>
      </w:r>
    </w:p>
    <w:p>
      <w:r>
        <w:t>* У Hermès указана сумма выручки сегментов «Кожаные и шорные изделия» и «Готовая одежда и аксессуары»</w:t>
      </w:r>
    </w:p>
    <w:p>
      <w:r>
        <w:t>** У Puig мода входит в сегмент «Парфюмерия и мода»</w:t>
      </w:r>
    </w:p>
    <w:p>
      <w:r>
        <w:t>5.959</w:t>
      </w:r>
    </w:p>
    <w:p>
      <w:r>
        <w:t>6.115</w:t>
      </w:r>
    </w:p>
    <w:p>
      <w:r>
        <w:t>5.833</w:t>
      </w:r>
    </w:p>
    <w:p>
      <w:r>
        <w:t>5.800</w:t>
      </w:r>
    </w:p>
    <w:p>
      <w:r>
        <w:t>3.270</w:t>
      </w:r>
    </w:p>
    <w:p>
      <w:r>
        <w:t>2.757</w:t>
      </w:r>
    </w:p>
    <w:p>
      <w:r>
        <w:t>3.048</w:t>
      </w:r>
    </w:p>
    <w:p>
      <w:r>
        <w:t>2.740</w:t>
      </w:r>
    </w:p>
    <w:p>
      <w:r>
        <w:t>1.716</w:t>
      </w:r>
    </w:p>
    <w:p>
      <w:r>
        <w:t>1.684</w:t>
      </w:r>
    </w:p>
    <w:p>
      <w:r>
        <w:t>0.915</w:t>
      </w:r>
    </w:p>
    <w:p>
      <w:r>
        <w:t>0.852</w:t>
      </w:r>
    </w:p>
    <w:p>
      <w:r>
        <w:t>Ermenegildo Zegna Group</w:t>
      </w:r>
    </w:p>
    <w:p>
      <w:r>
        <w:t>LVMH</w:t>
      </w:r>
    </w:p>
    <w:p>
      <w:r>
        <w:t>Hermès*</w:t>
      </w:r>
    </w:p>
    <w:p>
      <w:r>
        <w:t>Kering</w:t>
      </w:r>
    </w:p>
    <w:p>
      <w:r>
        <w:t>из которых Gucci</w:t>
      </w:r>
    </w:p>
    <w:p>
      <w:r>
        <w:t>Prada</w:t>
      </w:r>
    </w:p>
    <w:p>
      <w:r>
        <w:t>Puig**</w:t>
      </w:r>
    </w:p>
    <w:p>
      <w:r>
        <w:t>-1%</w:t>
      </w:r>
    </w:p>
    <w:p>
      <w:r>
        <w:t>+6.8%</w:t>
      </w:r>
    </w:p>
    <w:p>
      <w:r>
        <w:t>-1%</w:t>
      </w:r>
    </w:p>
    <w:p>
      <w:r>
        <w:t>-5%</w:t>
      </w:r>
    </w:p>
    <w:p>
      <w:r>
        <w:t>+16.2%</w:t>
      </w:r>
    </w:p>
    <w:p>
      <w:r>
        <w:t>+3.8%</w:t>
      </w:r>
    </w:p>
    <w:p>
      <w:r>
        <w:t>+10.4%</w:t>
      </w:r>
    </w:p>
    <w:p>
      <w:r>
        <w:t>-5%</w:t>
      </w:r>
    </w:p>
    <w:p>
      <w:r>
        <w:t>+2.2%</w:t>
      </w:r>
    </w:p>
    <w:p>
      <w:r>
        <w:t>-5%</w:t>
      </w:r>
    </w:p>
    <w:p>
      <w:r>
        <w:t>-9%</w:t>
      </w:r>
    </w:p>
    <w:p>
      <w:r>
        <w:t>+11.2%</w:t>
      </w:r>
    </w:p>
    <w:p>
      <w:r>
        <w:t>+1.9%</w:t>
      </w:r>
    </w:p>
    <w:p>
      <w:r>
        <w:t>+7.4%</w:t>
      </w:r>
    </w:p>
    <w:p>
      <w:r>
        <w:t>Organic</w:t>
      </w:r>
    </w:p>
    <w:p>
      <w:r>
        <w:t>реальный показатель роста без учета валютных колебаний, купленных или проданных компаний, а также изменений структуры конгломератов</w:t>
      </w:r>
    </w:p>
    <w:p>
      <w:r>
        <w:t>Reported</w:t>
      </w:r>
    </w:p>
    <w:p>
      <w:r>
        <w:t>официальный показатель роста для отчетности</w:t>
      </w:r>
    </w:p>
    <w:p>
      <w:r>
        <w:t>Если общая выручка конгломератов все еще пузатая бочка меда, то выручка их модных сегментов (куда входят и кожаные изделия) — хоть и чайная, но ложка дегтя, которую пытаются размешать до полного растворения. Объективные выводы можно сделать лишь в случае LVMH и Kering, где она упала на 1%. Puig, куда входят Dries Van Noten, Rabanne и Jean Paul Gaultier, по традиции искусно маскируют вероятное падение категории моды, объединяя ее в своем отчете с парфюмерной — главным драйвером продаж конгломерата. Похожей схемой, судя по всему, пользуются и Hermès: мода, в плане одежды, у них объединена с аксессуарами, а кожаные изделия — с шорными, впрочем, не трудно предположить, что сумки и чемоданы занимают в структуре продаж бренда большее место, чем седла и недоуздки.</w:t>
      </w:r>
    </w:p>
    <w:p>
      <w:r>
        <w:t>Выручка сегмента</w:t>
      </w:r>
    </w:p>
    <w:p>
      <w:r>
        <w:t>«Мода и кожаные изделия»</w:t>
      </w:r>
    </w:p>
    <w:p>
      <w:r>
        <w:t>*</w:t>
      </w:r>
    </w:p>
    <w:p>
      <w:r>
        <w:t>второй квартал</w:t>
      </w:r>
    </w:p>
    <w:p>
      <w:r>
        <w:t>*(в миллиардах евро)</w:t>
      </w:r>
    </w:p>
    <w:p>
      <w:r>
        <w:t>9.006</w:t>
      </w:r>
    </w:p>
    <w:p>
      <w:r>
        <w:t>8.899</w:t>
      </w:r>
    </w:p>
    <w:p>
      <w:r>
        <w:t>3.035</w:t>
      </w:r>
    </w:p>
    <w:p>
      <w:r>
        <w:t>2.986</w:t>
      </w:r>
    </w:p>
    <w:p>
      <w:r>
        <w:t>2.948</w:t>
      </w:r>
    </w:p>
    <w:p>
      <w:r>
        <w:t>2.871</w:t>
      </w:r>
    </w:p>
    <w:p>
      <w:r>
        <w:t>1.620</w:t>
      </w:r>
    </w:p>
    <w:p>
      <w:r>
        <w:t>1.399</w:t>
      </w:r>
    </w:p>
    <w:p>
      <w:r>
        <w:t>0.819</w:t>
      </w:r>
    </w:p>
    <w:p>
      <w:r>
        <w:t>0.788</w:t>
      </w:r>
    </w:p>
    <w:p>
      <w:r>
        <w:t>0.478</w:t>
      </w:r>
    </w:p>
    <w:p>
      <w:r>
        <w:t>0.427</w:t>
      </w:r>
    </w:p>
    <w:p>
      <w:r>
        <w:t>Ermenegildo Zegna Group</w:t>
      </w:r>
    </w:p>
    <w:p>
      <w:r>
        <w:t>LVMH</w:t>
      </w:r>
    </w:p>
    <w:p>
      <w:r>
        <w:t>Hermès</w:t>
      </w:r>
    </w:p>
    <w:p>
      <w:r>
        <w:t>Kering</w:t>
      </w:r>
    </w:p>
    <w:p>
      <w:r>
        <w:t>Prada</w:t>
      </w:r>
    </w:p>
    <w:p>
      <w:r>
        <w:t>Puig</w:t>
      </w:r>
    </w:p>
    <w:p>
      <w:r>
        <w:t>+1%</w:t>
      </w:r>
    </w:p>
    <w:p>
      <w:r>
        <w:t>+7.7%</w:t>
      </w:r>
    </w:p>
    <w:p>
      <w:r>
        <w:t>0%</w:t>
      </w:r>
    </w:p>
    <w:p>
      <w:r>
        <w:t>+15.8%</w:t>
      </w:r>
    </w:p>
    <w:p>
      <w:r>
        <w:t>+3.9%</w:t>
      </w:r>
    </w:p>
    <w:p>
      <w:r>
        <w:t>+12.9%</w:t>
      </w:r>
    </w:p>
    <w:p>
      <w:r>
        <w:t>-1.2%</w:t>
      </w:r>
    </w:p>
    <w:p>
      <w:r>
        <w:t>+5.7%</w:t>
      </w:r>
    </w:p>
    <w:p>
      <w:r>
        <w:t>-1.3%</w:t>
      </w:r>
    </w:p>
    <w:p>
      <w:r>
        <w:t>+7%</w:t>
      </w:r>
    </w:p>
    <w:p>
      <w:r>
        <w:t>+3.7%</w:t>
      </w:r>
    </w:p>
    <w:p>
      <w:r>
        <w:t>+11.9%</w:t>
      </w:r>
    </w:p>
    <w:p>
      <w:r>
        <w:t>Organic</w:t>
      </w:r>
    </w:p>
    <w:p>
      <w:r>
        <w:t>реальный показатель роста без учета валютных колебаний, купленных или проданных компаний, а также изменений структуры конгломератов</w:t>
      </w:r>
    </w:p>
    <w:p>
      <w:r>
        <w:t>Reported</w:t>
      </w:r>
    </w:p>
    <w:p>
      <w:r>
        <w:t>официальный показатель роста для отчетности</w:t>
      </w:r>
    </w:p>
    <w:p>
      <w:r>
        <w:t>Практически все компании отмечают, что, несмотря на сложное первое полугодие, во втором квартале 2026 года ситуация оказалась стабильнее, чем в первом. Отчасти потому, что брендам удалось сдержать и так непрекращающийся последние несколько лет рост цен (говорят, сумки Chanel и Dior если и дорожали, то незначительно, до 3%), отчасти потому, что большинство конгломератов сконцентрировалось на продажах своим самым важным клиентам (то есть VIC), — а те не подвели. Например, генеральный директор Prada Group Андреа Гуэрра считает, что и дальнейший рост компании будет зависеть от того, сможет ли она удовлетворять «невероятный спрос» со стороны своих ведущих клиентов. «Они управляют рынком — они стали еще сильнее и богаче. Думаю, мы готовы обслуживать и даже баловать этих потребителей наилучшим образом», — пояснил Гуэрра.</w:t>
      </w:r>
    </w:p>
    <w:p>
      <w:r>
        <w:t>Выручка</w:t>
      </w:r>
    </w:p>
    <w:p>
      <w:r>
        <w:t>*</w:t>
      </w:r>
    </w:p>
    <w:p>
      <w:r>
        <w:t>первое полугодие</w:t>
      </w:r>
    </w:p>
    <w:p>
      <w:r>
        <w:t>*(в миллиардах евро)</w:t>
      </w:r>
    </w:p>
    <w:p>
      <w:r>
        <w:t>3.027</w:t>
      </w:r>
    </w:p>
    <w:p>
      <w:r>
        <w:t>2.757</w:t>
      </w:r>
    </w:p>
    <w:p>
      <w:r>
        <w:t>2026</w:t>
      </w:r>
    </w:p>
    <w:p>
      <w:r>
        <w:t>2025</w:t>
      </w:r>
    </w:p>
    <w:p>
      <w:r>
        <w:t>1.844</w:t>
      </w:r>
    </w:p>
    <w:p>
      <w:r>
        <w:t>1.834</w:t>
      </w:r>
    </w:p>
    <w:p>
      <w:r>
        <w:t>0.875</w:t>
      </w:r>
    </w:p>
    <w:p>
      <w:r>
        <w:t>0.867</w:t>
      </w:r>
    </w:p>
    <w:p>
      <w:r>
        <w:t>0.635</w:t>
      </w:r>
    </w:p>
    <w:p>
      <w:r>
        <w:t>0.570</w:t>
      </w:r>
    </w:p>
    <w:p>
      <w:r>
        <w:t>0.305</w:t>
      </w:r>
    </w:p>
    <w:p>
      <w:r>
        <w:t>-</w:t>
      </w:r>
    </w:p>
    <w:p>
      <w:r>
        <w:t>0.157</w:t>
      </w:r>
    </w:p>
    <w:p>
      <w:r>
        <w:t>0.153</w:t>
      </w:r>
    </w:p>
    <w:p>
      <w:r>
        <w:t>0.129</w:t>
      </w:r>
    </w:p>
    <w:p>
      <w:r>
        <w:t>0.123</w:t>
      </w:r>
    </w:p>
    <w:p>
      <w:r>
        <w:t>Gucci</w:t>
      </w:r>
    </w:p>
    <w:p>
      <w:r>
        <w:t>Prada</w:t>
      </w:r>
    </w:p>
    <w:p>
      <w:r>
        <w:t>Miu Miu</w:t>
      </w:r>
    </w:p>
    <w:p>
      <w:r>
        <w:t>Zegna</w:t>
      </w:r>
    </w:p>
    <w:p>
      <w:r>
        <w:t>Versace</w:t>
      </w:r>
    </w:p>
    <w:p>
      <w:r>
        <w:t>Tom Ford</w:t>
      </w:r>
    </w:p>
    <w:p>
      <w:r>
        <w:t>Thom Browne</w:t>
      </w:r>
    </w:p>
    <w:p>
      <w:r>
        <w:t>-5%</w:t>
      </w:r>
    </w:p>
    <w:p>
      <w:r>
        <w:t>-</w:t>
      </w:r>
    </w:p>
    <w:p>
      <w:r>
        <w:t>-</w:t>
      </w:r>
    </w:p>
    <w:p>
      <w:r>
        <w:t>+14,%</w:t>
      </w:r>
    </w:p>
    <w:p>
      <w:r>
        <w:t>-</w:t>
      </w:r>
    </w:p>
    <w:p>
      <w:r>
        <w:t>+6%</w:t>
      </w:r>
    </w:p>
    <w:p>
      <w:r>
        <w:t>0%</w:t>
      </w:r>
    </w:p>
    <w:p>
      <w:r>
        <w:t>-9%</w:t>
      </w:r>
    </w:p>
    <w:p>
      <w:r>
        <w:t>-0.5%</w:t>
      </w:r>
    </w:p>
    <w:p>
      <w:r>
        <w:t>+1%</w:t>
      </w:r>
    </w:p>
    <w:p>
      <w:r>
        <w:t>+11%</w:t>
      </w:r>
    </w:p>
    <w:p>
      <w:r>
        <w:t>-</w:t>
      </w:r>
    </w:p>
    <w:p>
      <w:r>
        <w:t>+3%</w:t>
      </w:r>
    </w:p>
    <w:p>
      <w:r>
        <w:t>-5%</w:t>
      </w:r>
    </w:p>
    <w:p>
      <w:r>
        <w:t>Organic</w:t>
      </w:r>
    </w:p>
    <w:p>
      <w:r>
        <w:t>реальный показатель роста без учета валютных колебаний, купленных или проданных компаний, а также изменений структуры конгломератов</w:t>
      </w:r>
    </w:p>
    <w:p>
      <w:r>
        <w:t>Reported</w:t>
      </w:r>
    </w:p>
    <w:p>
      <w:r>
        <w:t>официальный показатель роста для отчетности</w:t>
      </w:r>
    </w:p>
    <w:p>
      <w:r>
        <w:t>Из модных конгломератов неконсолидированную отчетность по своим брендам публикуют только Prada Group и Ermenegildo Zegna Group. Так, например, выручка ненамного выросла у Tom Ford (говорят, что не без помощи коллекций Хайдера Акерманна), Miu Miu и Thom Browne, а ненамного упала — у Prada. Versace же за полгода выручил 305 миллионов евро — сложно назвать это успехом Дарио Витале потому, что, судя по последним отчетам Capri Holdings с Versace в составе, полугодовая выручка марки в 2024-м составляла 401 миллион долларов (примерно 378 миллионов евро). Самым заметным оказалось падение Gucci сразу на 5% — впрочем, Kering уверены, что общая динамика у бренда скорее позитивная: во втором квартале 2026-го марка показала себя лучше, чем в первом, и намного лучше, чем в нескольких последних. Благодарят за это и Демну, и повышение среднего чека, и Северную Америку — в этом регионе выручка выросла на 8%, в то время как в Японии упала на целых 17%, в Азиатско-Тихоокеанском регионе на 10%, а в Западной Европе на 8%.</w:t>
      </w:r>
    </w:p>
    <w:p>
      <w:r>
        <w:t>При этом об остальных марках Kering говорят вскользь: «выручка Saint Laurent выросла в большинстве регионов», «Bottega Veneta демонстрирует уверенный рост, особенно в Японии и Азиатско-Тихоокеанском регионе», «Brioni растет». А вот Balenciaga и McQueen лишь «держат курс на творческие, коммерческие и стратегические трансформации». LVMH оказались не более красноречивыми — упомянули «выдающиеся результаты» Loro Piana и Rimowa, «стабильный рост» Louis Vuitton, а еще, конечно, «отличный старт» Джонатана Андерсона и, как следствие, «ускоренный рост» Dior. О хотя бы примерных результатах перезагрузки новыми креативными директорами Celine, Givenchy и Loewe конгломерат промолчал, но Джонатана точно можно поздравить с успешным обновлением вверенного ему бренда. Заслужил похвалы и Матье Блази — сперва выручка Chanel в 2025-м выросла на 1,8%, а в 2026-м, как модный дом сообщил Financial Times, «продажи росли темпами, выражающимися высоким однозначным процентом». Остается надеяться, что уход на пенсию финансового директора Chanel Филиппа Блондио в конце года не помешает эти успехи качественно подсчитать. При этом специалистам кажется, что Андерсон, Блази и успешно тормозящий падение Gucci Демна — первоцветы, провозвестники настоящей весны: и бренды, и аналитики с осторожным оптимизмом отмечают, что творческая перезагрузка будет стимулировать рост и в следующих кварталах.</w:t>
      </w:r>
    </w:p>
    <w:p>
      <w:pPr>
        <w:pStyle w:val="Heading2"/>
      </w:pPr>
      <w:r>
        <w:t>№ 60. Деним — и ничего под ним</w:t>
      </w:r>
    </w:p>
    <w:p>
      <w:r>
        <w:rPr>
          <w:b/>
        </w:rPr>
        <w:t xml:space="preserve">Дата: </w:t>
      </w:r>
      <w:r>
        <w:t xml:space="preserve">2026-08-04   </w:t>
      </w:r>
      <w:r>
        <w:rPr>
          <w:b/>
        </w:rPr>
        <w:t xml:space="preserve">Жанр: </w:t>
      </w:r>
      <w:r>
        <w:t xml:space="preserve">шопинг   </w:t>
      </w:r>
      <w:r>
        <w:rPr>
          <w:b/>
        </w:rPr>
        <w:t xml:space="preserve">Слов: </w:t>
      </w:r>
      <w:r>
        <w:t>460</w:t>
      </w:r>
    </w:p>
    <w:p>
      <w:r>
        <w:rPr>
          <w:b/>
        </w:rPr>
        <w:t xml:space="preserve">Автор: </w:t>
      </w:r>
      <w:r>
        <w:t xml:space="preserve">Залина Амирова   </w:t>
      </w:r>
      <w:r>
        <w:rPr>
          <w:b/>
        </w:rPr>
        <w:t xml:space="preserve">Адрес: </w:t>
      </w:r>
      <w:r>
        <w:t>https://theblueprint.ru/fashion/shopping/denim-jumpsuits-26</w:t>
      </w:r>
    </w:p>
    <w:p>
      <w:r>
        <w:t>Деним — и ничего</w:t>
      </w:r>
    </w:p>
    <w:p>
      <w:r>
        <w:t>под ним</w:t>
      </w:r>
    </w:p>
    <w:p>
      <w:r>
        <w:t>Джинсовые комбинезоны обожали Рэйчел из «Друзей», Тупак Шакур и главные иконы стиля 1990-х, а теперь — Сидни Суини, симпатичные звезды американских реалити и классные девчонки из соцсетей. Основательница Telegram-канала «Вишлист» Залина Амирова считает, что по крайней мере один экземпляр нужен и вам, и собрала лучшие.</w:t>
      </w:r>
    </w:p>
    <w:p>
      <w:r>
        <w:t>До того как джинсовые комбинезоны прописались в наших с вами гардеробах, их носили золотоискатели и шахтеры, затем ковбои и бунтари во главе с Марлоном Брандо, а потом и хип-хоп-тусовка 1990-х. В конце того же десятилетия вещь можно было заметить уже на секс-символах эпохи: от реальных вроде Брэда Питта до телевизионных типа Рэйчел из «Друзей». В России, впрочем, массовая ностальгия связана не столько с комбинезоном, сколько с его ближайшим родственником — джинсовым сарафаном Gloria Jeans. Этим летом в Threads завирусился пост девушки, которая призвала бренд вернуть «тот самый сарафан из детства», на котором, по ее словам, выросло целое поколение. В комментариях множество пользователей тут же начали выкладывать собственные детские фотографии в одинаковых джинсовых сарафанах. Gloria Jeans отреагировала быстро и выпустила его обновленную версию — правда, вместо сарафана с регулируемыми лямками покупатели получили мини-платье из денима. «У вас же было четкое ТЗ», «Провал, ребята», «А можно осмыслить обратно?» — возмутились они. После этого бренд пообещал учесть замечания и все-таки вернуть легендарную модель — ждем развязки.</w:t>
      </w:r>
    </w:p>
    <w:p>
      <w:r>
        <w:t>«Друзья», 1994-2004</w:t>
      </w:r>
    </w:p>
    <w:p>
      <w:r>
        <w:t>←</w:t>
      </w:r>
    </w:p>
    <w:p>
      <w:r>
        <w:t>Джинсовый сарафан Gloria Jeans</w:t>
      </w:r>
    </w:p>
    <w:p>
      <w:r>
        <w:t>↑</w:t>
      </w:r>
    </w:p>
    <w:p>
      <w:r>
        <w:t>Мини-платье из денима Gloria Jeans</w:t>
      </w:r>
    </w:p>
    <w:p>
      <w:r>
        <w:t>На западном рынке в этом году бум джинсовых комбинезонов во многом обеспечил завсегдатай реалити-шоу Роб Рауш, симпатичный (Interview Magazine, впрочем, настаивают на формулировке «У него потрясающая внешность») ловец змей из Алабамы. На дико популярном проекте «Предатели» Роб часто носил джинсовые комбинезоны на голое тело либо поверх бланковых футболок или маек, демонстрируя результаты регулярных походов в зал. Говорит, в гардеробе у него аж 25 комбинезонов из денима: напоминают ему о родном штате, где они очень популярны. Образ стал настолько узнаваемым, что его в шутку стали копировать и другие участники шоу, а The New York Times выкатил статью о возвращении комбинезонов в мужскую моду.</w:t>
      </w:r>
    </w:p>
    <w:p>
      <w:r>
        <w:t>Лиза Ринна</w:t>
      </w:r>
    </w:p>
    <w:p>
      <w:r>
        <w:t>Levi’s x Sky High Farm</w:t>
      </w:r>
    </w:p>
    <w:p>
      <w:r>
        <w:t>Роб Рауш в релити-шоу «Предатели», 2023-...</w:t>
      </w:r>
    </w:p>
    <w:p>
      <w:r>
        <w:t>Роб Рауш @robert_rausch</w:t>
      </w:r>
    </w:p>
    <w:p>
      <w:r>
        <w:t>Сидни Суини и Скутер Браун</w:t>
      </w:r>
    </w:p>
    <w:p>
      <w:r>
        <w:t>Но и среди популярных женщин джинсовые комбинезоны тоже в ходу.</w:t>
      </w:r>
    </w:p>
    <w:p>
      <w:r>
        <w:t>Сидни Суини, которая пару лет назад выпустила коллекцию «рабочей»</w:t>
      </w:r>
    </w:p>
    <w:p>
      <w:r>
        <w:t>одежды в коллаборации с Dickies, носит потертые модели вместе с топами в деревенском стиле и массивными коричневыми сапогами. Важная деталь — сбоку из-под комбинезона, по рецепту Сидни, должно выглядывать кружевное белье. Модный блогер Ребекка Оливия тоже добавляет вещи с романтичным флером, сочетая ее с блузой с пышными рукавами. Ну а инфлюенсер Сара Стаси напоминает, что лучшая пара комбинезону на все времена — это однотонная, чуть приталенная футболка. Лучшую, кстати, можно найти в нашей подборке.</w:t>
      </w:r>
    </w:p>
    <w:p>
      <w:r>
        <w:t>Agnès B. весна-лето 2026</w:t>
      </w:r>
    </w:p>
    <w:p>
      <w:r>
        <w:t>Сара Стаси @sarahbrezel</w:t>
      </w:r>
    </w:p>
    <w:p>
      <w:r>
        <w:t>MSML весна-лето 2026</w:t>
      </w:r>
    </w:p>
    <w:p>
      <w:r>
        <w:t>Niccolò Pasqualetti весна-лето 2026</w:t>
      </w:r>
    </w:p>
    <w:p>
      <w:r>
        <w:t>Brusnika, 6000 ₽</w:t>
      </w:r>
    </w:p>
    <w:p>
      <w:pPr>
        <w:pStyle w:val="Heading2"/>
      </w:pPr>
      <w:r>
        <w:t>№ 2. Квадратное уравнение</w:t>
      </w:r>
    </w:p>
    <w:p>
      <w:r>
        <w:rPr>
          <w:b/>
        </w:rPr>
        <w:t xml:space="preserve">Дата: </w:t>
      </w:r>
      <w:r>
        <w:t xml:space="preserve">2026-08-07   </w:t>
      </w:r>
      <w:r>
        <w:rPr>
          <w:b/>
        </w:rPr>
        <w:t xml:space="preserve">Жанр: </w:t>
      </w:r>
      <w:r>
        <w:t xml:space="preserve">тенденции   </w:t>
      </w:r>
      <w:r>
        <w:rPr>
          <w:b/>
        </w:rPr>
        <w:t xml:space="preserve">Слов: </w:t>
      </w:r>
      <w:r>
        <w:t>487</w:t>
      </w:r>
    </w:p>
    <w:p>
      <w:r>
        <w:rPr>
          <w:b/>
        </w:rPr>
        <w:t xml:space="preserve">Автор: </w:t>
      </w:r>
      <w:r>
        <w:t xml:space="preserve">Нелли Асриян   </w:t>
      </w:r>
      <w:r>
        <w:rPr>
          <w:b/>
        </w:rPr>
        <w:t xml:space="preserve">Адрес: </w:t>
      </w:r>
      <w:r>
        <w:t>https://theblueprint.ru/fashion/trends/silk-scarf-fw26</w:t>
      </w:r>
    </w:p>
    <w:p>
      <w:r>
        <w:t>Квадратное уравнение</w:t>
      </w:r>
    </w:p>
    <w:p>
      <w:r>
        <w:t>Сотни лет платок был самым неизбежным спутником человека — на голове у каждой приличной женщины, в кармане каждого уважающего себя мужчины, на шее у франта, в руках у провожающих поезда и пароходы. Успев за время своего существования превратиться в галстук, шарф и кашне, платок все же сохранил и свою первородную квадратуру, впрочем, уже как предмет роскоши. По наблюдению Нелли Асриян — самый востребованный в сезоне.</w:t>
      </w:r>
    </w:p>
    <w:p>
      <w:r>
        <w:t>kenzo осень-зима 2026/2027</w:t>
      </w:r>
    </w:p>
    <w:p>
      <w:r>
        <w:t>Loro Piana</w:t>
      </w:r>
    </w:p>
    <w:p>
      <w:r>
        <w:t>В прошлом году, подсчитала платформа перепродажи Real Real, продажи шелковых платков Hermès выросли более чем на 35% — возможно, потому, что тогда их было модно повязывать вокруг пояса или талии. Сейчас же интерес к шелковым платкам подогревают Loro Piana: недавно бренд перевыпустил те самые кожаные ручки, продающиеся отдельно от сумок — буквально. К такой, стоимостью 300 евро, нужно привязать платок по цене 490 евро, чтобы получить сумку-мешок aka котомку за почти 800 евро. «Не каждый бренд должен быть для всех, — однажды справедливо отметил Антуан Арно, председатель совета директоров Loro Piana. — Но в тот день, когда людям захочется чего-то долговечного, что можно передать детям или любимым... они придут в Loro Piana».</w:t>
      </w:r>
    </w:p>
    <w:p>
      <w:r>
        <w:t>@himichelleli</w:t>
      </w:r>
    </w:p>
    <w:p>
      <w:r>
        <w:t>Celine весна-лето 2026</w:t>
      </w:r>
    </w:p>
    <w:p>
      <w:r>
        <w:t>@leandramcohen</w:t>
      </w:r>
    </w:p>
    <w:p>
      <w:r>
        <w:t>Конечно, вряд ли он говорил конкретно о той ручке или вовсе платке, но именно то, что шелковый платок — это вещь, частенько переходящая из поколения в поколение, а значит, пропитанная традициями и ностальгией, — делает его таким привлекательным для обожающей винтаж молодой аудитории. «Она хочет одеваться по-взрослому», — считает Harper’s Bazaar. И хотя деньги на Loro Piana или Hermès есть не у всех зумеров, на платки брендов слегка приземленнее — найдутся. Так, самые желанные шелковые платки сезона весна–лето 2026 (да и нескольких следующих) создал Майкл Райдер в Celine: со сложными оттенками, крупными монограммами и логотипами бренда образца 1960-х — с запряженной лошадью двуколкой — они регулярно светятся на Рианне. Платки из шелка с цветочными орнаментами, будто слегка размытыми, показал Джулиан Клаузнер в мужской коллекции Dries Van Noten весна–лето 2027. В конце концов, Zara выпустили специальную коллекцию, полностью вдохновленную узорчатыми платками.</w:t>
      </w:r>
    </w:p>
    <w:p>
      <w:r>
        <w:t>@i_doctor_qin</w:t>
      </w:r>
    </w:p>
    <w:p>
      <w:r>
        <w:t>Junya Watanabe весна-лето 2027</w:t>
      </w:r>
    </w:p>
    <w:p>
      <w:r>
        <w:t>Zimmermann осень-зима 2026/2027</w:t>
      </w:r>
    </w:p>
    <w:p>
      <w:r>
        <w:t>zara studio 2026</w:t>
      </w:r>
    </w:p>
    <w:p>
      <w:r>
        <w:t>Dries Van Noten весна-лето 2027</w:t>
      </w:r>
    </w:p>
    <w:p>
      <w:r>
        <w:t>@yuliiaryzhkova</w:t>
      </w:r>
    </w:p>
    <w:p>
      <w:r>
        <w:t>@himichelleli</w:t>
      </w:r>
    </w:p>
    <w:p>
      <w:r>
        <w:t>Sacai Resort весна-лето 2027</w:t>
      </w:r>
    </w:p>
    <w:p>
      <w:r>
        <w:t>Ralph Lauren весна-лето 2027</w:t>
      </w:r>
    </w:p>
    <w:p>
      <w:r>
        <w:t>Moschino осень-зима 2026/2027</w:t>
      </w:r>
    </w:p>
    <w:p>
      <w:r>
        <w:t>«Когда-то считавшийся простым завершающим штрихом на шее или в кармане, платок превратился во что-то гораздо более выразительное», — констатирует Vogue. В той же коллекции Zara из шелковых платков сделаны все юбки, блузы и платья. На подиумах сезона осень–зима 2026/2027 Altuzarra пошили из них драпированные топы (в их качестве платки активно носит и модница Леандра Медин), Moschino — нечто похожее на рукава платьев, а Etro, которым сам бог велел, соорудили из платков, украшенных рисунками с цепями и кисточками, вставки для трикотажных свитеров и шифоновых платьев. Платки набрасывают на плечи поверх пальто, по-прежнему обвязывают ими пояс, как бы создавая юбку поверх брюк, а еще связывают несколько между собой, чтобы получилось платье, в котором, честно говоря, так и хочется провести остаток лета. Главное, освоить узлы покрепче.</w:t>
      </w:r>
    </w:p>
    <w:p>
      <w:r>
        <w:t>etro осень-зима 2026/2027</w:t>
      </w:r>
    </w:p>
    <w:p>
      <w:r>
        <w:t>Altuzarra осень-зима 2026/2027</w:t>
      </w:r>
    </w:p>
    <w:p>
      <w:pPr>
        <w:pStyle w:val="Heading2"/>
      </w:pPr>
      <w:r>
        <w:t>№ 202. Pantis Кати Мадонич: новая марка с большим будущим</w:t>
      </w:r>
    </w:p>
    <w:p>
      <w:r>
        <w:rPr>
          <w:b/>
        </w:rPr>
        <w:t xml:space="preserve">Дата: </w:t>
      </w:r>
      <w:r>
        <w:t xml:space="preserve">2026-08-09   </w:t>
      </w:r>
      <w:r>
        <w:rPr>
          <w:b/>
        </w:rPr>
        <w:t xml:space="preserve">Жанр: </w:t>
      </w:r>
      <w:r>
        <w:t xml:space="preserve">индустрия   </w:t>
      </w:r>
      <w:r>
        <w:rPr>
          <w:b/>
        </w:rPr>
        <w:t xml:space="preserve">Слов: </w:t>
      </w:r>
      <w:r>
        <w:t>905</w:t>
      </w:r>
    </w:p>
    <w:p>
      <w:r>
        <w:rPr>
          <w:b/>
        </w:rPr>
        <w:t xml:space="preserve">Автор: </w:t>
      </w:r>
      <w:r>
        <w:t xml:space="preserve">Редакция сайта   </w:t>
      </w:r>
      <w:r>
        <w:rPr>
          <w:b/>
        </w:rPr>
        <w:t xml:space="preserve">Адрес: </w:t>
      </w:r>
      <w:r>
        <w:t>https://theblueprint.ru/fashion/industry/pantis</w:t>
      </w:r>
    </w:p>
    <w:p>
      <w:r>
        <w:t>Все, что по колено, —</w:t>
      </w:r>
    </w:p>
    <w:p>
      <w:r>
        <w:t>по плечу</w:t>
      </w:r>
    </w:p>
    <w:p>
      <w:r>
        <w:t>Бренду Кати Мадонич Pantis не больше месяца — а его носки, чулки и колготки уже носят самые модные инфлюенсеры и стилисты вроде Лизы Барашик и Валерии Никольской, в его кампейне снимается Алла Брулетова, а коллаборации с ним делает Илья Мигмун. Нелли Асриян встретилась с Катей, чтобы обсудить, зачем ей чулочно-носочная марка, при чем тут дофамин и Испания.</w:t>
      </w:r>
    </w:p>
    <w:p>
      <w:r>
        <w:t>(слева) Рекламная кампания Pantis весна-лето 2026 (справа) Лукбук весна-лето 2026</w:t>
      </w:r>
    </w:p>
    <w:p>
      <w:r>
        <w:t>Марка</w:t>
      </w:r>
    </w:p>
    <w:p>
      <w:r>
        <w:t>Основатель</w:t>
      </w:r>
    </w:p>
    <w:p>
      <w:r>
        <w:t>Катя Мадонич</w:t>
      </w:r>
    </w:p>
    <w:p>
      <w:r>
        <w:t>Pantis</w:t>
      </w:r>
    </w:p>
    <w:p>
      <w:r>
        <w:t>Анкета</w:t>
      </w:r>
    </w:p>
    <w:p>
      <w:r>
        <w:t>Любимый показ</w:t>
      </w:r>
    </w:p>
    <w:p>
      <w:r>
        <w:t>Любимый бренд</w:t>
      </w:r>
    </w:p>
    <w:p>
      <w:r>
        <w:t>Коллаборация мечты</w:t>
      </w:r>
    </w:p>
    <w:p>
      <w:r>
        <w:t>Любимый модный фильм</w:t>
      </w:r>
    </w:p>
    <w:p>
      <w:r>
        <w:t>Самый модный человек</w:t>
      </w:r>
    </w:p>
    <w:p>
      <w:r>
        <w:t>прямо сейчас</w:t>
      </w:r>
    </w:p>
    <w:p>
      <w:r>
        <w:t>Создать именно чулочно-носочный бренд Катя Мадонич — стилист, к которому частенько обращаются невесты, и основательница концепт-стора Popincourt с подборкой российских марок (от Say No More до Ushuare) — решила еще в прошлом году: чтобы разнообразить наши с вами гардеробы. «Заметила, что девушки покупают образы, надевают их один раз и больше никогда к ним не возвращаются», — вспоминает Мадонич, посчитавшая тогда, что носки, чулки и колготки — не самые очевидные аксессуары — способны не хуже крупных ожерелий или браслетов продлевать нарядам жизнь. «Говоря о названии, — продолжает Катя, — в том же прошлом году я начала учить испанский язык — и просто, если честно, посмотрела перевод колготок на испанский. К тому же мне хотелось, чтобы название было без глубоких смыслов, понятным, четким и несложным, — ведь у меня уже есть проект со сложным именем».</w:t>
      </w:r>
    </w:p>
    <w:p>
      <w:r>
        <w:t>(сверху) Лукбук Pantis весна-лето 2026</w:t>
      </w:r>
    </w:p>
    <w:p>
      <w:r>
        <w:t>(слева) Подвеска Cherry из розового кварца</w:t>
      </w:r>
    </w:p>
    <w:p>
      <w:r>
        <w:t>Браслет на лодыжку Bloom, Pantis</w:t>
      </w:r>
    </w:p>
    <w:p>
      <w:r>
        <w:t>Рекламная кампания Pantis весна-лето 2026</w:t>
      </w:r>
    </w:p>
    <w:p>
      <w:r>
        <w:t>(сверху) Носки Malvina, Pantis</w:t>
      </w:r>
    </w:p>
    <w:p>
      <w:r>
        <w:t>(справа) Носки Bikini и подвеска-бантик из жемчуга, Pantis</w:t>
      </w:r>
    </w:p>
    <w:p>
      <w:r>
        <w:t>Главная идея бренда, по словам основательницы, переосмысление уже существующего продукта. «Потому что в XXI веке сложно изобрести велосипед, — объясняет Мадонич. — Хотелось сделать красивые носки и чулки, которые, не знаю, не будут скреплены между собой неудобной ниточкой, не будут обернуты пресловутым целлофаном». Так и случились, например, дизайнерские гольфы чуть ниже колена с кучкой наивных бантиков Malvina, высокие носки из ажурного трикотажа лимонного и небесного оттенков Pantis Club и короткие носки — без пальцев и пяток — с говорящим названием Bikini Socks, которые, по отзывам первых клиенток, лучше пластырей спасают стопы от натирающей обуви. Дополнять все это бренд призывает акцентными анклетами — то из тонких перьев, то напоминающими атласные резинки для волос, то из крупных страз. В создании всего этого Кате помогал добрый друг, арт-директор марки и стилист Алим Бгажноков.</w:t>
      </w:r>
    </w:p>
    <w:p>
      <w:r>
        <w:t>Рекламная кампания Pantis весна-лето 2026</w:t>
      </w:r>
    </w:p>
    <w:p>
      <w:r>
        <w:t>При этом избавиться от нитки и целлофана — и создать красивый брендинг — новичкам помогало коммуникационное агентство Winners Agency Елены Смирновой — с ним Мадонич работала и над Popincourt. И оно же на самом деле разработало айдентику для многих небольших и классных российских марок: Pampalche, Daisyknit, Novembre, Arligent, Chaika. Для Pantis же агентство вместе с Мадонич в первую очередь придумало упаковку — небольшие розовые, кремовые и кофейные тубусы, которые сразу после запуска заполонили соцсети модных инфлюенсеров. Впрочем, не менее вирусным стал первый полноценный кампейн бренда, в котором снялась модель Алла Брулетова. «В моменте мы поняли, что это проект визуальный. Про него не нужно рассказывать, его нужно показывать, — рассуждает Катя. — Не нужно писать, что носки сделаны из шерсти мериноса, нужно подсказать картинкой, как, например, носить их в полном образе».</w:t>
      </w:r>
    </w:p>
    <w:p>
      <w:r>
        <w:t>Bikini Socks</w:t>
      </w:r>
    </w:p>
    <w:p>
      <w:r>
        <w:t>Подарочная упаковка Pantis</w:t>
      </w:r>
    </w:p>
    <w:p>
      <w:r>
        <w:t>1. Гольфы Sparkle, Pantis</w:t>
      </w:r>
    </w:p>
    <w:p>
      <w:r>
        <w:t>2. Носки Bonbon, Pantis</w:t>
      </w:r>
    </w:p>
    <w:p>
      <w:r>
        <w:t>Подвеска Cherry из граната</w:t>
      </w:r>
    </w:p>
    <w:p>
      <w:r>
        <w:t>(снизу)</w:t>
      </w:r>
    </w:p>
    <w:p>
      <w:r>
        <w:t>Лукбук Pantis весна-лето 2026</w:t>
      </w:r>
    </w:p>
    <w:p>
      <w:r>
        <w:t>При этом кроме шерсти мериноса бренд использует капрон из Испании, Японии и Китая — в Поднебесной отшивается часть изделий. «Но все, что мы можем делать в России, мы делаем в России — например, трикотажные позиции и упаковку. Чтобы поддержать всех, кого нужно поддержать, даже если это невероятно дорого», — рассказывает Катя, отмечая, что рада давать людям работу, особенно в нестабильное время, — оттого в команде Pantis уже около десятка человек. Тем временем в тех же соцсетях чулочно-носочную группу Pantis величают «дофаминовой» (простите, если этот эпитет уже надоел), но бренд, по словам Мадонич, будет не только про бантики, перышки и стразики. «Во-первых, мы еще не дошли до сезона, когда изделия будут элементарно греть. Во-вторых, спектр, где они могут пригодиться, велик. Нужны носки для танцев? У нас есть. Для пилатеса? Сделаем», — рассуждает Катя.</w:t>
      </w:r>
    </w:p>
    <w:p>
      <w:r>
        <w:t>MIGMOON x PANTIS</w:t>
      </w:r>
    </w:p>
    <w:p>
      <w:r>
        <w:t>Она же говорит, что Pantis планирует остаться монобрендом — и не будет пытаться охватить все категории «легонькой» промышленности, запуская линии одежды или других аксессуаров. Хотя сейчас на сайте бренда можно найти кружевной корсет для тела, напоминающий верх капроновых колготок, и атласный корсет, конечно, для ног. По обилию перьев и там, и там можно догадаться, что это коллаборация Мадонич с дизайнером Ильей Мигмуном — познакомились они только в процессе работы. «Корсеты для ног я придумала еще год назад. Но тогда все закончилось на референсах. А запустив бренд, мы вдруг поняли, к кому нужно идти с этой идеей, — и обратились к Илье. Он нас поддержал: сделал то, что органично и ему, и нам». Корсеты самые сложные и дорогие изделия в Pantis — с ценами 420 и 150 тысяч рублей — и отшиваются только на заказ, по индивидуальным меркам.</w:t>
      </w:r>
    </w:p>
    <w:p>
      <w:r>
        <w:t>Грандиозных планов на будущее Мадонич пока, кажется, не строит — скоро выйдет съемка с Лизой Барашик, пока разрабатывается осенняя коллекция. На вопрос о том, хочет ли для марки собственное пространство, отвечает так: «Pantis, мне кажется, бренд не для отдельного полноценного магазина — скорее для корнера, например, в “Цветном”. При этом мы можем сделать доставку с примеркой в Popincourt, но чтобы Pantis был там постоянно — такого нет. Мы хотим вырастить отдельный полноценный бизнес со своими вселенной, аудиторией, командой, инфлюенсерами, в конце концов, — это принципиальный момент».</w:t>
      </w:r>
    </w:p>
    <w:p>
      <w:pPr>
        <w:pStyle w:val="Heading2"/>
      </w:pPr>
      <w:r>
        <w:t>№ 1. Козырь в рукаве</w:t>
      </w:r>
    </w:p>
    <w:p>
      <w:r>
        <w:rPr>
          <w:b/>
        </w:rPr>
        <w:t xml:space="preserve">Дата: </w:t>
      </w:r>
      <w:r>
        <w:t xml:space="preserve">2026-08-10   </w:t>
      </w:r>
      <w:r>
        <w:rPr>
          <w:b/>
        </w:rPr>
        <w:t xml:space="preserve">Жанр: </w:t>
      </w:r>
      <w:r>
        <w:t xml:space="preserve">тенденции   </w:t>
      </w:r>
      <w:r>
        <w:rPr>
          <w:b/>
        </w:rPr>
        <w:t xml:space="preserve">Слов: </w:t>
      </w:r>
      <w:r>
        <w:t>503</w:t>
      </w:r>
    </w:p>
    <w:p>
      <w:r>
        <w:rPr>
          <w:b/>
        </w:rPr>
        <w:t xml:space="preserve">Автор: </w:t>
      </w:r>
      <w:r>
        <w:t xml:space="preserve">Алена Важенина   </w:t>
      </w:r>
      <w:r>
        <w:rPr>
          <w:b/>
        </w:rPr>
        <w:t xml:space="preserve">Адрес: </w:t>
      </w:r>
      <w:r>
        <w:t>https://theblueprint.ru/fashion/trends/baseball-tees</w:t>
      </w:r>
    </w:p>
    <w:p>
      <w:r>
        <w:t>Козырь в рукаве</w:t>
      </w:r>
    </w:p>
    <w:p>
      <w:r>
        <w:t>Как принято выбирать главную песню лета, так платформа Who</w:t>
      </w:r>
    </w:p>
    <w:p>
      <w:r>
        <w:t>What Wear выбрала главную сезонную футболку — с контрастными рукавами реглан, или так называемую baseball top. Глядя на то, как в подобные переоделись все, включая Эмили Ратаковски, Анастасию Миронову и пол Садового кольца, Алена Важенина может только безропотно согласиться.</w:t>
      </w:r>
    </w:p>
    <w:p>
      <w:r>
        <w:t>Bode весна-лето 2025</w:t>
      </w:r>
    </w:p>
    <w:p>
      <w:r>
        <w:t>Эмили Ратаковски</w:t>
      </w:r>
    </w:p>
    <w:p>
      <w:r>
        <w:t>Пока платформа Lyst рапортует, что все носят кепки баскетбольных «Нью-Йорк Никс» и футбольные джерси Willy Chavarria x adidas (они вошли в топ-10 самых горячих вещей по итогам второго квартала 2026-го), в соцсетях наблюдается ажиотаж вокруг совсем другого спорта — бейсбола. А точнее, «бейсбольных» футболок и лонгсливов с контрастными цветными рукавами реглан. Первая волна популярности baseball tops поднялась еще прошлым летом, когда в белом лонгсливе с голубыми рукавами прогулялась по Нью-Йорку любимица всех модников Зои Кравиц. На ней был образ с показа токийского бренда Auralee весна—лето 2026 — разве что вьетнамки, как на шоу, Зои заменила балетками. Затем в бейсбольном лонге с надписью I am a speed skater бренда Bode вышла Эмили Ратаковски — тогда снова вернувшаяся на радары после съемок в искрометной комедии Лины Данэм «Это слишком».</w:t>
      </w:r>
    </w:p>
    <w:p>
      <w:r>
        <w:t>Зои Кравиц</w:t>
      </w:r>
    </w:p>
    <w:p>
      <w:r>
        <w:t>Auralee весна-лето 2026</w:t>
      </w:r>
    </w:p>
    <w:p>
      <w:r>
        <w:t>Pitkina</w:t>
      </w:r>
    </w:p>
    <w:p>
      <w:r>
        <w:t>В России же главным популяризатором бейсбольных топов неожиданно стал бренд Pitkina. Выпущенные в мае белые лонгсливы Good Vibes с алыми, черными, синими и нежно-розовыми рукавами быстро разошлись среди инфлюенсеров: в них переоделись Анастасия Миронова, Саша Маркина, Авдотья Александрова и, кажется, добрая половина Садового кольца. В Pitkina рассказывают, что вещь оказалась настолько хитовой, что было решено выпустить новую версию — с меланжевой основой; она увидела свет в начале августа. До этого безусловными фаворитами оставались лонги с черными и красными рукавами, теперь в Pitkina с интересом наблюдают, как изменится этот расклад.</w:t>
      </w:r>
    </w:p>
    <w:p>
      <w:r>
        <w:t>Саша Маркина @markina</w:t>
      </w:r>
    </w:p>
    <w:p>
      <w:r>
        <w:t>Успех модели в бренде связывают прежде всего с ее удобством. И напоминают, что главный элемент бейсбольных футболок и лонгсливов — рукав реглан — появился вовсе не благодаря бейсболу. И действительно, по распространенной версии, он получил название в честь британского военачальника лорда Реглана, потерявшего руку при Ватерлоо: крой без плечевого шва давал большую свободу движений. Уже потом эту особенность оценили спортсмены: в 1960-х такие футболки с рукавом 3/4 стали частью тренировочной формы американских бейсболистов (хотя на матчи они выходят в другой одежде — бейсбольных джерси, которые застегиваются на пуговицы). Ну а национальная любовь к бейсболу быстро ввела их в повседневный гардероб американцев наравне с джинсами. Неудивительно, что журналисты по ту сторону Атлантики хором называют тренд ностальгическим, а саму вещь — хоть с укороченным рукавом, хоть с длинным — не иначе как «папиной».</w:t>
      </w:r>
    </w:p>
    <w:p>
      <w:r>
        <w:t>@monikh</w:t>
      </w:r>
    </w:p>
    <w:p>
      <w:r>
        <w:t>@laraaceliaa</w:t>
      </w:r>
    </w:p>
    <w:p>
      <w:r>
        <w:t>@lauravidrequin</w:t>
      </w:r>
    </w:p>
    <w:p>
      <w:r>
        <w:t>«Друзья», 1994-2004</w:t>
      </w:r>
    </w:p>
    <w:p>
      <w:r>
        <w:t>Впрочем, вызвать ностальгию baseball tops способны не только среди фанатов бейсбола, но и у тех, кто рос на сериале «Друзья» и MTV: достаточно вспомнить Рэйчел Грин или Бритни Спирс, которые регулярно носили такие футболки и сделали их популярными в 1990-х и нулевых соответственно. Обе, как правило, сочетали вещь с джинсами, теперь же — спасибо в том числе Зои и Эмили — смело носим их с юбками в бельевом стиле, еще модными (до начала холодов точно) капри и мюлями на каблуке. Поход на бейсбол — опционален.</w:t>
      </w:r>
    </w:p>
    <w:p>
      <w:r>
        <w:t>@rubylyn_</w:t>
      </w:r>
    </w:p>
    <w:p>
      <w:pPr>
        <w:pStyle w:val="Heading2"/>
      </w:pPr>
      <w:r>
        <w:t>№ 25. Без широких штанин?</w:t>
      </w:r>
    </w:p>
    <w:p>
      <w:r>
        <w:rPr>
          <w:b/>
        </w:rPr>
        <w:t xml:space="preserve">Дата: </w:t>
      </w:r>
      <w:r>
        <w:t xml:space="preserve">2026-08-12   </w:t>
      </w:r>
      <w:r>
        <w:rPr>
          <w:b/>
        </w:rPr>
        <w:t xml:space="preserve">Жанр: </w:t>
      </w:r>
      <w:r>
        <w:t xml:space="preserve">тенденции   </w:t>
      </w:r>
      <w:r>
        <w:rPr>
          <w:b/>
        </w:rPr>
        <w:t xml:space="preserve">Слов: </w:t>
      </w:r>
      <w:r>
        <w:t>914</w:t>
      </w:r>
    </w:p>
    <w:p>
      <w:r>
        <w:rPr>
          <w:b/>
        </w:rPr>
        <w:t xml:space="preserve">Автор: </w:t>
      </w:r>
      <w:r>
        <w:t xml:space="preserve">Залина Амирова   </w:t>
      </w:r>
      <w:r>
        <w:rPr>
          <w:b/>
        </w:rPr>
        <w:t xml:space="preserve">Адрес: </w:t>
      </w:r>
      <w:r>
        <w:t>https://theblueprint.ru/fashion/trends/trousers-trends</w:t>
      </w:r>
    </w:p>
    <w:p>
      <w:r>
        <w:t>Без широких штанин?</w:t>
      </w:r>
    </w:p>
    <w:p>
      <w:r>
        <w:t>О том, что в моду возвращается силуэт скинни, вы, возможно, уже наслышаны, однако это осенью нас ждет еще один камбэк — брюки со штрипками, которые в последний раз были в ходу лет восемь назад. По просьбе The Blueprint основательница Telegram-канала «Вишлист» Залина Амирова пересмотрела подиумные коллекции, чтобы рассказать, какие еще брюки мы будем носить в наступающем сезоне и стоит ли убирать в дальний ящик оверсайз.</w:t>
      </w:r>
    </w:p>
    <w:p>
      <w:r>
        <w:t>①</w:t>
      </w:r>
    </w:p>
    <w:p>
      <w:r>
        <w:t>узкое место</w:t>
      </w:r>
    </w:p>
    <w:p>
      <w:r>
        <w:t>Экстремально облегающие кожаные и трикотажные брюки на показе Gucci осень—зима 2026/2027 (больше похожие на легинсы) стали предметом бурного обсуждения — Демна действительно громко заявил, что бренд под его началом возглавит неоднозначный тренд на скинни. Модели демонстрировали их вместе со столь же узкими топами и на очень высоких каблуках. Похожий силуэт брюк был и на шоу Acne Studios: Джонни Йоханссон показал скинни со стрелками и разрезами у щиколотки. Дизайнер предложил носить их не только с облегающим верхом, но и свободным укороченным пальто, а также напомнил, что такие брюки удобно заправлять в сапоги.</w:t>
      </w:r>
    </w:p>
    <w:p>
      <w:r>
        <w:t>Бросаться в крайность, впрочем, необязательно: дизайнеры предложили брюки с разной степенью прилегания к коже. Так, среди компромиссных и наиболее элегантных вариантов оказались сужающиеся книзу брюки-сигареты — такие показали большинство модных домов, включая Balenciaga, который под руководством нового креативного директора Пьерпаоло Пиччоли делает ставку не только на мешковатые силуэты. На его шоу брюки сочетались с жакетами из аналогичной костюмной ткани и кожаными бомберами. У Balmain и Altuzarra — с блузками, а у Louis Vuitton и Hermès — с удлиненными двубортными жакетами.</w:t>
      </w:r>
    </w:p>
    <w:p>
      <w:r>
        <w:t>Prada</w:t>
      </w:r>
    </w:p>
    <w:p>
      <w:r>
        <w:t>Victoria Beckham</w:t>
      </w:r>
    </w:p>
    <w:p>
      <w:r>
        <w:t>Celine</w:t>
      </w:r>
    </w:p>
    <w:p>
      <w:r>
        <w:t>Hermès</w:t>
      </w:r>
    </w:p>
    <w:p>
      <w:r>
        <w:t>Balenciaga</w:t>
      </w:r>
    </w:p>
    <w:p>
      <w:r>
        <w:t>Ottolinger</w:t>
      </w:r>
    </w:p>
    <w:p>
      <w:r>
        <w:t>Dior</w:t>
      </w:r>
    </w:p>
    <w:p>
      <w:r>
        <w:t>Altuzarra</w:t>
      </w:r>
    </w:p>
    <w:p>
      <w:r>
        <w:t>Gucci</w:t>
      </w:r>
    </w:p>
    <w:p>
      <w:r>
        <w:t>Balmain</w:t>
      </w:r>
    </w:p>
    <w:p>
      <w:r>
        <w:t>Acne Studios</w:t>
      </w:r>
    </w:p>
    <w:p>
      <w:r>
        <w:t>Elie Saab</w:t>
      </w:r>
    </w:p>
    <w:p>
      <w:r>
        <w:t>Louis Vuitton</w:t>
      </w:r>
    </w:p>
    <w:p>
      <w:r>
        <w:t>②</w:t>
      </w:r>
    </w:p>
    <w:p>
      <w:r>
        <w:t>Короче</w:t>
      </w:r>
    </w:p>
    <w:p>
      <w:r>
        <w:t>Не менее актуальная модель на осень — длиной до щиколотки или чуть выше: в таких можно не переживать за грязные штанины. На неделе моды осень—зима 2026/2027 дизайнеры показали разные варианты. У Prada и Celine были дудочки — свободные в бедрах, но зауженные книзу; Lemaire, Polo Ralph Lauren и Celine предложили укороченные клеши, а в мужских коллекциях Ralph Lauren, Junya Watanabe и System — широкие брюки открывали щиколотки.</w:t>
      </w:r>
    </w:p>
    <w:p>
      <w:r>
        <w:t>Главный вопрос — с какой обувью их носить? Lemaire предлагают с облегающими ботильонами, Celine — с сатиновыми сапогами, Ralph Lauren — с балетками. А главное стилистическое преимущество этой длины — возможность показывать яркие носки. У Prada они были расшиты бисером, а System предложили просто достать пару поярче: на шоу из-под брюк выглядывали зеленые и красные.</w:t>
      </w:r>
    </w:p>
    <w:p>
      <w:r>
        <w:t>Ann Demeulemeester</w:t>
      </w:r>
    </w:p>
    <w:p>
      <w:r>
        <w:t>Chloé</w:t>
      </w:r>
    </w:p>
    <w:p>
      <w:r>
        <w:t>Junya Watanabe</w:t>
      </w:r>
    </w:p>
    <w:p>
      <w:r>
        <w:t>Lemaire</w:t>
      </w:r>
    </w:p>
    <w:p>
      <w:r>
        <w:t>Acne Studios</w:t>
      </w:r>
    </w:p>
    <w:p>
      <w:r>
        <w:t>System</w:t>
      </w:r>
    </w:p>
    <w:p>
      <w:r>
        <w:t>Willy Chavarria</w:t>
      </w:r>
    </w:p>
    <w:p>
      <w:r>
        <w:t>Jacquemus</w:t>
      </w:r>
    </w:p>
    <w:p>
      <w:r>
        <w:t>Prada</w:t>
      </w:r>
    </w:p>
    <w:p>
      <w:r>
        <w:t>Isabel Marant</w:t>
      </w:r>
    </w:p>
    <w:p>
      <w:r>
        <w:t>Celine</w:t>
      </w:r>
    </w:p>
    <w:p>
      <w:r>
        <w:t>Polo Ralph Lauren</w:t>
      </w:r>
    </w:p>
    <w:p>
      <w:r>
        <w:t>Acne Studios</w:t>
      </w:r>
    </w:p>
    <w:p>
      <w:r>
        <w:t>Paloma Wool</w:t>
      </w:r>
    </w:p>
    <w:p>
      <w:r>
        <w:t>③</w:t>
      </w:r>
    </w:p>
    <w:p>
      <w:r>
        <w:t>Под каблуком</w:t>
      </w:r>
    </w:p>
    <w:p>
      <w:r>
        <w:t>Один из главных камбэков сезона — брюки со штрипками. В осенних коллекциях они появились у Chloé, Stella McCartney, Balmain, Jil Sander и Tibi. Модель — что-то среднее между брюками и легинсами — вошла в моду в 1960-х и была особенно популярна в 1980-е. А поскольку дизайнеры активно обращаются к этим эпохам, вещь из гардероба 40-летней давности снова актуальна — сшитая из плотной костюмной ткани, трикотажа и даже бархата. Стилисты брендов предлагают носить ее преимущественно с обувью на каблуке.</w:t>
      </w:r>
    </w:p>
    <w:p>
      <w:r>
        <w:t>В коллекции Stella McCartney брюки со штрипками заняли центральное место, поэтому образы с шоу можно сохранять как инструкцию по стилизации. В них предлагают заправлять трикотажный свитер и даже спортивную ветровку, а если хочется выглядеть собраннее — сочетать с жакетом. Впрочем, главный стилистический трюк нам подсказали в Chloé: штрипки необязательно фиксировать на ноге — можно оставлять их свободными для более расслабленного образа.</w:t>
      </w:r>
    </w:p>
    <w:p>
      <w:r>
        <w:t>Loewe</w:t>
      </w:r>
    </w:p>
    <w:p>
      <w:r>
        <w:t>Jil Sander</w:t>
      </w:r>
    </w:p>
    <w:p>
      <w:r>
        <w:t>Balmain</w:t>
      </w:r>
    </w:p>
    <w:p>
      <w:r>
        <w:t>Stella McCartney</w:t>
      </w:r>
    </w:p>
    <w:p>
      <w:r>
        <w:t>Mugler</w:t>
      </w:r>
    </w:p>
    <w:p>
      <w:r>
        <w:t>④</w:t>
      </w:r>
    </w:p>
    <w:p>
      <w:r>
        <w:t>В клетке</w:t>
      </w:r>
    </w:p>
    <w:p>
      <w:r>
        <w:t>Брюки в клетку — классика осени. Причем на подиумах принт был представлен во всем многообразии — от традиционного тартана и шотландки до меланжа. Широкие, узкие и даже очень узкие, как у 7 For All Mankind, — с клеткой актуален любой силуэт. Стилисты по-прежнему предлагают сочетать ее с другими узорами в одном образе: у Dries Van Noten клетчатые брюки оказались в паре с полосатой сорочкой, а у Rabanne — с рубашкой и жакетом в мелкий цветочек.</w:t>
      </w:r>
    </w:p>
    <w:p>
      <w:r>
        <w:t>Auralee</w:t>
      </w:r>
    </w:p>
    <w:p>
      <w:r>
        <w:t>Drôle De Monsieur</w:t>
      </w:r>
    </w:p>
    <w:p>
      <w:r>
        <w:t>Acne Studios</w:t>
      </w:r>
    </w:p>
    <w:p>
      <w:r>
        <w:t>Rabanne</w:t>
      </w:r>
    </w:p>
    <w:p>
      <w:r>
        <w:t>Zegna</w:t>
      </w:r>
    </w:p>
    <w:p>
      <w:r>
        <w:t>Dior</w:t>
      </w:r>
    </w:p>
    <w:p>
      <w:r>
        <w:t>Dries Van Noten</w:t>
      </w:r>
    </w:p>
    <w:p>
      <w:r>
        <w:t>Officine Générale</w:t>
      </w:r>
    </w:p>
    <w:p>
      <w:r>
        <w:t>Sacai</w:t>
      </w:r>
    </w:p>
    <w:p>
      <w:r>
        <w:t>7 For All Mankind</w:t>
      </w:r>
    </w:p>
    <w:p>
      <w:r>
        <w:t>Diesel</w:t>
      </w:r>
    </w:p>
    <w:p>
      <w:r>
        <w:t>Missoni</w:t>
      </w:r>
    </w:p>
    <w:p>
      <w:r>
        <w:t>MM6 Maison Margiela</w:t>
      </w:r>
    </w:p>
    <w:p>
      <w:r>
        <w:t>⑤</w:t>
      </w:r>
    </w:p>
    <w:p>
      <w:r>
        <w:t>Так низко</w:t>
      </w:r>
    </w:p>
    <w:p>
      <w:r>
        <w:t>Нам повезет, если впереди бархатный сезон: брюки на низкой посадке перекочевали и в осень, причем на подиумах их стилизовали преимущественно с укороченными топами и жакетами, то есть предлагали оголять животы и поясницы. Немногие бренды адаптировали тренд к прохладной осени: Miu Miu заправили в брюки топы, а Missoni призвали утепляться плотными рубашками и трикотажем.</w:t>
      </w:r>
    </w:p>
    <w:p>
      <w:r>
        <w:t>Isabel Marant</w:t>
      </w:r>
    </w:p>
    <w:p>
      <w:r>
        <w:t>Missoni</w:t>
      </w:r>
    </w:p>
    <w:p>
      <w:r>
        <w:t>N°21</w:t>
      </w:r>
    </w:p>
    <w:p>
      <w:r>
        <w:t>Roberto Cavalli</w:t>
      </w:r>
    </w:p>
    <w:p>
      <w:r>
        <w:t>Gucci</w:t>
      </w:r>
    </w:p>
    <w:p>
      <w:r>
        <w:t>Ottolinger</w:t>
      </w:r>
    </w:p>
    <w:p>
      <w:r>
        <w:t>Tom Ford</w:t>
      </w:r>
    </w:p>
    <w:p>
      <w:r>
        <w:t>Paloma Wool</w:t>
      </w:r>
    </w:p>
    <w:p>
      <w:r>
        <w:t>Alexander McQueen</w:t>
      </w:r>
    </w:p>
    <w:p>
      <w:r>
        <w:t>Miu Miu</w:t>
      </w:r>
    </w:p>
    <w:p>
      <w:r>
        <w:t>⑥</w:t>
      </w:r>
    </w:p>
    <w:p>
      <w:r>
        <w:t>Шире шаг</w:t>
      </w:r>
    </w:p>
    <w:p>
      <w:r>
        <w:t>Если вам не хочется вылезать из уютного оверсайза, то знайте, что дизайнеры Valentino, Gabriela Hearst, Rabanne, Givenchy и многих других модных домов поддерживают ваше решение. Мешковатые брюки хоть и уступили место более узким, но не списаны со счетов окончательно и уж точно не внесены в список антитрендов. Даже Джонатан Андерсон, который в мужской коллекции Dior сделал ставку на ультраскинни, не вычеркнул оверсайз-брюки из коллекции. Однако талию все же подчеркнул: заправил в брюки рубашку. Формула «оверсайз + оверсайз», впрочем, тоже по-прежнему работает: Габриэла Херст, например, показала костюм из мешковатых брюк и такого же жакета.</w:t>
      </w:r>
    </w:p>
    <w:p>
      <w:r>
        <w:t>Stella McСartney</w:t>
      </w:r>
    </w:p>
    <w:p>
      <w:r>
        <w:t>Rabanne</w:t>
      </w:r>
    </w:p>
    <w:p>
      <w:r>
        <w:t>Givenchy</w:t>
      </w:r>
    </w:p>
    <w:p>
      <w:r>
        <w:t>Gabriela Hearst</w:t>
      </w:r>
    </w:p>
    <w:p>
      <w:r>
        <w:t>Valentino</w:t>
      </w:r>
    </w:p>
    <w:p>
      <w:r>
        <w:t>Missoni</w:t>
      </w:r>
    </w:p>
    <w:p>
      <w:r>
        <w:t>Ferragamo</w:t>
      </w:r>
    </w:p>
    <w:p>
      <w:r>
        <w:t>Dolce&amp;Gabbana</w:t>
      </w:r>
    </w:p>
    <w:p>
      <w:r>
        <w:t>Giorgio Armani</w:t>
      </w:r>
    </w:p>
    <w:p>
      <w:r>
        <w:t>Carven</w:t>
      </w:r>
    </w:p>
    <w:p>
      <w:r>
        <w:t>Balenciaga</w:t>
      </w:r>
    </w:p>
    <w:p>
      <w:r>
        <w:t>⑦</w:t>
      </w:r>
    </w:p>
    <w:p>
      <w:r>
        <w:t>Вечная классика</w:t>
      </w:r>
    </w:p>
    <w:p>
      <w:r>
        <w:t>Брюки классического силуэта можно было увидеть даже в коллекциях брендов, чья эстетика больше ассоциируется с узкими моделями, — Saint Laurent, Celine и Tom Ford. Такие брюки, пожалуй, самые практичные в гардеробе и сочетаются буквально со всем. Стилисты Valentino, например, надели под строгий серый костюм бархатный бирюзовый топ, а заодно напомнили, что классические брюки отлично смотрятся с кружевными блузками. Ну и с кроссовками, судя по образам Valentino, костюмные брюки мы все еще носим.</w:t>
      </w:r>
    </w:p>
    <w:p>
      <w:pPr>
        <w:pStyle w:val="Heading2"/>
      </w:pPr>
      <w:r>
        <w:t>№ 67. Кто сказал «гав»?</w:t>
      </w:r>
    </w:p>
    <w:p>
      <w:r>
        <w:rPr>
          <w:b/>
        </w:rPr>
        <w:t xml:space="preserve">Дата: </w:t>
      </w:r>
      <w:r>
        <w:t xml:space="preserve">2026-08-14   </w:t>
      </w:r>
      <w:r>
        <w:rPr>
          <w:b/>
        </w:rPr>
        <w:t xml:space="preserve">Жанр: </w:t>
      </w:r>
      <w:r>
        <w:t xml:space="preserve">тенденции   </w:t>
      </w:r>
      <w:r>
        <w:rPr>
          <w:b/>
        </w:rPr>
        <w:t xml:space="preserve">Слов: </w:t>
      </w:r>
      <w:r>
        <w:t>693</w:t>
      </w:r>
    </w:p>
    <w:p>
      <w:r>
        <w:rPr>
          <w:b/>
        </w:rPr>
        <w:t xml:space="preserve">Автор: </w:t>
      </w:r>
      <w:r>
        <w:t xml:space="preserve">Нелли Асриян   </w:t>
      </w:r>
      <w:r>
        <w:rPr>
          <w:b/>
        </w:rPr>
        <w:t xml:space="preserve">Адрес: </w:t>
      </w:r>
      <w:r>
        <w:t>https://theblueprint.ru/fashion/trends/dog-clothes</w:t>
      </w:r>
    </w:p>
    <w:p>
      <w:r>
        <w:t>Кто сказал «гав»?</w:t>
      </w:r>
    </w:p>
    <w:p>
      <w:r>
        <w:t>15 августа считается Всемирным днем бездомных животных — российский бренд Monochrome решил привлечь к нему внимание, выпустив коллекцию для питомцев вместе с брендом Staya. И это, к слову, только часть тренда на нарядных хвостатых — теперь хозяева песиков видят в них не только друзей или полноценных членов семьи, но и икон стиля. А для модных домов это золотая жила.</w:t>
      </w:r>
    </w:p>
    <w:p>
      <w:r>
        <w:t>@boobie.world</w:t>
      </w:r>
    </w:p>
    <w:p>
      <w:r>
        <w:t>В нулевые термин handbag dog будоражил не только Пэрис Хилтон, которая разгуливала с чихуахуа под мышкой, но и зооактивистов. Впрочем, теперь, в отличие от нулевых, питомцы — не просто украшения для сумок. Они даже больше, чем полноценные члены семьи. Они — не верю, что я это пишу, — вполне себе иконы стиля. У тех же собак есть свой Vogue, а именно запущенный Хлоей Маль Dogue (из-за которого Condé Nast приходится судиться с созданным раньше самиздатом Dogue Ольги Портной), свои модные тренды и, в конце концов, свои знаменитости — взять чихуахуа Деми Мур по кличке Плов — и инфлюенсеры. Что говорить, если у канадской левретки Тики, некогда заседавшей в первых рядах показов Нью-Йоркской недели моды, более полутора миллионов подписчиков в Instagram. А у чихуахуа Буби Билли была «собственная» — и даже коммерчески успешная — линия одежды и аксессуаров. К слову о них: согласно исследованию Data Bridge Market Research, в 2025-м мировой рынок одежды и аксессуаров для собак оценивался более чем в 15 миллиардов долларов — к 2033-му он, по прогнозам аналитиков, вырастет до 23 миллиардов.</w:t>
      </w:r>
    </w:p>
    <w:p>
      <w:r>
        <w:t>@boobie_billie</w:t>
      </w:r>
    </w:p>
    <w:p>
      <w:r>
        <w:t>@tikatheiggy</w:t>
      </w:r>
    </w:p>
    <w:p>
      <w:r>
        <w:t>Dogue</w:t>
      </w:r>
    </w:p>
    <w:p>
      <w:r>
        <w:t>Пэрис Хилтон, 2005</w:t>
      </w:r>
    </w:p>
    <w:p>
      <w:r>
        <w:t>Деми Мур, 2024</w:t>
      </w:r>
    </w:p>
    <w:p>
      <w:r>
        <w:t>Опять-таки не без помощи хвостатых блогеров, у которых появились свои пиар-агентства. Основательница одного из них — Dog Agency — Лони Эдвардс написала книгу «Как сделать свою собаку знаменитой» — практическое руководство, основанное на историях успеха почти полусотни четвероногих. Говорят, что за один пост в соцсетях им платят от 10 до 15 тысяч долларов. «Щенки безопасные амбассадоры для брендов. Они не будут напиваться на вечеринках. И их не отменят за сомнительный твит 2016 года, — считает Эдвардс. — Они находят отклик у потребителей на более глубоком уровне. Домашние животные счастливы, а люди ассоциируют эти чувства с брендами».</w:t>
      </w:r>
    </w:p>
    <w:p>
      <w:r>
        <w:t>Лони Эдвардс, «Как сделать свою собаку знаменитой»</w:t>
      </w:r>
    </w:p>
    <w:p>
      <w:r>
        <w:t>Bark Jacobs</w:t>
      </w:r>
    </w:p>
    <w:p>
      <w:r>
        <w:t>Вероятно, поэтому в 2024-м Dolce &amp; Gabbana выпустили парфюм для собак — мист Fefè с нотами мускуса, иланг-иланга и сандалового дерева был создан (под надзором ветеринаров) и назван в честь любимца Доменико Дольче пуделя Фефе. Модный дом, конечно, не мог не украсить флакон стоимостью 100 долларов золотом — 24-каратным покрыта накладка в форме лапки. При этом в 2026-м Marc Jacobs воскресили свою линию сумок-переносок Bark Jacobs — теперь их можно кастомизировать портретами собственных питомцев. Adidas же отработали сразу несколько инфоповодов: к чемпионату мира 2026 выпустили фирменные футболки сборных Аргентины, Мексики, Колумбии и Японии для собак. Впрочем, как бы кто ни старался, самая забавная инициатива на поприще собачьей моды априори принадлежит Снуп Доггу — в 2022-м он запустил бренд Snoop Doggie Doggs с худи, банданами и игрушками.</w:t>
      </w:r>
    </w:p>
    <w:p>
      <w:r>
        <w:t>Мист для собак Fefe, Dolce &amp; Gabbana</w:t>
      </w:r>
    </w:p>
    <w:p>
      <w:r>
        <w:t>adidas х FIFA World Cup 2026™</w:t>
      </w:r>
    </w:p>
    <w:p>
      <w:r>
        <w:t>Snoop Doggie Doggs</w:t>
      </w:r>
    </w:p>
    <w:p>
      <w:r>
        <w:t>При этом понятно, что будками Louis Vuitton и ошейниками Gucci уже не удивить. В новинку то, что собачек стали стремиться нарядить и российские бренды. Так, одежда и аксессуары для четвероногих пару лет назад появились в 12 Storeez. Относительно недавно коллекции для собак появились и в Zarina — некоторые худи были созданы в коллаборации с Александром Роговым, хозяином кота-британца по кличке Шнях и той-пуделя Юрика. Кроме того, в 2025-м Sela подали заявку на регистрацию товарного знака Sela Pets, а в 2026-м основательница одного из самых известных российских брендов сумок Jenёk Евгения Петрова запустила марку Pёsiki — вместе с архитектором Анной Шиманской. В «меню» — кожаные ошейники, поводки и (самое необходимое) футляры для пакетиков. Не отставая, о братьях наших меньших задумались в Monochrome — марка Алисы Бохи и Николая Богдановича объединилась с брендом амуниции и аксессуаров для собак Staya в преддверии Всемирного дня бездомных животных 15 августа. Вместе они создали для собак, например, адресники, шлейки с фирменным для Monochrome орнаментом и узорчатые свитеры. Последняя вещь, как утверждают ветеринары, необходима не всем собачкам и не всегда, но помодничать хотя бы раз, считаем мы, они имеют полное право.</w:t>
      </w:r>
    </w:p>
    <w:p>
      <w:r>
        <w:t>12 Storeez</w:t>
      </w:r>
    </w:p>
    <w:p>
      <w:r>
        <w:t>Zarina</w:t>
      </w:r>
    </w:p>
    <w:p>
      <w:r>
        <w:t>Pёsiki</w:t>
      </w:r>
    </w:p>
    <w:p>
      <w:r>
        <w:t>Pёsiki</w:t>
      </w:r>
    </w:p>
    <w:p>
      <w:r>
        <w:t>Monohrome х Staya</w:t>
      </w:r>
    </w:p>
    <w:p>
      <w:r>
        <w:t>Monohrome х Staya</w:t>
      </w:r>
    </w:p>
    <w:p>
      <w:r>
        <w:t>Платье Edomo, 12900 ₽</w:t>
      </w:r>
    </w:p>
    <w:p>
      <w:r>
        <w:t>←</w:t>
      </w:r>
    </w:p>
    <w:p>
      <w:pPr>
        <w:pStyle w:val="Heading2"/>
      </w:pPr>
      <w:r>
        <w:t>№ 59. На все пуговицы</w:t>
      </w:r>
    </w:p>
    <w:p>
      <w:r>
        <w:rPr>
          <w:b/>
        </w:rPr>
        <w:t xml:space="preserve">Дата: </w:t>
      </w:r>
      <w:r>
        <w:t xml:space="preserve">2026-08-18   </w:t>
      </w:r>
      <w:r>
        <w:rPr>
          <w:b/>
        </w:rPr>
        <w:t xml:space="preserve">Жанр: </w:t>
      </w:r>
      <w:r>
        <w:t xml:space="preserve">шопинг   </w:t>
      </w:r>
      <w:r>
        <w:rPr>
          <w:b/>
        </w:rPr>
        <w:t xml:space="preserve">Слов: </w:t>
      </w:r>
      <w:r>
        <w:t>650</w:t>
      </w:r>
    </w:p>
    <w:p>
      <w:r>
        <w:rPr>
          <w:b/>
        </w:rPr>
        <w:t xml:space="preserve">Автор: </w:t>
      </w:r>
      <w:r>
        <w:t xml:space="preserve">Залина Амирова   </w:t>
      </w:r>
      <w:r>
        <w:rPr>
          <w:b/>
        </w:rPr>
        <w:t xml:space="preserve">Адрес: </w:t>
      </w:r>
      <w:r>
        <w:t>https://theblueprint.ru/fashion/shopping/shirts-aw26</w:t>
      </w:r>
    </w:p>
    <w:p>
      <w:r>
        <w:t>На все пуговицы</w:t>
      </w:r>
    </w:p>
    <w:p>
      <w:r>
        <w:t>Впереди новый учебно-рабочий сезон, а значит, пора застегиваться на все пуговицы — этой осенью в почете рубашки с воротниками-стойками, запонками и даже басками. Основательница телеграм-канала «Вишлист» Залина Амирова пересмотрела коллекции осень–зима 2026/2027 и выяснила, в каких еще моделях можно вернуться за рабочий стол и не превратиться в унылого белого воротничка.</w:t>
      </w:r>
    </w:p>
    <w:p>
      <w:r>
        <w:t>Abra осень-зима 2026</w:t>
      </w:r>
    </w:p>
    <w:p>
      <w:r>
        <w:t>Bottega Veneta осень-зима 2026</w:t>
      </w:r>
    </w:p>
    <w:p>
      <w:r>
        <w:t>ближе к телу</w:t>
      </w:r>
    </w:p>
    <w:p>
      <w:r>
        <w:t>Приталенный силуэт доминирует в моде, поэтому тренд не обошел и рубашки. В коллекциях осень—зима 2026/2027 дизайнеры заодно напомнили, зачем такая модель нужна в гардеробе: стилисты Acne Studios показали, что узкая рубашка — лучшее решение под приталенный жакет, а на показе Jil Sander заправленная в брюки сорочка slim fit подчеркнула талию. Впрочем, заправлять ее вовсе не обязательно: Эльза Хоск, например, носит такую навыпуск с джинсами.</w:t>
      </w:r>
    </w:p>
    <w:p>
      <w:r>
        <w:t>@hoskelsa</w:t>
      </w:r>
    </w:p>
    <w:p>
      <w:r>
        <w:t>Acne Studios осень-зима 2026</w:t>
      </w:r>
    </w:p>
    <w:p>
      <w:r>
        <w:t>Jil Sander осень-зима 2026</w:t>
      </w:r>
    </w:p>
    <w:p>
      <w:r>
        <w:t>Ну а если хочется поностальгировать по 1990-м, выбирайте сатиновую модель в стиле Gucci времен Тома Форда. Ее вернул в моду Демна — видимо, насмотревшись архивов бренда. Носят шелковую сорочку, как и 30 лет назад, с расстегнутыми пуговицами: стилист Мария Калашникова и инфлюенсер Эльза Хоск, например, застегивают ее всего на одну. В качестве пары обе выбирают юбку с заниженной посадкой — тоже вполне в духе 1990-х.</w:t>
      </w:r>
    </w:p>
    <w:p>
      <w:r>
        <w:t>↓ @esipchenish</w:t>
      </w:r>
    </w:p>
    <w:p>
      <w:r>
        <w:t>На базе</w:t>
      </w:r>
    </w:p>
    <w:p>
      <w:r>
        <w:t>И все же, если судить по коллекциям осень—зима 2026/2027, классика пока побеждает slim fit — по крайней мере, когда речь идет о рубашках. Базовые сорочки дизайнеры вписывают и в деловые образы, и в многослойные: Gabriela Hearst, например, предлагает носить голубую рубашку поверх водолазки в тон, а сверху надевать серый свитер и жакет. У Chanel слоев не меньше: та же голубая рубашка рубашка сочетается с твидовым комплектом, удлиненным серым кардиганом и теплым бомбером.</w:t>
      </w:r>
    </w:p>
    <w:p>
      <w:r>
        <w:t>Еще один прием с классической рубашкой повторили сразу несколько брендов: на показах Loewe, Bottega Veneta, Tod’s и Jil Sander один край воротника выпустили поверх жакетов и свитеров. Берем на заметку, если хочется сделать строгий образ чуть расслабленнее.</w:t>
      </w:r>
    </w:p>
    <w:p>
      <w:r>
        <w:t>Как еще носить строгую классику? Стилист Мария Калашникова добавляет к голубой рубашке и галстуку кожаную юбку миди, инфлюенсер Мадина Марипоса — заправляет белую сорочку в капри, а модный блогер Клэр Роуз носит полосатую навыпуск с зауженными джинсами.</w:t>
      </w:r>
    </w:p>
    <w:p>
      <w:r>
        <w:t>Miu Miu осень-зима 2026</w:t>
      </w:r>
    </w:p>
    <w:p>
      <w:r>
        <w:t>Jil Sanderосень-зима 2026</w:t>
      </w:r>
    </w:p>
    <w:p>
      <w:r>
        <w:t>Acne Studios осень-зима 2026</w:t>
      </w:r>
    </w:p>
    <w:p>
      <w:r>
        <w:t>@marikalashnikova</w:t>
      </w:r>
    </w:p>
    <w:p>
      <w:r>
        <w:t>@amaliemoosgaard</w:t>
      </w:r>
    </w:p>
    <w:p>
      <w:r>
        <w:t>С запонками</w:t>
      </w:r>
    </w:p>
    <w:p>
      <w:r>
        <w:t>в комплекте</w:t>
      </w:r>
    </w:p>
    <w:p>
      <w:r>
        <w:t>Запонки, которые исторически украшали прежде всего мужские сорочки, в этом сезоне перебираются на женские рубашки. Главный агитатор — Prada: запонки бренд разослал гостям осеннего показа еще в качестве пригласительных, а затем сделал одним из заметных аксессуаров коллекции. Миучча Прада и Раф Симонс предлагают пристегивать массивные запонки к нарочито неидеальным манжетам — с имитацией пятен и следов носки — и обязательно выпускать их из-под рукавов жакетов и верхней одежды. А в коллекции весна—лето 2027 броские запонки появились уже у Сары Бертон — так что камбэк отчасти забытого аксессуара можно считать состоявшимся. Покупать их отдельно, кстати, необязательно: российские Calista, Charuel и Limé предлагают рубашки сразу с запонками.</w:t>
      </w:r>
    </w:p>
    <w:p>
      <w:r>
        <w:t>Prada осень-зима 2026 ↑ →</w:t>
      </w:r>
    </w:p>
    <w:p>
      <w:r>
        <w:t>Givenchy →</w:t>
      </w:r>
    </w:p>
    <w:p>
      <w:r>
        <w:t>Всем стоять</w:t>
      </w:r>
    </w:p>
    <w:p>
      <w:r>
        <w:t>Тренд на высокие воротники добрался и до рубашек. Бренды пришили дополнительную пуговицу на воротник, чтобы его можно было трансформировать из отложного в стойку. Буквально одна деталь — и сорочка превращается из классической в модель из коллекции концептуальных брендов. Такую, например, показали на подиуме Abra, известные своим авангардным дизайном. Особой стилизации рубашки с воротником, закрывающим горло, не требуют. 12 Storeez предлагает носить ее с классическими брюками, а Gate31 — со строгой юбкой-карандаш.</w:t>
      </w:r>
    </w:p>
    <w:p>
      <w:r>
        <w:t>Christian Dior осень-зима 2026 ↓</w:t>
      </w:r>
    </w:p>
    <w:p>
      <w:r>
        <w:t>Co осень-зима 2026</w:t>
      </w:r>
    </w:p>
    <w:p>
      <w:r>
        <w:t>Julie Kegels осень-зима 2026</w:t>
      </w:r>
    </w:p>
    <w:p>
      <w:r>
        <w:t>По клеточкам</w:t>
      </w:r>
    </w:p>
    <w:p>
      <w:r>
        <w:t>Без клетчатой рубашки сложно представить осень, но привычной свободной моделью из фланели в этом сезоне дело не ограничивается. Бренды предлагают варианты поинтереснее: Marni украшает рубашку пышным галстуком-бантом, Limé — делает модель приталенной и добавляет к ней баску, а Annuko — капюшон.</w:t>
      </w:r>
    </w:p>
    <w:p>
      <w:r>
        <w:t>Модные блогеры тем временем подсказывают, с чем носить клетку помимо привычного голубого денима. Клэр Роуз сочетает рубашку с белыми джинсами, а Мэрилин Каземакс — с кожаной юбкой миди под крокодила.</w:t>
      </w:r>
    </w:p>
    <w:p>
      <w:r>
        <w:t>@clairerose</w:t>
      </w:r>
    </w:p>
    <w:p>
      <w:r>
        <w:t>← Polo Ralph Lauren осень-зима 2026</w:t>
      </w:r>
    </w:p>
    <w:p>
      <w:r>
        <w:t>@nlmarilyn</w:t>
      </w:r>
    </w:p>
    <w:p>
      <w:r>
        <w:t>Christian Dior осень-зима 2026</w:t>
      </w:r>
    </w:p>
    <w:p>
      <w:pPr>
        <w:pStyle w:val="Heading2"/>
      </w:pPr>
      <w:r>
        <w:t>№ 5. Только подпоясаться</w:t>
      </w:r>
    </w:p>
    <w:p>
      <w:r>
        <w:rPr>
          <w:b/>
        </w:rPr>
        <w:t xml:space="preserve">Дата: </w:t>
      </w:r>
      <w:r>
        <w:t xml:space="preserve">2026-08-25   </w:t>
      </w:r>
      <w:r>
        <w:rPr>
          <w:b/>
        </w:rPr>
        <w:t xml:space="preserve">Жанр: </w:t>
      </w:r>
      <w:r>
        <w:t xml:space="preserve">тенденции   </w:t>
      </w:r>
      <w:r>
        <w:rPr>
          <w:b/>
        </w:rPr>
        <w:t xml:space="preserve">Слов: </w:t>
      </w:r>
      <w:r>
        <w:t>601</w:t>
      </w:r>
    </w:p>
    <w:p>
      <w:r>
        <w:rPr>
          <w:b/>
        </w:rPr>
        <w:t xml:space="preserve">Автор: </w:t>
      </w:r>
      <w:r>
        <w:t xml:space="preserve">Алена Важенина   </w:t>
      </w:r>
      <w:r>
        <w:rPr>
          <w:b/>
        </w:rPr>
        <w:t xml:space="preserve">Адрес: </w:t>
      </w:r>
      <w:r>
        <w:t>https://theblueprint.ru/fashion/trends/cummerbund-26</w:t>
      </w:r>
    </w:p>
    <w:p>
      <w:r>
        <w:t>Только подпоясаться</w:t>
      </w:r>
    </w:p>
    <w:p>
      <w:r>
        <w:t>Камербанд — широкий пояс, который мы прежде могли увидеть лишь на фоне свадебных цветочных арок и в фотоотчетах «Оскара», — теперь модно носить поверх базовых свитеров, с шортами-трусами и вьетнамками. Как архаичный элемент дресс-кода black tie докатился до жизни такой, проследила Алена Важенина.</w:t>
      </w:r>
    </w:p>
    <w:p>
      <w:r>
        <w:t>Celine весна-лето 2027</w:t>
      </w:r>
    </w:p>
    <w:p>
      <w:r>
        <w:t>«Яркие шелковые пояса-камербанды явно станут любимым трюком всех стилистов на районе, увы, но в этом винить некого». Так, расхваливая последний показ Майкла Райдера для Celine — мужской весна-лето 2027, — модный критик Ольга Михайловская назначила преемника шелковым платкам, которые последние два лета повязывали на бедра примерно все. Учитывая стилистическую проницательность Райдера, нетрудно было поверить, что его предложение носить ярко-розовые, небесно-голубые и баклажанные пояса со складками поверх бежевых и черных джемперов, а не белых сорочек, примут на ура. К тому же Райдеру подсобили коллеги — его показ был самым ярким, но далеко не единственным, где камербанды разжаловали из предмета формального вечернего гардероба в повседневные аксессуары.</w:t>
      </w:r>
    </w:p>
    <w:p>
      <w:r>
        <w:t>@alexanderdroth</w:t>
      </w:r>
    </w:p>
    <w:p>
      <w:r>
        <w:t>@hugofzt</w:t>
      </w:r>
    </w:p>
    <w:p>
      <w:r>
        <w:t>@joeybergerr</w:t>
      </w:r>
    </w:p>
    <w:p>
      <w:r>
        <w:t>Хотя свое высокое звание камербанды обрели не сразу. Изначально это был длинный пояс-кушак из легкой ткани, который мужчины в Южной Азии и на Ближнем Востоке обматывали поверх туники; в XIX веке британские офицеры в колониальной Индии переняли местную привычку и стали носить его вместо куда менее приятного в жару жилета. В Европе, впрочем, — куда британцы привезли камербанд в конце XIX века, — новинку встретили без особого восторга. Один французский журнал, например, описал пояс со следующей брезгливостью: «Еще один гротескный модный тренд, чей неряшливый вид едва ли нуждается в упоминании». И тем не менее он прижился. В 1889 году — следует из «Справочника по английскому костюму XIX века» — алый или черный шелковый камербанд оборачивали вокруг талии четыре раза; к 1893-му — уже дважды, причем было модно шить его из цветного шелка и носить с утренним костюмом. Еще через два года пояс стал настолько популярным, что его объявили «безнадежно вульгарным». Словом, «стилисты на районе», о которых говорила Михайловская, успели опошлить камербанд еще 130 лет назад.</w:t>
      </w:r>
    </w:p>
    <w:p>
      <w:r>
        <w:t>@danielschmdt_</w:t>
      </w:r>
    </w:p>
    <w:p>
      <w:r>
        <w:t>В 2026-м одним из первых подпоясал свою коллекцию Симон-Порт Жакмюс. Его черные бархатные и белые атласные кушаки в цветной горох по-прежнему располагались под смокингами — чуть ли не единственная роль камербандов с 1930-х, когда они закрепились в дресс-коде black tie, — зато возвышались над шортами, больше похожими на семейные трусы. Prada предложили имитировать камербанды с помощью все тех же шелковых платков и носить с трикотажными жилетами и скинни-джинсами. А Chloé, Valentino и Dries Van Noten настояли на том, чтобы пояса перекочевали в гардероб женский, — доказав, что они отлично смотрятся поверх жакетов пастельных оттенков, ярких плиссированных блуз и платьев, плащей из денима. «Все это выглядело нарочито непринужденно, — справедливо заметили коллеги Elle, рецензируя показ Алессандро Микеле. — Будто девушка позаимствовала старый камербанд у бойфренда, переделала его на свой лад — из атласа конфетного цвета — и повязала на талию вместо ремня». Хотя в женском гардеробе камербанд далеко не новичок: еще в 1948-м Кристиан Диор дополнил им черное платье Eventail — «мужественный противовес кокетливому розовому шелковому фишю», как описывает этот контраст Метрополитен-музей. Так что даже странно, что к нынешнему тренду еще не примкнул Джонатан Андерсон.</w:t>
      </w:r>
    </w:p>
    <w:p>
      <w:r>
        <w:t>Jacquemus осень-зима 2026/2027</w:t>
      </w:r>
    </w:p>
    <w:p>
      <w:r>
        <w:t>Valentino осень-зима 2026/2027</w:t>
      </w:r>
    </w:p>
    <w:p>
      <w:r>
        <w:t>Prada весна-лето 2026 →</w:t>
      </w:r>
    </w:p>
    <w:p>
      <w:r>
        <w:t>Chloe весна-лето 2026</w:t>
      </w:r>
    </w:p>
    <w:p>
      <w:r>
        <w:t>Van Noten осень-зима 2026/2027</w:t>
      </w:r>
    </w:p>
    <w:p>
      <w:r>
        <w:t>Стараний его коллег, впрочем, хватило с лихвой — камербанды уже вовсю осваивают fashion-инфлюенсеры. Кендалл Дэйр носит розовый пояс со складками поверх белой футболки и мешковатых голубых джинсов, Гарри Арчер и Джои Бергер сочетают бордовые варианты с расстегнутыми у ворота светлыми рубашками, темными шортами до колена и вьетнамками, а Эндрит Нурчай надевает кушак цвета фуксии — по завету Майкла Райдера, с бежевым джемпером и джинсами. Что ж, пожалуй, еще ни одно разжалование не выглядело так эффектно.</w:t>
      </w:r>
    </w:p>
    <w:p>
      <w:r>
        <w:t>@kendalldair</w:t>
      </w:r>
    </w:p>
    <w:p>
      <w:r>
        <w:t>@harryarcher_</w:t>
      </w:r>
    </w:p>
    <w:p>
      <w:r>
        <w:t>@joeybergerr</w:t>
      </w:r>
    </w:p>
    <w:p>
      <w:r>
        <w:t>@endr</w:t>
      </w:r>
    </w:p>
    <w:p>
      <w:pPr>
        <w:pStyle w:val="Heading2"/>
      </w:pPr>
      <w:r>
        <w:t>№ 16. Икона стиля: Долли Партон</w:t>
      </w:r>
    </w:p>
    <w:p>
      <w:r>
        <w:rPr>
          <w:b/>
        </w:rPr>
        <w:t xml:space="preserve">Дата: </w:t>
      </w:r>
      <w:r>
        <w:t xml:space="preserve">2026-08-25   </w:t>
      </w:r>
      <w:r>
        <w:rPr>
          <w:b/>
        </w:rPr>
        <w:t xml:space="preserve">Жанр: </w:t>
      </w:r>
      <w:r>
        <w:t xml:space="preserve">икона стиля   </w:t>
      </w:r>
      <w:r>
        <w:rPr>
          <w:b/>
        </w:rPr>
        <w:t xml:space="preserve">Слов: </w:t>
      </w:r>
      <w:r>
        <w:t>3349</w:t>
      </w:r>
    </w:p>
    <w:p>
      <w:r>
        <w:rPr>
          <w:b/>
        </w:rPr>
        <w:t xml:space="preserve">Автор: </w:t>
      </w:r>
      <w:r>
        <w:t xml:space="preserve">Татьяна Якимова   </w:t>
      </w:r>
      <w:r>
        <w:rPr>
          <w:b/>
        </w:rPr>
        <w:t xml:space="preserve">Адрес: </w:t>
      </w:r>
      <w:r>
        <w:t>https://theblueprint.ru/fashion/style-icons-fashion/dolly-parton</w:t>
      </w:r>
    </w:p>
    <w:p>
      <w:r>
        <w:t>Икона стиля: Долли Партон</w:t>
      </w:r>
    </w:p>
    <w:p>
      <w:r>
        <w:t>25 августа умерла легендарная (в ее случае это не преувеличение) кантри-певица Долли Партон. Татьяна Якимова рассказывает, как ей удавалось не сбавлять обороты больше полувека — и никогда не выходить из моды.</w:t>
      </w:r>
    </w:p>
    <w:p>
      <w:r>
        <w:t>Если бы потребовалось выбрать один главный феномен шоу-бизнеса последних 50 лет, я, не сомневаясь, проголосовала бы за Долли Партон. Королева кантри с башней платиновых волос, лихая бизнесвумен, нестареющая секс-бомба, верная жена, человек с уникальным стилем и не менее уникальным чувством юмора, воплощение толерантности и романтики, апологет пластической хирургии, беззастенчивого макияжа и фастфуда, самая гламурная женщина Америки и вместе с тем «модная деревенщина», абсолютно свободная от всего, кроме таланта, — Долли Партон можно было бы описать всеми этими словами, хотя и их не хватит. Весь 2020-й она удивляла, восхищала, заставляла смеяться, плакать и надеяться на лучшее. Начиная с мема Dolly Parton Challenge, взорвавшего интернет, и заканчивая пусть и провальным, но таким трогательным рождественским фильмом Netflix Dolly Parton’s Christmas on the Square. Впрочем, она еще не закончила и даже не собирается.</w:t>
      </w:r>
    </w:p>
    <w:p>
      <w:r>
        <w:t>Dolly Parton’s Christmas On The Square</w:t>
      </w:r>
    </w:p>
    <w:p>
      <w:r>
        <w:t>Dolly Parton’s Christmas On The Square</w:t>
      </w:r>
    </w:p>
    <w:p>
      <w:r>
        <w:t>ВСЕ МОЖЕТ, ВСЕ УМЕЕТ</w:t>
      </w:r>
    </w:p>
    <w:p>
      <w:r>
        <w:t>Ворваться в 2020-й Долли Партон решила 22 января, через три дня после того, как отпраздновала 74-й день рождения. Певица опубликовала в Твиттере фотоколлаж, в котором показала, какие из своих фотографий она поставила бы на профиль в LinkedIn, Facebook, Instagram и Tinder. Представив диапазон своих образов, от свойской кантри-певицы до звезды обложки Playboy, она пожелала всем, кому нужно это пожелание: «Найдите себе женщину, способную сделать все это». Пост превратился в звездный флешмоб #dollypartonchallenge, который завирусился не только в Твиттере, но и в Instagram: вслед за Партон аналогичные коллажи в свои соцсети выложили Эллен Дедженерес, Дженнифер Гарнер, Майли Сайрус, Наоми Кэмпбелл, Джаред Лето, Селин Дион, Кара Делевинь и другие звезды. Через пару дней число публикаций с хештегом #dollypartonchallenge перешло за сотню тысяч: их выставляли все, от школьников (и котиков) до музейных институций (например, музей Метрополитен). Так королева кантри сделала то, что умеет лучше всего, — посмеялась над собой и немного над нами.</w:t>
      </w:r>
    </w:p>
    <w:p>
      <w:r>
        <w:t>Твиттер вообще любимая соцсеть Долли. Она обожает публиковать мемы и часто выкладывает свои цитаты, так называемые доллиизмы, под соответствующим тегом #dollyism. «Будьте женщиной, которая сделала себя самостоятельно, и в доказательство вам будут выставлены счета от врача». «Если увидишь кого-то без улыбки, подари ему свою!». «Будьте бриллиантом в мире горного хрусталя». «Улыбайтесь, чтобы увеличить вашу номинальную стоимость». «Мы не можем управлять ветром, но мы можем направить паруса». Незатейливые афоризмы Долли Партон, будто созданные для статусов ВКонтакте, в итоге вышли на бумаге отдельным сборником Witty Quotes and Wise Words From Dolly Parton («Карманная мудрость Долли»). А еще легли в основу сериала Netflix Heartstrings («Струны сердца»), который вышел в 2019 году. Каждая из восьми серий — отдельная история о семье, вере, любви и прощении по мотивам известных песен и цитат певицы. Так Netflix последовали одному из самых известных доллиизмов Партон: «Обязательно поделитесь доллиизмами со своими друзьями, которым нужно немного взбодриться или улыбнуться!»</w:t>
      </w:r>
    </w:p>
    <w:p>
      <w:r>
        <w:t>Сначала музыка</w:t>
      </w:r>
    </w:p>
    <w:p>
      <w:r>
        <w:t>Но прежде всего Долли Партон не коуч и не инфлюенсер, а певица и музыкант. В семь лет взяв в руки гитару, подаренную дядей, Партон открыла себе путь к мировой славе и головокружительной карьере. За полувековую карьеру, начиная с дебютного альбома Hello, I’m Dolly в 1967-м до настоящего времени, она собрала множество наград, в том числе 10 статуэток «Грэмми», 25 ее песен возглавляли чарт Billboard Hot Country Songs, а свою звезду на голливудской «Аллее славы» Долли получила еще до сорокалетия, в 1984-м.</w:t>
      </w:r>
    </w:p>
    <w:p>
      <w:r>
        <w:t>Как-то Партон сказала: «Мои песни — это мои дети, и я надеюсь, они меня поддержат, когда я стану старой. Ну, вот я и старушка, а их столькоооо!». «Столькоооо» — это уже более 600. Изрядные отчисления поступают в том числе и за хиты, которые не ассоциируются с самой Партон. Самый яркий пример — песня I Will Always Love You, исполненная Уитни Хьюстон для фильма «Телохранитель» в 1992 году.</w:t>
      </w:r>
    </w:p>
    <w:p>
      <w:r>
        <w:t>Долли Партон и Майли Сайрус</w:t>
      </w:r>
    </w:p>
    <w:p>
      <w:r>
        <w:t>Музыка — это еще один способ Долли быть всегда актуальной. Она до сих пор продолжает занимать первые места в чартах и ставить рекорды, записывая треки и выступая вместе с юными музыкантами. В 2016 году она перезаписала свой хит Jolene с группой Pentatonix и стала единственной в мире исполнительницей, чьи хиты оказывались в топ-20 кантри-чарта Hot Country Songs последние шесть десятилетий подряд. В 2018-м она сделала саундтрек к фильму «Пышка», одну из песен которого — Here I am — записала вместе с Sia, а в 2019-м — выпустила мелодичный техно-данс-поп Faith с шведской группой Galantis. Не раз Долли выступала и со своей любимой крестницей Майли Сайрус, которая с каждым годом становится все более популярной. Говорят, следующим в очереди на совместный трек с Партон стоит A$AP Rocky.</w:t>
      </w:r>
    </w:p>
    <w:p>
      <w:r>
        <w:t>Долли Партон и Galantis</w:t>
      </w:r>
    </w:p>
    <w:p>
      <w:r>
        <w:t>Долли Партон, Майли Сайрус и группа Pentatonix</w:t>
      </w:r>
    </w:p>
    <w:p>
      <w:r>
        <w:t>Вечная Молодость</w:t>
      </w:r>
    </w:p>
    <w:p>
      <w:r>
        <w:t>Но сохранять молодость Долли помогают не только музыкальные инструменты, но и более проверенные — те, что можно найти на столе пластического хирурга. «Нет такого понятия, как естественная красота» — эти слова произносила Труви Джонс, героиня Партон в фильме «Стальные магнолии», но кажется, что Долли придумала их сама. По лицу и фигуре королевы кантри невооруженным глазом видно, что о пластической хирургии она знает не понаслышке. И сама она этого не скрывает. «Люди говорят, что я выгляжу такой счастливой, а я отвечаю: "Это все ботокс"!» — говорит она. Всякий раз, рассуждая о бьюти-метаморфозах, Партон акцентирует внимание на том, что поощряет пластическую хирургию, «если у вас есть определенная смелость, желание и деньги», но не призывает обращаться к ней всем поголовно, ведь, по мнению певицы, самое важное — просто быть уверенной в себе.</w:t>
      </w:r>
    </w:p>
    <w:p>
      <w:r>
        <w:t>Кадры из фильма «Стальные магнолии»</w:t>
      </w:r>
    </w:p>
    <w:p>
      <w:r>
        <w:t>Долли в фильме «Стальные магнолии»</w:t>
      </w:r>
    </w:p>
    <w:p>
      <w:r>
        <w:t>Хирурги касались не только лица Партон, но и тела — отсюда выдающийся размер груди и миниатюрная талия. Таких параметров невозможно добиться натуральными методами при любимой диете Долли — чипсовой. «Соль заставляет вас чувствовать, что вы едите что-то очень сытное. Предпочитаю Ruffles, но вообще-то любая картошка — моя слабость», — признается она. Не отказывает себе певица и в еде из «Макдоналдса» и шоколадных батончиках «для энергии», ее любимые — Snickers и Milky Way. Все это усугубляется нездоровым режимом: в дни без гастролей она ложится спать пораньше, чтобы встать до рассвета. «С трех до семи утра я делаю больше работы, чем большинство людей за весь день, потому что вокруг тихо и спит вся энергия, за исключением моей. Так что я действительно много успеваю, потому что просто обожаю бодрствовать в предрассветные часы!» — объясняет она свой распорядок дня. Все это сразу бы отражалось на внешности любого человека, и Партон не исключение. Только она, как только видит что-то, что ей не нравится, сразу идет к хирургу. «Это очень важно для моего образа. Но знаете что? Мне комфортно в моей собственной шкуре, независимо от того, насколько она натянута».</w:t>
      </w:r>
    </w:p>
    <w:p>
      <w:r>
        <w:t>Поэтому и возраста она не боится, ведь если он и отразится на ее лице или фигуре, Долли это сразу исправит. 12 ноября на Apple TV+ вышел эпизод The Oprah Conversation с участием Партон, в котором Опра спросила Долли, что она думает о достижении «знаменательного возраста», имея в виду, что певица отметит свое 75-летие в январе 2021-го. «Я не думаю о своей жизни в числах. Прежде всего я никогда не стану старой, потому что у меня нет времени, чтобы состариться. &lt;...&gt; Я буду выглядеть настолько молодо, насколько позволят мне мои пластические хирурги, макияж и правильное освещение. Но если серьезно, то возраст — это то, что исходит изнутри. Вы должны сиять изнутри: очень часто это может заставить вас почувствовать себя молодыми — и казаться молодыми для других», — ответила она.</w:t>
      </w:r>
    </w:p>
    <w:p>
      <w:r>
        <w:t>Долли Партон на шоу The Oprah Conversation</w:t>
      </w:r>
    </w:p>
    <w:p>
      <w:r>
        <w:t>ЛИЦО ЛИЧНОСТИ</w:t>
      </w:r>
    </w:p>
    <w:p>
      <w:r>
        <w:t>Внешность Партон также прочно ассоциируется со сценическим макияжем, к которому певица прибегает и за пределами сцены. Она с детства любила выделять глаза и губы, правда, так как во время взросления в деревне Партон не знала о декоративной косметике, справлялась подручными средствами — глаза подводила обугленными спичками, а губы красила ягодами. С приходом опыта и финансовых возможностей она с головой погрузилась в мир макияжа. Утрированные акценты на глазах в виде блестящих или голубых теней, яркие губы, румяна, нарочито подчеркивающие скулы, — без этих деталей сегодня сложно представить портрет Партон. У нее также есть и свой ночной макияж. То есть буквально: она смывает дневной мейк и делает ночной, в котором всегда ложится спать. Почему? «Никогда не знаешь, что случится ночью, а вдруг пожар?! Поэтому я оставляю макияж на ночь и умываюсь утром», — признавалась Долли New York Times.</w:t>
      </w:r>
    </w:p>
    <w:p>
      <w:r>
        <w:t>Макияж Партон, возможно, и не привлекал бы столько внимания, если бы не прическа, стремящаяся в небо. «Это парик, — объясняет Партон тем, кто мог в этом сомневаться. — Мои настоящие волосы давно никто не видел». Парик у нее не один: по ее признанию, их 365, по одному на каждый день (в високосные годы приходится повторять один из париков дважды). Парики Партон живут чуть ли не отдельной жизнью, у них даже есть свои прозвища среди журналистов: «сахарная вата», «воздушные пузырьки», biggest hair и даже «любимый Богом одуванчик». Амплуа эпатажной блондинки могло бы поднадоесть публике, если бы не чувство юмора и самоирония, демонстрирующие очевидную уверенность в себе. Гимном этой уверенности стал один из самых успешных треков Партон, Dumb Blonde 1967 года, в котором есть такие строки:</w:t>
      </w:r>
    </w:p>
    <w:p>
      <w:r>
        <w:t>Не пытайся лгать, иначе я тебя поймаю.</w:t>
      </w:r>
    </w:p>
    <w:p>
      <w:r>
        <w:t>Не пытайся заставить меня пожалеть тебя.</w:t>
      </w:r>
    </w:p>
    <w:p>
      <w:r>
        <w:t>Просто потому, что я — блондинка,</w:t>
      </w:r>
    </w:p>
    <w:p>
      <w:r>
        <w:t>Не думай, что я тупа.</w:t>
      </w:r>
    </w:p>
    <w:p>
      <w:r>
        <w:t>Потому что эта «тупая блондинка» — не дура!</w:t>
      </w:r>
    </w:p>
    <w:p>
      <w:r>
        <w:t>Позже Партон повторила эту мысль в одном из своих доллиизмов: «Меня не смущают все эти шутки про тупую блондинку, потому что я не тупая... и, кстати, еще я не блондинка».</w:t>
      </w:r>
    </w:p>
    <w:p>
      <w:r>
        <w:t>Наверное, если снять с Долли макияж и парик, мы обнаружим совсем другого человека. Но зачем? Королева кантри абсолютно естественна и гармонична в своей искусственности. Ей нравится эта игра в превращения, для нее это священный ритуал, за которым с интересом наблюдают не только фанаты Партон, но и ее главный поклонник — она сама.</w:t>
      </w:r>
    </w:p>
    <w:p>
      <w:r>
        <w:t>ФЕМИНИЗМ</w:t>
      </w:r>
    </w:p>
    <w:p>
      <w:r>
        <w:t>«Мои ошибки не могут быть хуже твоих лишь потому, что я женщина» — эти слова — из песни Because I am a woman одноименного альбома Партон. В ней рассказывается, как будущий муж Долли спросил перед свадьбой, спала ли она с другими мужчинами до него? «Да, дорогой, спала», — услышал он. Муж расстроился, хотя и сам не был «безгрешен». Вот Долли и ответила на его недовольство хитом, объяснявшим азы равноправия.</w:t>
      </w:r>
    </w:p>
    <w:p>
      <w:r>
        <w:t>В 1980 году Долли снялась с Джейн Фондой и Лили Томлин в фильме «С девяти до пяти», который считается первой реальной попыткой выдвинуть тему сексуального харассмента на общенациональную доску обсуждений. Прямо на съемочной площадке Партон написала песню «С девяти до пяти», которая вошла в саундтрек фильма, возглавила чарты, принесла Партон номинацию на «Оскар» и стала «гимном» офисных работников всех времен. Сегодня с девяти до пяти Долли Партон работает как босс собственного лейбла Dolly Records, чаще приглашая к сотрудничеству женщин. Хотя пресса с начала 2000-х именует ее одной из икон феминизма, не все так воспринимали Партон, в том числе и из-за внешности, которая будто бы апеллирует к мужскому взгляду. Сама Партон тоже не спешила брать в руки знамя борьбы за гендерное равноправие. В феврале 2019-го она сказала The Guardian: «Я не чувствую, что должна выступать с лозунгами или наклеивать на себя ярлыки. То, как я живу свою жизнь и веду свой бизнес, говорит само за себя!» Многим казалось, что она напрасно молчит о проблемах, с которыми сталкиваются женщины в шоу-бизнесе, отчего уж точно не должна называться феминисткой. В марте 2019 года младшая сестра Долли, Стелла Партон, заявила прессе, что ей «стыдно» за Долли, которая «ничего не говорит о движении #MeToo». Долли, однако, продолжала поддерживать женщин делом, давая им рабочие места и воспевая их красоту и свободу в песнях. Ну а весной этого года, во время виртуального ивента Time 100 Talks: Finding Hope, Долли Партон признала очевидное: «Похоже, что я феминистка, раз уж считаю, что женщины должны иметь возможность делать все, что они хотят», — сказала она.</w:t>
      </w:r>
    </w:p>
    <w:p>
      <w:r>
        <w:t>Лили Томлин, Долли Партон и Джейн Фонда</w:t>
      </w:r>
    </w:p>
    <w:p>
      <w:r>
        <w:t>Кадры из фильма «С девяти до пяти»</w:t>
      </w:r>
    </w:p>
    <w:p>
      <w:r>
        <w:t>ТОЛЕРАНТНОСТЬ</w:t>
      </w:r>
    </w:p>
    <w:p>
      <w:r>
        <w:t>В своей последней книге Songteller Партон пишет, что никогда не уклонялась от каких-либо тем, будь то самоубийство или проституция, права женщин или толерантность. «Что бы это ни было, я могу рассказать об этом по-своему — в песне». На самом деле не только в песне: практически ни одно интервью Долли крупным изданиям не обходится без обсуждения терпимости друг к другу. «Я всегда гордилась тем, что родилась женщиной, и шутила, что, не будь ею, то стала бы трансвеститом. Это мой любимый доллиизм, и это правда. Я хочу, чтобы меня видели и ценили такой, какая я есть. Мне важно иметь возможность выражать свою сущность. И всем остальным это важно. Поэтому я сама ценю и люблю людей такими, какие они есть», — говорила она. Долгие годы консервативные критики осуждали ее за поддержку гей-сообщества, но Долли всегда было на это, конечно же, наплевать. Она дружит со многими представителями ЛГБТ±сообщества, в том числе и с самым известным дрэг-артистом планеты РуПолом — в 2016 году они даже дали совместное интервью Dazed о вдохновении друг другом, а в 2020-м Долли стала приглашенной звездой финального эпизода 12-го сезона шоу РуПола RuPaul’s Drag Race. Еще Долли всегда находит простые, правильные слова в поддержку свободной любви, которые можно собрать в отдельный сборник доллиизмов — чего только стоит ее крылатая фраза «Я считаю, что гей-парам следует разрешить вступать в брак. Они должны страдать так же, как мы, гетеросексуалы».</w:t>
      </w:r>
    </w:p>
    <w:p>
      <w:r>
        <w:t>Шоу RuPaul’s Drag Race</w:t>
      </w:r>
    </w:p>
    <w:p>
      <w:r>
        <w:t>ТАМ, ОТКУДА Я РОДОМ</w:t>
      </w:r>
    </w:p>
    <w:p>
      <w:r>
        <w:t>Среди великих музыкантов немало тех, кто выбился из грязи в князи, но Долли Партон превзошла всех. В семье ее родителей было 12 детей, все они жили в крохотном доме в Теннесси. О своем происхождении Партон не боится упоминать и даже им гордится — еще бы, ведь оно подарило ей столько мотивации и вдохновения для творчества. Прямолинейная телеведущая Барбара Уолтерс во время интервью с Партон в 1977-м сказала ей: «Долли, там, откуда я родом, я бы назвала тебя белым отребьем (white trash)...». «Это вполне естественно! — ответила Партон. — Но я бы, наверное, пнула тебя за это по ноге». Спустя время, вновь признаваясь в любви к родному захолустью, она сказала: «Я ушла отсюда не для того, чтобы сбежать от своих людей. Я хотела заниматься другими делами, хотела увидеть мир, но я всегда гордилась тем, что я — отребье». Этим званием она гордится, а если надо — умело прикрывается, когда ее пытаются отчитать за излишне яркий вид. Партон просто и честно объясняет: когда женщина, у которой в детстве ничего не было, кроме пальто, сшитого мамой из кусков разной ткани, за которое ее дразнила вся школа (подробнее о нем — в хите Партон «Разноцветное пальто»), дорывается до больших денег, ей хочется каждый день праздновать жизнь и выглядеть соответствующе. «Я никогда не покину стиль кантри, потому что я — деревенщина!» — утверждает она.</w:t>
      </w:r>
    </w:p>
    <w:p>
      <w:r>
        <w:t>Происхождение Партон повлияло и на ее характер. Она с благодарностью вспоминает годы взросления и старается подарить миру как можно больше доброты, в том числе и ежегодно переводя много средств на благотворительность. Она организовала образовательный проект Imagination Library, который за время существования предоставил более 130 миллионов книг детям из нуждающихся семей по всему миру. А когда пожары опустошили большую часть ее любимого леса в Теннесси и разрушили 900 домов, Фонд Долливуда (тематического парка имени Долли Партон, который с 1986 года работает в городке Пиджин-Фордж) на протяжении пяти месяцев выплачивал по 1000 долларов в месяц всем пострадавшим, а позже — увеличил сумму выплат впятеро. В 2020-м Долли тоже пришла на помощь, как только мир о ней попросил, — и пожертвовала 1 миллион долларов на исследования по борьбе с COVID-19 в Университете Вандербильта. Часть денег пошла на разработку вакцины Moderna, которую уже даже назвали в честь кантри-певицы «вакцина Партон».</w:t>
      </w:r>
    </w:p>
    <w:p>
      <w:r>
        <w:t>Долли Партон в тематическом парке Dollywood</w:t>
      </w:r>
    </w:p>
    <w:p>
      <w:r>
        <w:t>ИКОНА АНТИСТИЛЯ</w:t>
      </w:r>
    </w:p>
    <w:p>
      <w:r>
        <w:t>Как только Партон ощутила силу успеха и стала получать первые большие гонорары, она открыла для себя мир нарядной одежды. Стандартный комплект кантри-певицы — джинсы и рубашка в клетку — она сменила на корсетные платья с глубоким вырезом, боди с рукавами-воланами и джинсы клеш с аппликациями из стразов и блесток. Мода долго не принимала Партон, считая ее манеру вульгарно одеваться скорее образцом безвкусицы, чем примером для подражания. Сама Долли и не набивалась в списки best dressed, трезво оценивая ситуацию и шутя, что ее образы можно описать как «помесь Матушки Гусыни, Золушки и местной проститутки». Менять имидж Долли не собиралась, несмотря на убедительные доводы со стороны доброжелателей. В том самом интервью 1977-го Барбара Уолтерс спросила Долли: «Вы очень красивы, вам ведь не обязательно носить светлые парики, у вас нет необходимости носить все эти экстремальные наряды, верно?» Сидя напротив в бирюзовом домашнем костюме и с огромной искусственной розой в пышных волосах, Партон спокойно ответила: «Это мой выбор. Я не люблю быть как все. Я бы никогда не опустилась до того, чтобы быть модной, — это самое легкое в мире. Я уверена в себе как в личности».</w:t>
      </w:r>
    </w:p>
    <w:p>
      <w:r>
        <w:t>По ее словам, многие отговаривали ее от модных экспериментов, говоря, что она добьется большего успеха в карьере, если перестанет выглядеть «так дешево и безвкусно». Но Партон продолжала гнуть свою линию и носить только то, что хочет. В итоге появлялись по-настоящему неповторимые наряды — большинство из них для певицы шили на заказ. Еще бы, в магазинах она просто не нашла бы такое количество смелых и ярких нарядов с обилием пайеток, рюшей, сверкающих камней и блесток, джинсов и комбинезонов клеш, расшитых бусинами и бахромой. Если на витринах что-то и приглядывалось Партон, она брала вещи на два размера меньше да еще и ушивала их по своей талии, чтобы больше акцентировать внимание на фигуре. Большую часть ее грандиозных нарядов, от знаменитого черного кожаного комбинезона для шоу «Долли», которое выходило на ABC с сентября 1987-го по май 1988-го, до ее платья для «Оскара» в 1990-м, создавал модельер Тони Чейз. После его смерти с костюмами Партон помогает арт-директор и дизайнер Стив Саммерс. Особенных правил в создании образов для Партон он не придерживается, думая только о том, что это всегда должно быть ярко, блестяще и нарядно. Хотя нет, одно правило, кажется, все-таки есть: плечи всегда спрятаны — под рукавами или специальной накидкой. Журналисты гадают, что же скрывает Долли — шрамы или татуировки? Еще Партон любит прибавлять десятки сантиметров к своим 152 с помощью туфель или босоножек на экстремально высоких каблуках и платформах. Если речь про светский выход, скорее всего, она выберет туфли авторства Christian Louboutin, как на Country Music Awards в 2016-м, когда пара туфель с красной подошвой завершила образ с блестящим разноцветным пиджаком.</w:t>
      </w:r>
    </w:p>
    <w:p>
      <w:r>
        <w:t>Долли Партон на шоу «Долли»</w:t>
      </w:r>
    </w:p>
    <w:p>
      <w:r>
        <w:t>Долли Партон и Стив Саммерс</w:t>
      </w:r>
    </w:p>
    <w:p>
      <w:r>
        <w:t>Долли Партон на Country Music Awards, 2016</w:t>
      </w:r>
    </w:p>
    <w:p>
      <w:r>
        <w:t>У Партон также есть и домашний гардероб, как она сама говорит, «детской одежды». «Это такие маленькие платья, похожие на маленькие плюшевые игрушки», — описывает она их. Но, конечно, такая версия домашнего гардероба предназначена для того, чтобы рассказывать о нем и при случае показывать, например, во время Zoom-эфиров или включений в развлекательные шоу, как было с финалом RuPaul’s Drag Race этой весной. В свободное от внимания время дома Партон отдает предпочтение свободным халатам, пусть и так же щедро украшенным рюшами, стразами и блестками. «Я хочу, чтобы ничто не стягивало мой живот — так мне легче есть любимые картофельные чипсы! Я и бюстгальтер дома не ношу».</w:t>
      </w:r>
    </w:p>
    <w:p>
      <w:r>
        <w:t>Шесть лет назад в Vogue вышла статья с интригующим заголовком «Почему Долли Партон не нужна мода — и почему моде отчаянно нужна Долли» — и было запоздалым признанием со стороны модной индустрии. Вслед за Vogue и конкуренты из Elle и Harper’s Bazaar, стали выкладывать образы Партон и делать отдельные материалы о ее стиле. В числе лучших выходов чаще всего вспоминают розовое платье с шубой в тон на премьере «С девяти до пяти» в 1980-м, белый комбинезон на Гластонберри в 2014-м и красное платье на 61-ю Grammy Awards в 2019-м. Иконическими критики называют и ее свадебные платья: первое, с пышной юбкой и горловиной в стиле 1960-х, Долли надела на свадьбу с Карлом Томасом Дином в 1966-м, еще до того как стать известной. Чтобы вновь признаться друг другу в вечной любви, Дин и Партон отметили 50-ю годовщину свадьбы, устроив шикарный праздник для гостей, а сами взяли маленький автофургон, поели в нем фастфуд (вспоминая о своем первом свидании в «Макдоналдсе»), переночевали — и вернулись домой. Для праздника Партон приберегла, как она говорила, «то самое красивое платье мечты» — золотистое, кружевное, до пола.</w:t>
      </w:r>
    </w:p>
    <w:p>
      <w:r>
        <w:t>Долли Партон и Карл Томас Дин</w:t>
      </w:r>
    </w:p>
    <w:p>
      <w:r>
        <w:t>1977</w:t>
      </w:r>
    </w:p>
    <w:p>
      <w:r>
        <w:t>При каждом удобном случае Долли привлекала к себе внимание, поскольку выглядела в разы шикарнее, чем все высокомерные критики, вместе взятые. Да и вообще оказалось, что на длинной дистанции верность принципам и внутренний стержень важнее досужих размышлений о плохом и хорошем вкусе.</w:t>
      </w:r>
    </w:p>
    <w:p>
      <w:r>
        <w:t>Лучшие материалы The Blueprint</w:t>
      </w:r>
    </w:p>
    <w:p>
      <w:r>
        <w:t>в нашем канале на Яндекс.Дзен</w:t>
      </w:r>
    </w:p>
    <w:p>
      <w:pPr>
        <w:pStyle w:val="Heading2"/>
      </w:pPr>
      <w:r>
        <w:t>№ 171. 31 модный тренд сезона весна-лето 2026</w:t>
      </w:r>
    </w:p>
    <w:p>
      <w:r>
        <w:rPr>
          <w:b/>
        </w:rPr>
        <w:t xml:space="preserve">Дата: </w:t>
      </w:r>
      <w:r>
        <w:t xml:space="preserve">2026-08-25   </w:t>
      </w:r>
      <w:r>
        <w:rPr>
          <w:b/>
        </w:rPr>
        <w:t xml:space="preserve">Жанр: </w:t>
      </w:r>
      <w:r>
        <w:t xml:space="preserve">тенденции   </w:t>
      </w:r>
      <w:r>
        <w:rPr>
          <w:b/>
        </w:rPr>
        <w:t xml:space="preserve">Слов: </w:t>
      </w:r>
      <w:r>
        <w:t>2327</w:t>
      </w:r>
    </w:p>
    <w:p>
      <w:r>
        <w:rPr>
          <w:b/>
        </w:rPr>
        <w:t xml:space="preserve">Автор: </w:t>
      </w:r>
      <w:r>
        <w:t xml:space="preserve">Редакция сайта   </w:t>
      </w:r>
      <w:r>
        <w:rPr>
          <w:b/>
        </w:rPr>
        <w:t xml:space="preserve">Адрес: </w:t>
      </w:r>
      <w:r>
        <w:t>https://theblueprint.ru/fashion/trends/trends-ss26</w:t>
      </w:r>
    </w:p>
    <w:p>
      <w:r>
        <w:t>Тренды весна-лето 2026</w:t>
      </w:r>
    </w:p>
    <w:p>
      <w:r>
        <w:t>В традиционном материале по итогам прошедших недель моды мы нащупали больше 30 модных трендов сезона весна-лето 2026. А вы — готовьтесь будущим летом носить экстракороткие платья, ультраширокие ремни и самую низкую посадку.</w:t>
      </w:r>
    </w:p>
    <w:p>
      <w:r>
        <w:t>–1–</w:t>
      </w:r>
    </w:p>
    <w:p>
      <w:r>
        <w:t>Пижамная вечеринка</w:t>
      </w:r>
    </w:p>
    <w:p>
      <w:r>
        <w:t>Новый виток тренда на пижамные рубашки и брюки (а еще халаты!) случился благодаря мужским неделям моды — например, Dolce &amp; Gabbana тогда провели шоу, больше похожее на пижамную вечеринку. Для показа женской коллекции концепцию менять не стали. Так что теперь у нас на выбор больше 150 нарядов, так или иначе вдохновленных одеждой для сна — и подходящих для бодрствования.</w:t>
      </w:r>
    </w:p>
    <w:p>
      <w:r>
        <w:t>Dolce &amp; Gabbana весна-лето 2026</w:t>
      </w:r>
    </w:p>
    <w:p>
      <w:r>
        <w:t>The Attico весна-лето 2026</w:t>
      </w:r>
    </w:p>
    <w:p>
      <w:r>
        <w:t>Marco Rambaldi весна-лето 2026</w:t>
      </w:r>
    </w:p>
    <w:p>
      <w:r>
        <w:t>Calvin Klein весна-лето 2026</w:t>
      </w:r>
    </w:p>
    <w:p>
      <w:r>
        <w:t>Plan C весна-лето 2026</w:t>
      </w:r>
    </w:p>
    <w:p>
      <w:r>
        <w:t>Erdem весна-лето 2026</w:t>
      </w:r>
    </w:p>
    <w:p>
      <w:r>
        <w:t>–2–</w:t>
      </w:r>
    </w:p>
    <w:p>
      <w:r>
        <w:t>Краткость — сестра таланта</w:t>
      </w:r>
    </w:p>
    <w:p>
      <w:r>
        <w:t>Пожалуй, самое короткое платье в сезоне весна-лето 2026 показали Chloé —</w:t>
      </w:r>
    </w:p>
    <w:p>
      <w:r>
        <w:t>линии бедер оно лишь касается. Впрочем, до середины бедра не достали и Prada, и Hodakova, и Givenchy. Такая длина сама по себе производит вау-эффект — так что дизайнеры (вроде Сары Бертон и Виктории Бекхэм) перегружать подобные платья декором и украшениями не советуют. Побережем сердца и челюсти окружающих.</w:t>
      </w:r>
    </w:p>
    <w:p>
      <w:r>
        <w:t>Giambattista Valli весна-лето 2026</w:t>
      </w:r>
    </w:p>
    <w:p>
      <w:r>
        <w:t>Miu Miu весна-лето 2026</w:t>
      </w:r>
    </w:p>
    <w:p>
      <w:r>
        <w:t>Chloé весна-лето 2026</w:t>
      </w:r>
    </w:p>
    <w:p>
      <w:r>
        <w:t>Givenchy весна-лето 2026</w:t>
      </w:r>
    </w:p>
    <w:p>
      <w:r>
        <w:t>Hodakova весна-лето 2026</w:t>
      </w:r>
    </w:p>
    <w:p>
      <w:r>
        <w:t>Stella McCartney весна-лето 2026</w:t>
      </w:r>
    </w:p>
    <w:p>
      <w:r>
        <w:t>–3–</w:t>
      </w:r>
    </w:p>
    <w:p>
      <w:r>
        <w:t>Это так низко</w:t>
      </w:r>
    </w:p>
    <w:p>
      <w:r>
        <w:t>С бедрами разобрались, переходим к талии: в почете — низкая! Прямо как завещал Александр Маккуин — вспомнив его брюки с низкой посадкой, Шон Макгирр посадил пониже все юбки и брюки коллекции McQueen весна-лето 2026. При этом Матье Блази в коллекции Chanel ограничился только юбками — вспомнив, что носить их как бы приспустив любила сама Габриэль Шанель. А мы чем, собственно, хуже?</w:t>
      </w:r>
    </w:p>
    <w:p>
      <w:r>
        <w:t>Chanel весна-лето 2026</w:t>
      </w:r>
    </w:p>
    <w:p>
      <w:r>
        <w:t>Alexander McQueen весна-лето 2026</w:t>
      </w:r>
    </w:p>
    <w:p>
      <w:r>
        <w:t>Victoria Beckham весна-лето 2026</w:t>
      </w:r>
    </w:p>
    <w:p>
      <w:r>
        <w:t>Mugler весна-лето 2026</w:t>
      </w:r>
    </w:p>
    <w:p>
      <w:r>
        <w:t>Ferragamo весна-лето 2026</w:t>
      </w:r>
    </w:p>
    <w:p>
      <w:r>
        <w:t>Dior весна-лето 2026</w:t>
      </w:r>
    </w:p>
    <w:p>
      <w:r>
        <w:t>–4–</w:t>
      </w:r>
    </w:p>
    <w:p>
      <w:r>
        <w:t>Юбка, которую не пропустят</w:t>
      </w:r>
    </w:p>
    <w:p>
      <w:r>
        <w:t>Шуршащая, как у Bottega Veneta, объемная и насыщенная, как у Balenciaga,</w:t>
      </w:r>
    </w:p>
    <w:p>
      <w:r>
        <w:t>или будто пританцовывающая, как у Chanel, — все это юбки, что называется, с заявлением. Или с заявкой — на то, чтобы стать ключевой частью образа. Они не любят бороться за внимание, так что сочетать их лучше с базовым (в том числе в плане цвета) верхом: например, с белой футболкой (как советуют Chanel) или серым свитером (рекомендуют Bottega Veneta).</w:t>
      </w:r>
    </w:p>
    <w:p>
      <w:r>
        <w:t>Chanel весна-лето 2026</w:t>
      </w:r>
    </w:p>
    <w:p>
      <w:r>
        <w:t>Balenciaga весна-лето 2026</w:t>
      </w:r>
    </w:p>
    <w:p>
      <w:r>
        <w:t>Bottega Veneta весна-лето 2026</w:t>
      </w:r>
    </w:p>
    <w:p>
      <w:r>
        <w:t>Ottolinger весна-лето 2026</w:t>
      </w:r>
    </w:p>
    <w:p>
      <w:r>
        <w:t>Zimmermann весна-лето 2026</w:t>
      </w:r>
    </w:p>
    <w:p>
      <w:r>
        <w:t>Tokyo James весна-лето 2026</w:t>
      </w:r>
    </w:p>
    <w:p>
      <w:r>
        <w:t>–5–</w:t>
      </w:r>
    </w:p>
    <w:p>
      <w:r>
        <w:t>Маленький черный жакет</w:t>
      </w:r>
    </w:p>
    <w:p>
      <w:r>
        <w:t>Вместо больших и просторных пиджаков с мужского плеча на подиумах в сезоне весна-лето 2026 — маленькие и приталенные жакеты. Эталонный вариант нашелся в дебютной коллекции Джонатана Андерсона для Dior — и это укороченная версия жакета Bar. Самое то, если вы подустали от всякой «безразмерщины» (от слова «оверсайз» подустали мы).</w:t>
      </w:r>
    </w:p>
    <w:p>
      <w:r>
        <w:t>Dior весна-лето 2026</w:t>
      </w:r>
    </w:p>
    <w:p>
      <w:r>
        <w:t>Magda Butrym весна-лето 2026</w:t>
      </w:r>
    </w:p>
    <w:p>
      <w:r>
        <w:t>Thom Browne весна-лето 2026</w:t>
      </w:r>
    </w:p>
    <w:p>
      <w:r>
        <w:t>Dries Van Noten весна-лето 2026</w:t>
      </w:r>
    </w:p>
    <w:p>
      <w:r>
        <w:t>Chanel весна-лето 2026</w:t>
      </w:r>
    </w:p>
    <w:p>
      <w:r>
        <w:t>Akris весна-лето 2026</w:t>
      </w:r>
    </w:p>
    <w:p>
      <w:r>
        <w:t>–6–</w:t>
      </w:r>
    </w:p>
    <w:p>
      <w:r>
        <w:t>Белая полоса</w:t>
      </w:r>
    </w:p>
    <w:p>
      <w:r>
        <w:t>А еще светло-голубая, нежно-розовая и в цветочек — бандо на прошедших неделях моды не показал разве что ленивый. Практичнее всего к нему подошли Casablanca: на их топе без бретелей уместилось два (вполне вместительных) кармана — и сумка не понадобится.</w:t>
      </w:r>
    </w:p>
    <w:p>
      <w:r>
        <w:t>Casablanca весна-лето 2026</w:t>
      </w:r>
    </w:p>
    <w:p>
      <w:r>
        <w:t>Prada весна-лето 2026</w:t>
      </w:r>
    </w:p>
    <w:p>
      <w:r>
        <w:t>Alexander McQueen весна-лето 2026</w:t>
      </w:r>
    </w:p>
    <w:p>
      <w:r>
        <w:t>Simone Rocha весна-лето 2026</w:t>
      </w:r>
    </w:p>
    <w:p>
      <w:r>
        <w:t>Kent &amp; Curwen весна-лето 2026</w:t>
      </w:r>
    </w:p>
    <w:p>
      <w:r>
        <w:t>Nanushka весна-лето 2026</w:t>
      </w:r>
    </w:p>
    <w:p>
      <w:r>
        <w:t>–7–</w:t>
      </w:r>
    </w:p>
    <w:p>
      <w:r>
        <w:t>Банда бандо</w:t>
      </w:r>
    </w:p>
    <w:p>
      <w:r>
        <w:t>Впрочем, платьев бандо мы обнаружили не меньше, чем топов. Что Mithridate, что Zimmermann предлагают присмотреться к не облегающим вариантам — силуэтом похожим на букву А. Хотя в Balmain и Loewe настаивают, что хватит и полотенца — главное обернуть его вокруг тела на уровне груди. Ниже — по настроению.</w:t>
      </w:r>
    </w:p>
    <w:p>
      <w:r>
        <w:t>Zimmermann весна-лето 2026</w:t>
      </w:r>
    </w:p>
    <w:p>
      <w:r>
        <w:t>Zomer весна-лето 2026</w:t>
      </w:r>
    </w:p>
    <w:p>
      <w:r>
        <w:t>Mithridate весна-лето 2026</w:t>
      </w:r>
    </w:p>
    <w:p>
      <w:r>
        <w:t>Balmain весна-лето 2026</w:t>
      </w:r>
    </w:p>
    <w:p>
      <w:r>
        <w:t>Loewe весна-лето 2026</w:t>
      </w:r>
    </w:p>
    <w:p>
      <w:r>
        <w:t>Christopher Esber весна-лето 2026</w:t>
      </w:r>
    </w:p>
    <w:p>
      <w:r>
        <w:t>–8–</w:t>
      </w:r>
    </w:p>
    <w:p>
      <w:r>
        <w:t>Дышите глубже</w:t>
      </w:r>
    </w:p>
    <w:p>
      <w:r>
        <w:t>Вырезы платья Simone Rocha, жакета Calvin Klein и свитера Prada настолько глубокие, что без топа или бра не обойтись. Как и в случае платьев Jil Sander и Rabanne — где не просто вырезы, а круглые отверстия прямо на груди. Правда, если дизайнеры обошлись топами спокойных цветов, то мы призываем к ярким — для контраста со «вторым слоем».</w:t>
      </w:r>
    </w:p>
    <w:p>
      <w:r>
        <w:t>Calvin Klein весна-лето 2026</w:t>
      </w:r>
    </w:p>
    <w:p>
      <w:r>
        <w:t>Simone Rocha весна-лето 2026</w:t>
      </w:r>
    </w:p>
    <w:p>
      <w:r>
        <w:t>Rabanne весна-лето 2026</w:t>
      </w:r>
    </w:p>
    <w:p>
      <w:r>
        <w:t>Jil Sander весна-лето 2026</w:t>
      </w:r>
    </w:p>
    <w:p>
      <w:r>
        <w:t>Prada весна-лето 2026</w:t>
      </w:r>
    </w:p>
    <w:p>
      <w:r>
        <w:t>–9–</w:t>
      </w:r>
    </w:p>
    <w:p>
      <w:r>
        <w:t>Верхнее белье</w:t>
      </w:r>
    </w:p>
    <w:p>
      <w:r>
        <w:t>Тренд, который не стихает вот уже несколько сезонов подряд, а потому на подиумах опять полно платьев, блуз и топов, вдохновленных нижним бельем (даже у Chanel!). В анамнезе: полупрозрачные ткани, кружевные вставки и торчащие или спадающие бретели. Простой и при этом классный прием для стилизации последних нашелся у Jason Wu и No. 21 — дабы повторить, наденьте бра, а сверху платье на длинных бретелях, скинув одну из них с плеча.</w:t>
      </w:r>
    </w:p>
    <w:p>
      <w:r>
        <w:t>N°21 весна-лето 2026</w:t>
      </w:r>
    </w:p>
    <w:p>
      <w:r>
        <w:t>Chanel весна-лето 2026</w:t>
      </w:r>
    </w:p>
    <w:p>
      <w:r>
        <w:t>Vetements весна-лето 2026</w:t>
      </w:r>
    </w:p>
    <w:p>
      <w:r>
        <w:t>Jason Wu весна-лето 2026</w:t>
      </w:r>
    </w:p>
    <w:p>
      <w:r>
        <w:t>The Attico весна-лето 2026</w:t>
      </w:r>
    </w:p>
    <w:p>
      <w:r>
        <w:t>Fendi весна-лето 2026</w:t>
      </w:r>
    </w:p>
    <w:p>
      <w:r>
        <w:t>–10–</w:t>
      </w:r>
    </w:p>
    <w:p>
      <w:r>
        <w:t>В Ritz и по дрова</w:t>
      </w:r>
    </w:p>
    <w:p>
      <w:r>
        <w:t>Если ветровка, то с мехом, а если вечернее платье, то из нейлона — и с кулисками. Кажется, бренды (причем от Saint Laurent до Cecilie Bahnsen) придумали, как сделать аутдор роскошнее. И наоборот — роскошь аутдорнее. Так и получилось, например, платье с вытачками, которое Bottega Veneta сделали из того же нейлона — будто из дождевика.</w:t>
      </w:r>
    </w:p>
    <w:p>
      <w:r>
        <w:t>Fendi весна-лето 2026</w:t>
      </w:r>
    </w:p>
    <w:p>
      <w:r>
        <w:t>Saint Laurent весна-лето 2026</w:t>
      </w:r>
    </w:p>
    <w:p>
      <w:r>
        <w:t>Prada весна-лето 2026</w:t>
      </w:r>
    </w:p>
    <w:p>
      <w:r>
        <w:t>Simone Rocha весна-лето 2026</w:t>
      </w:r>
    </w:p>
    <w:p>
      <w:r>
        <w:t>Louis Vuitton весна-лето 2026</w:t>
      </w:r>
    </w:p>
    <w:p>
      <w:r>
        <w:t>Cecilie Bahnsen весна-лето 2026</w:t>
      </w:r>
    </w:p>
    <w:p>
      <w:r>
        <w:t>–11–</w:t>
      </w:r>
    </w:p>
    <w:p>
      <w:r>
        <w:t>Лара Крофт</w:t>
      </w:r>
    </w:p>
    <w:p>
      <w:r>
        <w:t>«Женщина, которая идет на дело», «Лара Крофт, расхитительница гробниц», «Ким Пять-с-плюсом» — так бы мы описали образы, например, с облегающими майками, не менее облегающими шортами и походными разгрузочными ремнями. На случай, если захотите сняться в боевике. Ну или приключенческом триллере.</w:t>
      </w:r>
    </w:p>
    <w:p>
      <w:r>
        <w:t>Balmain весна-лето 2026</w:t>
      </w:r>
    </w:p>
    <w:p>
      <w:r>
        <w:t>Isabel Marant весна-лето 2026</w:t>
      </w:r>
    </w:p>
    <w:p>
      <w:r>
        <w:t>Acne Studios весна-лето 2026</w:t>
      </w:r>
    </w:p>
    <w:p>
      <w:r>
        <w:t>Ottolinger весна-лето 2026</w:t>
      </w:r>
    </w:p>
    <w:p>
      <w:r>
        <w:t>KNWLS весна-лето 2026</w:t>
      </w:r>
    </w:p>
    <w:p>
      <w:r>
        <w:t>Johanna Parv весна-лето 2026</w:t>
      </w:r>
    </w:p>
    <w:p>
      <w:r>
        <w:t>–12–</w:t>
      </w:r>
    </w:p>
    <w:p>
      <w:r>
        <w:t>Барыня-сударыня</w:t>
      </w:r>
    </w:p>
    <w:p>
      <w:r>
        <w:t>Еще один трендовый типаж — так называемая барыня. Та, что в пышных платьях (особенно пышные, к слову, показали Saint Laurent) с еще более пышными рукавами. Запрещаем сравнивать подобные наряды с «бабами на чайниках» — Энтони Ваккарелло и Джамбаттиста Валли вряд ли вообще в курсе их существования.</w:t>
      </w:r>
    </w:p>
    <w:p>
      <w:r>
        <w:t>Carolina Herrera весна-лето 2026</w:t>
      </w:r>
    </w:p>
    <w:p>
      <w:r>
        <w:t>Giambattista Valli весна-лето 2026</w:t>
      </w:r>
    </w:p>
    <w:p>
      <w:r>
        <w:t>Saint Laurent весна-лето 2026</w:t>
      </w:r>
    </w:p>
    <w:p>
      <w:r>
        <w:t>Vaquera весна-лето 2026</w:t>
      </w:r>
    </w:p>
    <w:p>
      <w:r>
        <w:t>Tanner Fletcher весна-лето 2026</w:t>
      </w:r>
    </w:p>
    <w:p>
      <w:r>
        <w:t>Antonio Marras весна-лето 2026</w:t>
      </w:r>
    </w:p>
    <w:p>
      <w:r>
        <w:t>–13–</w:t>
      </w:r>
    </w:p>
    <w:p>
      <w:r>
        <w:t>Во всем цвету</w:t>
      </w:r>
    </w:p>
    <w:p>
      <w:r>
        <w:t>Алый с темно-фиолетовым и охрой, оранжевый с бледно-розовым и серо-зеленым, синий (почти Blueprint Blue) с выгоревше-голубым и сиеной жженой — очевидно, что книга «Исследование цвета» Сандзо Вады лежит теперь на рабочем столе не только у Миуччи Прады. К старому доброму колорблокингу обратились и Максимилиан Дэвис, и Дарио Витале — кстати, важный дебютант сезона.</w:t>
      </w:r>
    </w:p>
    <w:p>
      <w:r>
        <w:t>Ferragamo весна-лето 2026</w:t>
      </w:r>
    </w:p>
    <w:p>
      <w:r>
        <w:t>Fendi весна-лето 2026</w:t>
      </w:r>
    </w:p>
    <w:p>
      <w:r>
        <w:t>Loewe весна-лето 2026</w:t>
      </w:r>
    </w:p>
    <w:p>
      <w:r>
        <w:t>Prada весна-лето 2026</w:t>
      </w:r>
    </w:p>
    <w:p>
      <w:r>
        <w:t>Versace весна-лето 2026</w:t>
      </w:r>
    </w:p>
    <w:p>
      <w:r>
        <w:t>Burberry весна-лето 2026</w:t>
      </w:r>
    </w:p>
    <w:p>
      <w:r>
        <w:t>–14–</w:t>
      </w:r>
    </w:p>
    <w:p>
      <w:r>
        <w:t>Желтый</w:t>
      </w:r>
    </w:p>
    <w:p>
      <w:r>
        <w:t>Платформа Tagwalk докладывает, что в коллекции Loewe весна-лето 2026 желтого цвета было больше всех остальных — целых 19% (при том, что черного 17%). От Джека Маккалоу и Лазаро Эрнандеса не отстал и Симон Порт Жакмюс — желтый стал, пожалуй, единственным ярким цветом в его весенне-летней коллекции.</w:t>
      </w:r>
    </w:p>
    <w:p>
      <w:r>
        <w:t>Tod’s весна-лето 2026</w:t>
      </w:r>
    </w:p>
    <w:p>
      <w:r>
        <w:t>Jacquemus весна-лето 2026</w:t>
      </w:r>
    </w:p>
    <w:p>
      <w:r>
        <w:t>Dries Van Noten весна-лето 2026</w:t>
      </w:r>
    </w:p>
    <w:p>
      <w:r>
        <w:t>Emilia Wickstead весна-лето 2026</w:t>
      </w:r>
    </w:p>
    <w:p>
      <w:r>
        <w:t>Miu Miu весна-лето 2026</w:t>
      </w:r>
    </w:p>
    <w:p>
      <w:r>
        <w:t>Diesel весна-лето 2026</w:t>
      </w:r>
    </w:p>
    <w:p>
      <w:r>
        <w:t>–15–</w:t>
      </w:r>
    </w:p>
    <w:p>
      <w:r>
        <w:t>Король</w:t>
      </w:r>
    </w:p>
    <w:p>
      <w:r>
        <w:t>«Оранжевое лето»</w:t>
      </w:r>
    </w:p>
    <w:p>
      <w:r>
        <w:t>Цвет нового iPhone, альбома Тейлор Свифт, подиума Prada (и загара Дональда Трампа): оранжевый можно считать следующей ступенью эволюции после brat green. И поверьте — он найдется в бутике каждого второго бренда: взять юбку со складками Alaïa (для ежа), скроенное по косой платье Tom Ford (для стрижа) или топ с прострочкой Valentino (для утят). В общем, апельсина хватит всем.</w:t>
      </w:r>
    </w:p>
    <w:p>
      <w:r>
        <w:t>Saint Laurent весна-лето 2026</w:t>
      </w:r>
    </w:p>
    <w:p>
      <w:r>
        <w:t>MM6 Maison Margiela весна-лето 2026</w:t>
      </w:r>
    </w:p>
    <w:p>
      <w:r>
        <w:t>Valentino весна-лето 2026</w:t>
      </w:r>
    </w:p>
    <w:p>
      <w:r>
        <w:t>Alaïa весна-лето 2026</w:t>
      </w:r>
    </w:p>
    <w:p>
      <w:r>
        <w:t>Tom Ford весна-лето 2026</w:t>
      </w:r>
    </w:p>
    <w:p>
      <w:r>
        <w:t>Jean Paul Gaultier весна-лето 2026</w:t>
      </w:r>
    </w:p>
    <w:p>
      <w:r>
        <w:t>–16–</w:t>
      </w:r>
    </w:p>
    <w:p>
      <w:r>
        <w:t>Полосатый рейс</w:t>
      </w:r>
    </w:p>
    <w:p>
      <w:r>
        <w:t>Фирменный для Missoni и Christopher John Rogers принт — с цветными полосками — в сезоне весна-лето 2026 растиражировали и Loewe, и Zomer. При этом самым используемым вариантом стал тот, что с полосками разной ширины — и в котором непременно задействован черный цвет. Явно влияние виральных полосатых поло Miu Miu.</w:t>
      </w:r>
    </w:p>
    <w:p>
      <w:r>
        <w:t>Loewe весна-лето 2026</w:t>
      </w:r>
    </w:p>
    <w:p>
      <w:r>
        <w:t>Christopher John Rogers весна-лето 2026</w:t>
      </w:r>
    </w:p>
    <w:p>
      <w:r>
        <w:t>Missoni весна-лето 2026</w:t>
      </w:r>
    </w:p>
    <w:p>
      <w:r>
        <w:t>Lacoste весна-лето 2026</w:t>
      </w:r>
    </w:p>
    <w:p>
      <w:r>
        <w:t>Zomer весна-лето 2026</w:t>
      </w:r>
    </w:p>
    <w:p>
      <w:r>
        <w:t>Zankov весна-лето 2026</w:t>
      </w:r>
    </w:p>
    <w:p>
      <w:r>
        <w:t>–17–</w:t>
      </w:r>
    </w:p>
    <w:p>
      <w:r>
        <w:t>Золотая жила</w:t>
      </w:r>
    </w:p>
    <w:p>
      <w:r>
        <w:t>Тренд, перекочевавший из осенне-зимнего сезона, — золотое все: от платьев из металлизированной ткани до пальто, расшитых пайетками. Позолотить не только ручку, но и остальные части тела можно будет как в Schiaparelli (что, напомним, славятся своими позолоченными украшениями и декором в форме ушей и носов), так и в Jean Paul Gaultier и Michael Kors.</w:t>
      </w:r>
    </w:p>
    <w:p>
      <w:r>
        <w:t>Jean Paul Gaultier весна-лето 2026</w:t>
      </w:r>
    </w:p>
    <w:p>
      <w:r>
        <w:t>Michael Kors весна-лето 2026</w:t>
      </w:r>
    </w:p>
    <w:p>
      <w:r>
        <w:t>Alexander McQueen весна-лето 2026</w:t>
      </w:r>
    </w:p>
    <w:p>
      <w:r>
        <w:t>Schiaparelli весна-лето 2026</w:t>
      </w:r>
    </w:p>
    <w:p>
      <w:r>
        <w:t>Gabriela Hearst весна-лето 2026</w:t>
      </w:r>
    </w:p>
    <w:p>
      <w:r>
        <w:t>N°21 весна-лето 2026</w:t>
      </w:r>
    </w:p>
    <w:p>
      <w:r>
        <w:t>–18–</w:t>
      </w:r>
    </w:p>
    <w:p>
      <w:r>
        <w:t>Flowers for spring?</w:t>
      </w:r>
    </w:p>
    <w:p>
      <w:r>
        <w:t>Если в сезоне осень-зима 2025/2026 особой популярностью пользовался мелкий цветочек, то в следующем — цветочек нечеткий, будто сфотографированный при длинной выдержке. Подобный — смазанный — эффект мы приметили на цветочных принтах Proenza Schouler, Alainpaul и Patrick McDowell.</w:t>
      </w:r>
    </w:p>
    <w:p>
      <w:r>
        <w:t>Proenza Schouler весна-лето 2026</w:t>
      </w:r>
    </w:p>
    <w:p>
      <w:r>
        <w:t>Balenciaga весна-лето 2026</w:t>
      </w:r>
    </w:p>
    <w:p>
      <w:r>
        <w:t>Patrick McDowell весна-лето 2026</w:t>
      </w:r>
    </w:p>
    <w:p>
      <w:r>
        <w:t>N°21 весна-лето 2026</w:t>
      </w:r>
    </w:p>
    <w:p>
      <w:r>
        <w:t>Alainpaul весна-лето 2026</w:t>
      </w:r>
    </w:p>
    <w:p>
      <w:r>
        <w:t>Moschino весна-лето 2026</w:t>
      </w:r>
    </w:p>
    <w:p>
      <w:r>
        <w:t>–19–</w:t>
      </w:r>
    </w:p>
    <w:p>
      <w:r>
        <w:t>Банка горошка</w:t>
      </w:r>
    </w:p>
    <w:p>
      <w:r>
        <w:t>Любимое цветовое решение брендов для polka dots в сезоне весна-лето 2026 — черный горох на белом фоне. При этом немного поэкспериментировали с паттерном разве что Fendi и Dries Van Noten: наложили друг на друга горошек разного размера — чтобы рябило в глазах.</w:t>
      </w:r>
    </w:p>
    <w:p>
      <w:r>
        <w:t>Vetements весна-лето 2026</w:t>
      </w:r>
    </w:p>
    <w:p>
      <w:r>
        <w:t>Dries Van Noten весна-лето 2026</w:t>
      </w:r>
    </w:p>
    <w:p>
      <w:r>
        <w:t>Nina Ricci весна-лето 2026</w:t>
      </w:r>
    </w:p>
    <w:p>
      <w:r>
        <w:t>Schiaparelli весна-лето 2026</w:t>
      </w:r>
    </w:p>
    <w:p>
      <w:r>
        <w:t>MSGM весна-лето 2026</w:t>
      </w:r>
    </w:p>
    <w:p>
      <w:r>
        <w:t>Fendi весна-лето 2026</w:t>
      </w:r>
    </w:p>
    <w:p>
      <w:r>
        <w:t>–20–</w:t>
      </w:r>
    </w:p>
    <w:p>
      <w:r>
        <w:t>Не шьет, а вяжет</w:t>
      </w:r>
    </w:p>
    <w:p>
      <w:r>
        <w:t>На смену кроше, кажется, пришло вязание крючком, но без характерных ажурных узоров — просто сеточкой. Причем в коллекции Fendi весна-лето 2026 есть поло, в котором сочетаются мелкая сетка вверху и крупная внизу — будто вещь растягивается под собственным весом.</w:t>
      </w:r>
    </w:p>
    <w:p>
      <w:r>
        <w:t>Gabriela Hearst весна-лето 2026</w:t>
      </w:r>
    </w:p>
    <w:p>
      <w:r>
        <w:t>Jean Paul Gaultier весна-лето 2026</w:t>
      </w:r>
    </w:p>
    <w:p>
      <w:r>
        <w:t>Simkhai весна-лето 2026</w:t>
      </w:r>
    </w:p>
    <w:p>
      <w:r>
        <w:t>Casablanca весна-лето 2026</w:t>
      </w:r>
    </w:p>
    <w:p>
      <w:r>
        <w:t>Fendi весна-лето 2026</w:t>
      </w:r>
    </w:p>
    <w:p>
      <w:r>
        <w:t>–21–</w:t>
      </w:r>
    </w:p>
    <w:p>
      <w:r>
        <w:t>Блестящая кожа</w:t>
      </w:r>
    </w:p>
    <w:p>
      <w:r>
        <w:t>Похоже, дизайнеры подустали от матовой кожи — теперь она блестящая, а точнее лакированная. Чего стоят только пальто, жакеты и юбки Tom Ford, которые Хайдер Акерманн для пущего эффекта снабдил мелкой перфорацией — так что текстурой материал напоминает гофрокартон. Или платье Ferragamo — буквально для Тринити из «Матрицы».</w:t>
      </w:r>
    </w:p>
    <w:p>
      <w:r>
        <w:t>Tom Ford весна-лето 2026</w:t>
      </w:r>
    </w:p>
    <w:p>
      <w:r>
        <w:t>Carven весна-лето 2026</w:t>
      </w:r>
    </w:p>
    <w:p>
      <w:r>
        <w:t>Mugler весна-лето 2026</w:t>
      </w:r>
    </w:p>
    <w:p>
      <w:r>
        <w:t>Ferragamo весна-лето 2026</w:t>
      </w:r>
    </w:p>
    <w:p>
      <w:r>
        <w:t>Bottega Veneta весна-лето 2026</w:t>
      </w:r>
    </w:p>
    <w:p>
      <w:r>
        <w:t>The Attico весна-лето 2026</w:t>
      </w:r>
    </w:p>
    <w:p>
      <w:r>
        <w:t>–22–</w:t>
      </w:r>
    </w:p>
    <w:p>
      <w:r>
        <w:t>Постельные сцены</w:t>
      </w:r>
    </w:p>
    <w:p>
      <w:r>
        <w:t>Никогда такого не было, и вот опять — об одежде, вдохновленной постельной экипировкой, мы еще в 2023-м писали как о «новом старом тренде». Сейчас же подушки вновь используют вместо юбок (глянуть на Hodakova и Vetements), а простыни — вместо платьев (на совести Givenchy и Jil Sander). Но не то чтобы мы сильно против оставаться в кроватях подольше.</w:t>
      </w:r>
    </w:p>
    <w:p>
      <w:r>
        <w:t>Givenchy весна-лето 2026</w:t>
      </w:r>
    </w:p>
    <w:p>
      <w:r>
        <w:t>Hodakova весна-лето 2026</w:t>
      </w:r>
    </w:p>
    <w:p>
      <w:r>
        <w:t>Ferrari весна-лето 2026</w:t>
      </w:r>
    </w:p>
    <w:p>
      <w:r>
        <w:t>Simone Rocha весна-лето 2026</w:t>
      </w:r>
    </w:p>
    <w:p>
      <w:r>
        <w:t>Vetements весна-лето 2026</w:t>
      </w:r>
    </w:p>
    <w:p>
      <w:r>
        <w:t>Jil Sander весна-лето 2026</w:t>
      </w:r>
    </w:p>
    <w:p>
      <w:r>
        <w:t>–23–</w:t>
      </w:r>
    </w:p>
    <w:p>
      <w:r>
        <w:t>И сбоку бантик</w:t>
      </w:r>
    </w:p>
    <w:p>
      <w:r>
        <w:t>Зависимость от бантов породил Джонатан Андерсон — повязал их буквально на каждое платье, что создал для каннских выходов Греты Ли, Мии Гот и Ани-Тейлор Джой. Дизайнера в этом увлечении поддержали и Николя Жескьер, и Алессандро Микеле, и Энтони Ваккарелло. Причем в плане размера банта никто не мелочился: лучше — больше.</w:t>
      </w:r>
    </w:p>
    <w:p>
      <w:r>
        <w:t>Dior весна-лето 2026</w:t>
      </w:r>
    </w:p>
    <w:p>
      <w:r>
        <w:t>Louis Vuitton весна-лето 2026</w:t>
      </w:r>
    </w:p>
    <w:p>
      <w:r>
        <w:t>Saint Laurent весна-лето 2026</w:t>
      </w:r>
    </w:p>
    <w:p>
      <w:r>
        <w:t>Sandy Liang весна-лето 2026</w:t>
      </w:r>
    </w:p>
    <w:p>
      <w:r>
        <w:t>Nina Ricci весна-лето 2026</w:t>
      </w:r>
    </w:p>
    <w:p>
      <w:r>
        <w:t>Valentino весна-лето 2026</w:t>
      </w:r>
    </w:p>
    <w:p>
      <w:r>
        <w:t>–24–</w:t>
      </w:r>
    </w:p>
    <w:p>
      <w:r>
        <w:t>Август — астры</w:t>
      </w:r>
    </w:p>
    <w:p>
      <w:r>
        <w:t>Самый востребованный цветок будущего лета — безусловно, астра. Во многом благодаря Марине Цветаевой (хотя она ответственна за это еще с 1917-го) и Матье Блази, который сделал в форме этого цветка серьги, броши и декор для пышных юбок Chanel. Подобный, кстати, использовали и Вероника Леони, и Давид Кома. В их палисаднике любимые сорта астры — лучевые.</w:t>
      </w:r>
    </w:p>
    <w:p>
      <w:r>
        <w:t>Chanel весна-лето 2026</w:t>
      </w:r>
    </w:p>
    <w:p>
      <w:r>
        <w:t>Calvin Klein весна-лето 2026</w:t>
      </w:r>
    </w:p>
    <w:p>
      <w:r>
        <w:t>David Koma весна-лето 2026</w:t>
      </w:r>
    </w:p>
    <w:p>
      <w:r>
        <w:t>Proenza Schouler весна-лето 2026</w:t>
      </w:r>
    </w:p>
    <w:p>
      <w:r>
        <w:t>Paula Canovas Del Vas весна-лето 2026</w:t>
      </w:r>
    </w:p>
    <w:p>
      <w:r>
        <w:t>Givenchy весна-лето 2026</w:t>
      </w:r>
    </w:p>
    <w:p>
      <w:r>
        <w:t>–25–</w:t>
      </w:r>
    </w:p>
    <w:p>
      <w:r>
        <w:t>Со дна морского</w:t>
      </w:r>
    </w:p>
    <w:p>
      <w:r>
        <w:t>Дайвингом, серфингом и пляжным стилем в целом при работе над коллекциями вдохновлялись Джулиан Клаузнер и Андреас Кронталер, но всякие ракушки и напоминающие чешую пайетки к вещами пришили и Оливье Рустен, и Стелла Маккартни. Как будто декора уместнее для летнего сезона и не придумать.</w:t>
      </w:r>
    </w:p>
    <w:p>
      <w:r>
        <w:t>Di Petsa весна-лето 2026</w:t>
      </w:r>
    </w:p>
    <w:p>
      <w:r>
        <w:t>Balmain весна-лето 2026</w:t>
      </w:r>
    </w:p>
    <w:p>
      <w:r>
        <w:t>Simkhai весна-лето 2026</w:t>
      </w:r>
    </w:p>
    <w:p>
      <w:r>
        <w:t>Markarian весна-лето 2026</w:t>
      </w:r>
    </w:p>
    <w:p>
      <w:r>
        <w:t>Christopher Esber весна-лето 2026</w:t>
      </w:r>
    </w:p>
    <w:p>
      <w:r>
        <w:t>Stella McCartney весна-лето 2026</w:t>
      </w:r>
    </w:p>
    <w:p>
      <w:r>
        <w:t>–26–</w:t>
      </w:r>
    </w:p>
    <w:p>
      <w:r>
        <w:t>Плечи с заявлением</w:t>
      </w:r>
    </w:p>
    <w:p>
      <w:r>
        <w:t>То есть не просто широкие (в ширину они растут и так каждый сезон), а те, к которым дизайнеры прикрепили перья, книги и даже туфли. Если нести все это на своих плечах вы не готовы, то существуют варианты поскромнее — платье Niccolò Pasqualetti с пришитыми к бретелям накладками или топ Rick Owens, накладки на котором напоминают крылья самолета.</w:t>
      </w:r>
    </w:p>
    <w:p>
      <w:r>
        <w:t>Hodakova весна-лето 2026</w:t>
      </w:r>
    </w:p>
    <w:p>
      <w:r>
        <w:t>Junya Watanabe весна-лето 2026</w:t>
      </w:r>
    </w:p>
    <w:p>
      <w:r>
        <w:t>Victoria Beckham весна-лето 2026</w:t>
      </w:r>
    </w:p>
    <w:p>
      <w:r>
        <w:t>Brandon Maxwell весна-лето 2026</w:t>
      </w:r>
    </w:p>
    <w:p>
      <w:r>
        <w:t>Rick Owens весна-лето 2026</w:t>
      </w:r>
    </w:p>
    <w:p>
      <w:r>
        <w:t>Niccolò Pasqualetti весна-лето 2026</w:t>
      </w:r>
    </w:p>
    <w:p>
      <w:r>
        <w:t>–27–</w:t>
      </w:r>
    </w:p>
    <w:p>
      <w:r>
        <w:t>За воротник</w:t>
      </w:r>
    </w:p>
    <w:p>
      <w:r>
        <w:t>Плетенный из кожи, как у Bottega Veneta, или хлопковый с цветочками, как у Moschino, — съемный воротник с завязками вполне может претендовать на роль it-аксессуара. После платка, который мы уже куда только не повязали, от талии до сумки.</w:t>
      </w:r>
    </w:p>
    <w:p>
      <w:r>
        <w:t>Moschino весна-лето 2026</w:t>
      </w:r>
    </w:p>
    <w:p>
      <w:r>
        <w:t>Bottega Veneta весна-лето 2026</w:t>
      </w:r>
    </w:p>
    <w:p>
      <w:r>
        <w:t>Vaquera весна-лето 2026</w:t>
      </w:r>
    </w:p>
    <w:p>
      <w:r>
        <w:t>Louis Vuitton весна-лето 2026</w:t>
      </w:r>
    </w:p>
    <w:p>
      <w:r>
        <w:t>–28–</w:t>
      </w:r>
    </w:p>
    <w:p>
      <w:r>
        <w:t>Она была загадкой</w:t>
      </w:r>
    </w:p>
    <w:p>
      <w:r>
        <w:t>Почти невозможно разгадать послание, которое дизайнеры от Дэниела Роузберри до Шона Макгирра зашифровали в горловины платьев, блуз и топов — настолько длинные, что прикрывают нижнюю часть лица. Но вряд ли призывают хранить молчание — предположим, создают акцент на глаза без помощи макияжа.</w:t>
      </w:r>
    </w:p>
    <w:p>
      <w:r>
        <w:t>Alexander Wang весна-лето 2026</w:t>
      </w:r>
    </w:p>
    <w:p>
      <w:r>
        <w:t>Alexander McQueen весна-лето 2026</w:t>
      </w:r>
    </w:p>
    <w:p>
      <w:r>
        <w:t>Courrèges весна-лето 2026</w:t>
      </w:r>
    </w:p>
    <w:p>
      <w:r>
        <w:t>Dior весна-лето 2026</w:t>
      </w:r>
    </w:p>
    <w:p>
      <w:r>
        <w:t>Mugler весна-лето 2026</w:t>
      </w:r>
    </w:p>
    <w:p>
      <w:r>
        <w:t>Schiaparelli весна-лето 2026</w:t>
      </w:r>
    </w:p>
    <w:p>
      <w:r>
        <w:t>Giuseppe Di Morabito весна-лето 2026</w:t>
      </w:r>
    </w:p>
    <w:p>
      <w:r>
        <w:t>–29–</w:t>
      </w:r>
    </w:p>
    <w:p>
      <w:r>
        <w:t>Дело в шляпе</w:t>
      </w:r>
    </w:p>
    <w:p>
      <w:r>
        <w:t>Огромные треуголки Dior, шоферская кепка Torisheju, словно слепленная из нескольких штук, или широкий козырек Issey Miyake — который спасет от солнца не только глаза, но и плечи. В общем, головные уборы в летнем сезоне — сплошь гиперболизированные.</w:t>
      </w:r>
    </w:p>
    <w:p>
      <w:r>
        <w:t>Dior весна-лето 2026</w:t>
      </w:r>
    </w:p>
    <w:p>
      <w:r>
        <w:t>Magda Butrym весна-лето 2026</w:t>
      </w:r>
    </w:p>
    <w:p>
      <w:r>
        <w:t>Palomo Spain весна-лето 2026</w:t>
      </w:r>
    </w:p>
    <w:p>
      <w:r>
        <w:t>Issey Miyake весна-лето 2026</w:t>
      </w:r>
    </w:p>
    <w:p>
      <w:r>
        <w:t>Torisheju весна-лето 2026</w:t>
      </w:r>
    </w:p>
    <w:p>
      <w:r>
        <w:t>Christian Siriano весна-лето 2026</w:t>
      </w:r>
    </w:p>
    <w:p>
      <w:r>
        <w:t>–30–</w:t>
      </w:r>
    </w:p>
    <w:p>
      <w:r>
        <w:t>Ударница</w:t>
      </w:r>
    </w:p>
    <w:p>
      <w:r>
        <w:t>Если же превращать голову в постамент не очень хочется, то легких косынок на подиумах оказалось с лихвой — в клеточку нашлась у Emilia Wickstead, а атласная у Giambattista Valli. Носить их приятно в первую очередь как практичный аксессуар — собрав волосы сзади и чтобы не пострадать от солнечного удара.</w:t>
      </w:r>
    </w:p>
    <w:p>
      <w:r>
        <w:t>Jacquemus весна-лето 2026</w:t>
      </w:r>
    </w:p>
    <w:p>
      <w:r>
        <w:t>Calvin Klein весна-лето 2026</w:t>
      </w:r>
    </w:p>
    <w:p>
      <w:r>
        <w:t>Emilia Wickstead весна-лето 2026</w:t>
      </w:r>
    </w:p>
    <w:p>
      <w:r>
        <w:t>Giambattista Valli весна-лето 2026</w:t>
      </w:r>
    </w:p>
    <w:p>
      <w:r>
        <w:t>Sandy Liang весна-лето 2026</w:t>
      </w:r>
    </w:p>
    <w:p>
      <w:r>
        <w:t>Christian Cowan весна-лето 2026</w:t>
      </w:r>
    </w:p>
    <w:p>
      <w:r>
        <w:t>–31–</w:t>
      </w:r>
    </w:p>
    <w:p>
      <w:r>
        <w:t>Ремня получишь</w:t>
      </w:r>
    </w:p>
    <w:p>
      <w:r>
        <w:t>Недавно мы рапортовали, что этой осенью будем подпоясываться только</w:t>
      </w:r>
    </w:p>
    <w:p>
      <w:r>
        <w:t>широкими ремнями, — а следующим летом, как наказывают недели моды, только ультраширокими. Больно становится при одном лишь взгляде на размер пряжек Rabanne и Sportmax — не говоря уж о ремне Zomer, чья пряжка закрыла модель от шеи до талии.</w:t>
      </w:r>
    </w:p>
    <w:p>
      <w:pPr>
        <w:pStyle w:val="Heading2"/>
      </w:pPr>
      <w:r>
        <w:t>№ 195. Состояние российского рынка перепродажи в 2026-м</w:t>
      </w:r>
    </w:p>
    <w:p>
      <w:r>
        <w:rPr>
          <w:b/>
        </w:rPr>
        <w:t xml:space="preserve">Дата: </w:t>
      </w:r>
      <w:r>
        <w:t xml:space="preserve">2026-08-26   </w:t>
      </w:r>
      <w:r>
        <w:rPr>
          <w:b/>
        </w:rPr>
        <w:t xml:space="preserve">Жанр: </w:t>
      </w:r>
      <w:r>
        <w:t xml:space="preserve">индустрия   </w:t>
      </w:r>
      <w:r>
        <w:rPr>
          <w:b/>
        </w:rPr>
        <w:t xml:space="preserve">Слов: </w:t>
      </w:r>
      <w:r>
        <w:t>2642</w:t>
      </w:r>
    </w:p>
    <w:p>
      <w:r>
        <w:rPr>
          <w:b/>
        </w:rPr>
        <w:t xml:space="preserve">Автор: </w:t>
      </w:r>
      <w:r>
        <w:t xml:space="preserve">Редакция сайта   </w:t>
      </w:r>
      <w:r>
        <w:rPr>
          <w:b/>
        </w:rPr>
        <w:t xml:space="preserve">Адрес: </w:t>
      </w:r>
      <w:r>
        <w:t>https://theblueprint.ru/fashion/industry/resale-russia-2026</w:t>
      </w:r>
    </w:p>
    <w:p>
      <w:r>
        <w:t>куплю дорого</w:t>
      </w:r>
    </w:p>
    <w:p>
      <w:r>
        <w:t>Getty Images, АРХИВЫ ПРЕСС-СЛУЖБ</w:t>
      </w:r>
    </w:p>
    <w:p>
      <w:r>
        <w:t>На фоне новостей о закрытиях брендов, их бесконечных распродаж и растущих аппетитов маркетплейсов ресейл выглядит подозрительно благополучно. Еще четыре года назад The Blueprint назвал перепродажу люксовых сумок «новой нефтью». По просьбе редакции Анна Шилова наведалась на месторождения, чтобы понять, почему этот фонтан бьет до сих пор и надолго ли его хватит.</w:t>
      </w:r>
    </w:p>
    <w:p>
      <w:r>
        <w:t>Проект Ex-bags, громко заявивший о себе в 2022 году, переезжает в новый бутик на Малой Бронной и открывает его с песнями (молодого и бойкого рэпера The Pak), плясками (на столе) и светской хроникой с Андреем Артемовым, Витой Клац и Марией Червоткиной. Платформа Oskelly, занявшая в том же 2022-м лакомое место в Столешниковом переулке, уже месяц как обживает новое, огромное (шутка ли — 424 м²) пространство в «Берлинском доме», где прежде находился бутик Cartier. А квартет The Cultt, получивший в тот самый год первые вложения от инвестфонда, делает коллаборацию — специальное меню и крючки для сумок — с Remy Kitchen одного из самых стильных рестораторов в стране Александра Оганезова, и так же собирает гостей из числа главных модников. Кстати, жена Оганезова, стилист и основательница детского пространства The Little Door Наталья Гольденберг для ресейла тоже человек не чужой. Ее страница есть на Oskelly, там она регулярно радует ценителей и поклонников своего стиля архивами Prada, а на The Cultt Наталья предлагает свою сумку The Row Astra. На этих же и соседних платформах сбывают свои сокровища профессиональные модницы вроде Екатерины Мухиной, жены миллиардеров типа Натальи Давыдовой и просто богини: например, Рената Литвинова, чей публичный имидж в последнюю очередь ассоциируется со скидками и бывшими в употреблении товарами.</w:t>
      </w:r>
    </w:p>
    <w:p>
      <w:r>
        <w:t>Коллаборация</w:t>
      </w:r>
    </w:p>
    <w:p>
      <w:r>
        <w:t>The Cultt × Remy Kitchen</w:t>
      </w:r>
    </w:p>
    <w:p>
      <w:r>
        <w:t>←</w:t>
      </w:r>
    </w:p>
    <w:p>
      <w:r>
        <w:t>«Ресейл перестал быть нишевым явлением и стал полноценной, устойчиво растущей частью fashion-индустрии со сформированной аудиторией», — констатирует сооснователь Oskelly Альберт Осканов. В этом году его платформа придумала шестисерийный инстаграм-сериал о ресейле (в котором в том числе снялись популярный блогер Суад Мурадович и Ксения Собчак), собравший более 4,5 млн просмотров. По законам журналистики сейчас хорошо бы добавить контраста и продолжить рассказами пострадавших, чей опыт с ресейлом был не так хорош, как у селебрити. Тем более что в комментариях в соцсетях до сих пор периодически нет-нет да появляются страшилки о подделках, потерянных лотах и редких вещах, не узнанных экспертами платформ и не допущенных к продаже. Но, увы — под запись от первого лица ничего такого редакция не нашла. Допуская, что выборку The Blueprint всеохватной не назовешь, рискнем снова заявить: «новая нефть» такая же российская союзница, как нефть обычная.</w:t>
      </w:r>
    </w:p>
    <w:p>
      <w:r>
        <w:t>Больше — лучше?</w:t>
      </w:r>
    </w:p>
    <w:p>
      <w:r>
        <w:t>О том, что ресейл в России идет к успеху, говорят не только фото</w:t>
      </w:r>
    </w:p>
    <w:p>
      <w:r>
        <w:t>в светских хрониках, но и цифры с экспертами. Сегодня российский рынок люксового ресейла оценивается примерно в $2 млрд (200–253 млрд рублей по разным оценкам), а к 2033 году, согласно прогнозам Fashion Consulting Group, он может вырасти до $3,3 млрд. В «огромном» потенциале рынка уверены в «Авито». По внутренним опросам и исследованиям компании, 72% людей не используют до половины своего гардероба — а это в среднем около 22 вещей на человека, которые потенциально могут оказаться на вторичном рынке. На этом фоне «Авито Fashion» показывает рост выручки на 30–40% год к году. В мировом масштабе картина выглядит еще убедительнее: по данным ресейл-платформы ThredUp, рынок fashion-ресейла уже оценивается в $289 млрд и к 2030 году достигнет $393 млрд. При этом, по оценкам BCG, он растет примерно в три раза быстрее первичного рынка.</w:t>
      </w:r>
    </w:p>
    <w:p>
      <w:r>
        <w:t>В России, однако, динамика уже не столь однозначна. По оценке «Коммерсанта», после нескольких лет бурного роста рынок начал замедляться. Если по итогам 2023 года его объем вырос на 30% год к году, то в 2024 году динамика была уже на уровне 15%, а в 2025 году — 10%. Но кажется, что непростые времена переживают именно точки, работающие с мидл-брендами уровня Guess или Hugo Boss,</w:t>
      </w:r>
    </w:p>
    <w:p>
      <w:r>
        <w:t>а также отдельные небольшие игроки. Например, региональная пресса, основываясь на данных 2ГИС, обращает внимание на закрытие локальных ресейл-магазинов (они же секонд-хенды) в городах-миллионниках. Процедуру банкротства из-за финансовых трудностей начала одна из старейших российских ресейл-платформ Second Friend Store. Ищет новый формат Lamoda (это к вопросу о мидл-сегменте) — на момент выхода предыдущего материала они запускали направление ресейла совместно с SFS, сейчас эта работа на паузе, хотя официально платформа ничего не комментирует.</w:t>
      </w:r>
    </w:p>
    <w:p>
      <w:r>
        <w:t>$2 млрд</w:t>
      </w:r>
    </w:p>
    <w:p>
      <w:r>
        <w:t>Во столько примерно сегодня оценивается российский рынок люксового ресейла</w:t>
      </w:r>
    </w:p>
    <w:p>
      <w:r>
        <w:t>$3.3 млрд</w:t>
      </w:r>
    </w:p>
    <w:p>
      <w:r>
        <w:t>До этой цифры он может вырасти</w:t>
      </w:r>
    </w:p>
    <w:p>
      <w:r>
        <w:t>к 2033 году</w:t>
      </w:r>
    </w:p>
    <w:p>
      <w:r>
        <w:t>Second Friend Store</w:t>
      </w:r>
    </w:p>
    <w:p>
      <w:r>
        <w:t>Vintage Voyage</w:t>
      </w:r>
    </w:p>
    <w:p>
      <w:r>
        <w:t>Wildberries</w:t>
      </w:r>
    </w:p>
    <w:p>
      <w:r>
        <w:t>«Яндекс Ультима»</w:t>
      </w:r>
    </w:p>
    <w:p>
      <w:r>
        <w:t>Cертификат подлинности Oskelly</w:t>
      </w:r>
    </w:p>
    <w:p>
      <w:r>
        <w:t>←</w:t>
      </w:r>
    </w:p>
    <w:p>
      <w:r>
        <w:t>Все опрошенные The Blueprint игроки сходятся во мнении,</w:t>
      </w:r>
    </w:p>
    <w:p>
      <w:r>
        <w:t>что ресейл — и в мире, и в России — постепенно переходит от разрозненных нишевых проектов вроде того же Second Friend Store или Vintage Voyage к большей консолидации и укрупнению. Так, раздел перепродажи появился на Wildberries — и предложение здесь огромное: все категории и бренды, где среди тонны Levi's, Mango и ноумнейм-брендов можно встретить даже балетки Chanel. Правда, оригинальность никто</w:t>
      </w:r>
    </w:p>
    <w:p>
      <w:r>
        <w:t>не проверяет (и не обещает, хотя в долгосрочных планах</w:t>
      </w:r>
    </w:p>
    <w:p>
      <w:r>
        <w:t>у платформы этот пункт стоит), зато цена раз в 50 ниже,</w:t>
      </w:r>
    </w:p>
    <w:p>
      <w:r>
        <w:t>чем у конкурентов. Но лоты «класса А», которые прошли верификацию, можно найти теперь на «Яндекс Ультима».</w:t>
      </w:r>
    </w:p>
    <w:p>
      <w:r>
        <w:t>«Мы видим, как усиливается роль крупных экосистем, которые могут предложить пользователю не только витрину, но и инфраструктуру — аудиторию, логистику, удобный пользовательский опыт, — говорит директор по ресейл-продукту Илья Загрядский. — Именно этот сдвиг и стал одной из причин запуска и развития раздела “Ресейл” на Wildberries». Ну а кроме того,</w:t>
      </w:r>
    </w:p>
    <w:p>
      <w:r>
        <w:t>по словам Ильи, это логичный шаг развития e-commerce: оставаясь внутри одной экосистемы, пользователь может</w:t>
      </w:r>
    </w:p>
    <w:p>
      <w:r>
        <w:t>не только покупать, но и возвращать часть стоимости вещей через перепродажу.</w:t>
      </w:r>
    </w:p>
    <w:p>
      <w:r>
        <w:t>Кстати, старожилы ресейла приход крупных игроков скорее приветствуют, чем опасаются. Альберт Осканов считает, что большие платформы задают новые стандарты удобства и скорости, однако влияние этих изменений, считает он, сильнее ощущается в массовом сегменте, чем в люксе и премиуме.</w:t>
      </w:r>
    </w:p>
    <w:p>
      <w:r>
        <w:t>Так, количество заказов на Oskelly с 2021 года только растет:</w:t>
      </w:r>
    </w:p>
    <w:p>
      <w:r>
        <w:t>в среднем — на 70% ежегодно. В The Cultt тоже сообщают</w:t>
      </w:r>
    </w:p>
    <w:p>
      <w:r>
        <w:t>о стабильном росте проекта и подтверждают, что появление премиальных и люксовых категорий на маркетплейсах на проект «практически не повлияло». «Мы отличаемся по брендам, среднему чеку и, вероятно, по аудитории», — предполагает соосновательница Анна Автайкина.</w:t>
      </w:r>
    </w:p>
    <w:p>
      <w:r>
        <w:t>70%</w:t>
      </w:r>
    </w:p>
    <w:p>
      <w:r>
        <w:t>На</w:t>
      </w:r>
    </w:p>
    <w:p>
      <w:r>
        <w:t>В среднем ежегодно растет количество заказов на Oskelly</w:t>
      </w:r>
    </w:p>
    <w:p>
      <w:r>
        <w:t>с 2021 года</w:t>
      </w:r>
    </w:p>
    <w:p>
      <w:r>
        <w:t>Бутик The Cultt</w:t>
      </w:r>
    </w:p>
    <w:p>
      <w:r>
        <w:t>Хорошо забытое старое</w:t>
      </w:r>
    </w:p>
    <w:p>
      <w:r>
        <w:t>Исторически вторичный рынок одежды расцветал в периоды экономических потрясений — войн, революций, кризисов и резкого падения доходов населения. В России это в том числе заметно по периоду после революции и Гражданской войны — уже в первые годы НЭПа государство заново регламентировало работу комиссионных магазинов, а сама атмосфера этой торговли быстро стала частью литературы — достаточно вспомнить ранние московские фельетоны Булгакова («Торговый ренессанс», где народ «до поздней ночи шевелится, покупает и продает») и сатирическую прозу Ильфа и Петрова, где перекупщики становятся яркой приметой эпохи. Спустя столетие эта логика почти не изменилась. Весной 2025 года, после введения администрацией Дональда Трампа новых импортных пошлин, усиливших давление на рынок традиционного ретейла, директор по стратегии ThredUp Алон Ротем назвал ресейл «редкой отраслью, которая выигрывает» в этой ситуации. Аналитик BMO Capital Markets Симеон Сигел объяснил это тем, что перепродажа позволяет «обойти пошлины» и в случае рецессии становится вдвойне привлекательной не только для молодой аудитории, у которой винтаж и так в ходу, но и для всех покупателей, ищущих способы сэкономить. Исполнительный директор Национальной ассоциации профессионалов ресейла (NARTS) Адель Мейер подтвердила, что рынок перепродажи «всегда процветает во время любого экономического спада».</w:t>
      </w:r>
    </w:p>
    <w:p>
      <w:r>
        <w:t>Однако и глобальные эксперты, и собеседники The Blueprint в России убеждены, что сегодня роль играет не только фактор экономии, но и тектонические сдвиги в сознании и привычках потребления. Впервые, кстати, эти подвижки стали заметны после Второй мировой войны — когда британский Vogue начал публиковать материалы не только о новых фасонах, но и о правильном хранении, починке одежды и уходе за ней. В книге Dressed For War, посвященной главному редактору британского Vogue с 1940 по 1960 год Одри Витерс, автор Джули Саммерс прямо предполагает, что легендарная Одри была бы за ресейл в его нынешнем виде. Последняя большая подвижка, то есть всплеск интереса к винтажу, как можно помнить, случилась в начале 2020-х (тогда в повестке были экология и устойчивое развитие моды), с первыми послековидными красными дорожками, — спасибо Белле Хадид, сестрам Кардашьян-Дженнер и другим самым медийным девушкам планеты, облачившимся в архивы модных домов. Уже в середине десятилетия, глядя на гостей свадьбы одной из богатейших пар мира (а конкретно на Витторию Чаретти в платье Dolce &amp; Gabbana 2004 года), стилист и ярый адепт винтажа Ксюша Смо заключила: «”Авито” одели свадьбу Безосов. Ох, как же жалею, что когда-то это платье выкупила не я!».</w:t>
      </w:r>
    </w:p>
    <w:p>
      <w:r>
        <w:t>Джули Саммерс, Dressed For War</w:t>
      </w:r>
    </w:p>
    <w:p>
      <w:r>
        <w:t>Кендалл Дженнер в платье Thierry Mugler осень-зима 1993 на афтепати Met Gala 2026</w:t>
      </w:r>
    </w:p>
    <w:p>
      <w:r>
        <w:t>Виттория Чаретти в платье Dolce&amp;Gabbana 2004 на свадьбе Безосов</w:t>
      </w:r>
    </w:p>
    <w:p>
      <w:r>
        <w:t>Кстати, в некоторых случаях альтернативы ресейлу попросту нет: так, тематику казино, которую для своей последней вечеринки выбрал «Антиглянец», едва ли можно было обыграть лучше, чем найденной на «Авито» сумкой — игровым автоматом из коллекции Moschino 2018 года. Но для многих, по наблюдениям платформы, скроллить ленту рекомендаций стало отдельным развлечением. Неудивительно, что админы модных Telegram-каналов вроде Лены Бугуловой из «Будней Гальяно» регулярно делятся своими находками с подписчиками, а из таких хобби стали вырастать целые самостоятельные проекты — например, канал «Годнота на Авито» маркетолога Альбины Золочевской, за которым следят более 23 тысяч человек.</w:t>
      </w:r>
    </w:p>
    <w:p>
      <w:r>
        <w:t>Сумка-игровой автомат из коллекции Moschino 2018</w:t>
      </w:r>
    </w:p>
    <w:p>
      <w:r>
        <w:t>←</w:t>
      </w:r>
    </w:p>
    <w:p>
      <w:r>
        <w:t>Без вторичности</w:t>
      </w:r>
    </w:p>
    <w:p>
      <w:r>
        <w:t>Опять же ресейл в России — это не только возможность заполучить архивные находки, но и один из немногих способов купить вещи из актуальных коллекций брендов, покинувших страну. Об этом говорят и в Oskelly: одним из ключевых драйверов роста проекта Заира Келигова называет именно ограниченный доступ к международным маркам.</w:t>
      </w:r>
    </w:p>
    <w:p>
      <w:r>
        <w:t>Такой сценарий еще четыре года назад казался далеко не очевидным. Когда рынок обсуждал возможный дефицит брендовых вещей в России, генеральный директор ЦУМа Александр Павлов успокаивал: «Не закончатся». В самом деле вопрос был не столько в наличии вещей, сколько в том, как они будут попадать в страну. Тогда многие делали ставку на персональных байеров (и они действительно заняли свою нишу), а также на консьерж-сервисы — услуги по поиску редких и новых товаров и их доставке из-за рубежа. Эти прогнозы тоже сбылись: в Oskelly отмечают, что интерес покупателей к актуальным коллекциям стабильно растет, а вместе с ним увеличивается и число заказов через консьерж-сервис. Впрочем, и для Oskelly, и для других крупных ресейлеров</w:t>
      </w:r>
    </w:p>
    <w:p>
      <w:r>
        <w:t>в лице The Cultt и «Авито» он так и не стал основным направлением бизнеса. Вместо этого рынок довольно быстро пришел к другому решению: новые коллекции начали появляться в продаже и без предварительных заказов клиентов.</w:t>
      </w:r>
    </w:p>
    <w:p>
      <w:r>
        <w:t>10-15%</w:t>
      </w:r>
    </w:p>
    <w:p>
      <w:r>
        <w:t>На</w:t>
      </w:r>
    </w:p>
    <w:p>
      <w:r>
        <w:t>Ежегодно продолжит расти рынок люксового ресейла</w:t>
      </w:r>
    </w:p>
    <w:p>
      <w:r>
        <w:t>Сумка By Far Bea на The Cultt</w:t>
      </w:r>
    </w:p>
    <w:p>
      <w:r>
        <w:t>→</w:t>
      </w:r>
    </w:p>
    <w:p>
      <w:r>
        <w:t>Туфли Chanel весна-лето 2026 на The Cultt</w:t>
      </w:r>
    </w:p>
    <w:p>
      <w:r>
        <w:t>↓</w:t>
      </w:r>
    </w:p>
    <w:p>
      <w:r>
        <w:t>Сумка N21 Malibu на The Cultt</w:t>
      </w:r>
    </w:p>
    <w:p>
      <w:r>
        <w:t>Ботильоны Studio Amelia Sierra 90 40 на The Cultt</w:t>
      </w:r>
    </w:p>
    <w:p>
      <w:r>
        <w:t>→</w:t>
      </w:r>
    </w:p>
    <w:p>
      <w:r>
        <w:t>Злые языки даже поговаривали, что ресейл-проект Tsum Collect, который с тех пор открылся еще и в Третьяковском проезде, был нужен Mercury в первую очередь для того, чтобы под благовидным предлогом привозить самые желанные новинки. Гнутых сумок авторства Матье Блази там порой</w:t>
      </w:r>
    </w:p>
    <w:p>
      <w:r>
        <w:t>и правда больше, чем в ином официальном бутике Chanel, да</w:t>
      </w:r>
    </w:p>
    <w:p>
      <w:r>
        <w:t>и дефицитные часы Swatch х AP, за которые дерутся по всему миру, тоже в наличии. От комментариев по этому поводу в ЦУМе воздержались. Зато в The Cultt о таком подходе говорят открыто: чуть больше полутора лет назад платформа начала напрямую сотрудничать с брендами By Far, A.P.C., Hereu, No. 21, Ree Projects, Studio Amelia и Yuzefi как официальный ретейлер. Впрочем, в витрине проекта на Петровском бульваре можно встретить и более горячие лоты с пометкой «новые» — например, мятно-бирюзовые туфли из коллекции Chanel весна–лето 2026.</w:t>
      </w:r>
    </w:p>
    <w:p>
      <w:r>
        <w:t>Встретимся вживую</w:t>
      </w:r>
    </w:p>
    <w:p>
      <w:r>
        <w:t>По словам Анны Автайкиной, покупателей среднего ценового сегмента становится меньше, и на этом фоне в The Cultt растет средний чек: среди клиентов все большую долю занимают те, кто готов осознанно вкладываться в более дорогие вещи. Причем чаще всего — в признанную классику: лидерами продаж в люксовом ресейле, говорит Заира Келигова, как и четыре года назад, остаются сумки, за ними следуют ювелирные изделия и часы, а в топ-5 брендов (по крайней мере в Oskelly) входят Hermès, Cartier, Chanel, Rolex и Louis Vuitton.</w:t>
      </w:r>
    </w:p>
    <w:p>
      <w:r>
        <w:t>Логично, что вместе со средним чеком растут и ожидания</w:t>
      </w:r>
    </w:p>
    <w:p>
      <w:r>
        <w:t>покупателей — им важно получить сервис, к которому они привыкли</w:t>
      </w:r>
    </w:p>
    <w:p>
      <w:r>
        <w:t>в традиционном люксовом ретейле. Поэтому последние годы и особенно последние месяцы для российского ресейла проходят под знаком активного освоения офлайна (в частности, пространств, некогда принадлежавших мировым люксовым брендам). Так, в The Cultt одним из факторов укрепления проекта называют именно открытие и стабильную работу дизайнерского офлайн-пространства, которое позволило привлечь новую аудиторию и диверсифицировать каналы продаж. В Ex-bags, которые осенью 2022 года громко заявили о себе на рынке именно как офлайн-бутик на модных тогда Патриках, вспоминают, что сознательно сделали ставку на физическое пространство: сайт у компании уже был, но в его продвижение практически не инвестировали. «Мы повлияли на рынок ресейла,</w:t>
      </w:r>
    </w:p>
    <w:p>
      <w:r>
        <w:t>и это влияние чувствуем до сих пор. Критерий офлайна и необходимости физического контакта используют все, кто выходит</w:t>
      </w:r>
    </w:p>
    <w:p>
      <w:r>
        <w:t>на определенный уровень развития», — говорят в компании. Впрочем, уточняют, что с точки зрения продаж офлайн скорее остается бонусом, чем главным драйвером роста.</w:t>
      </w:r>
    </w:p>
    <w:p>
      <w:r>
        <w:t>топ 5</w:t>
      </w:r>
    </w:p>
    <w:p>
      <w:r>
        <w:t>Брендов по популярности</w:t>
      </w:r>
    </w:p>
    <w:p>
      <w:r>
        <w:t>на Oskelly</w:t>
      </w:r>
    </w:p>
    <w:p>
      <w:r>
        <w:t>•Hermès</w:t>
      </w:r>
    </w:p>
    <w:p>
      <w:r>
        <w:t>•Chanel</w:t>
      </w:r>
    </w:p>
    <w:p>
      <w:r>
        <w:t>•Cartier</w:t>
      </w:r>
    </w:p>
    <w:p>
      <w:r>
        <w:t>•Rolex</w:t>
      </w:r>
    </w:p>
    <w:p>
      <w:r>
        <w:t>•Louis Vuitton</w:t>
      </w:r>
    </w:p>
    <w:p>
      <w:r>
        <w:t>Новый флагманский магазин Oskelly в Москве</w:t>
      </w:r>
    </w:p>
    <w:p>
      <w:r>
        <w:t>Похожим образом роль офлайна описывают и в Oskelly: около 90% продаж по-прежнему приходится на онлайн, однако именно в бутике</w:t>
      </w:r>
    </w:p>
    <w:p>
      <w:r>
        <w:t>с мозаичным полом, бархатными диванами и витринами из натурального дерева покупатели чаще решаются на самые дорогие покупки. По словам Заиры Келиговой, физическое пространство помогает повысить узнаваемость бренда, дает клиенту возможность «прожить» сервис и почувствовать уровень продукта.</w:t>
      </w:r>
    </w:p>
    <w:p>
      <w:r>
        <w:t>В результате офлайн влияет и на бизнес-показатели: повышает конверсию, увеличивает средний чек и усиливает LTV (Lifetime Value — пожизненную ценность клиента, то есть общий доход, который компания получает от клиента за все время взаимодействия с ним. — Прим. The Blueprint).</w:t>
      </w:r>
    </w:p>
    <w:p>
      <w:r>
        <w:t>Новый флагманский магазин Oskelly в Москве</w:t>
      </w:r>
    </w:p>
    <w:p>
      <w:r>
        <w:t>↑</w:t>
      </w:r>
    </w:p>
    <w:p>
      <w:r>
        <w:t>↓</w:t>
      </w:r>
    </w:p>
    <w:p>
      <w:r>
        <w:t>Коллаборация The Cultt с Аленой Долецкой и фондом «Вера»</w:t>
      </w:r>
    </w:p>
    <w:p>
      <w:r>
        <w:t>пять звезд</w:t>
      </w:r>
    </w:p>
    <w:p>
      <w:r>
        <w:t>Если офлайн помогает убедить клиента в качестве сервиса, то привести его на платформу должен уже маркетинг, справедливо подчеркивает Заира Келигова. И одним из главных его инструментов для ресейл-платформ становятся коллаборации с инфлюенсерами и звездами разной величины. Один из ярких примеров — проект Oskelly с Владой Росляковой и фондом «Обнаженные сердца», в рамках которого все вещи модели были распроданы меньше чем за сутки (в проекте, впрочем, призывают не переоценивать эффект звездного имени: «Ключевым фактором продаж остается не статус продавца, а качество и ликвидность самих вещей. Поэтому наша задача —</w:t>
      </w:r>
    </w:p>
    <w:p>
      <w:r>
        <w:t>не просто размещение “звездных гардеробов”, а грамотный отбор лотов», — говорит бренд-директор Oskelly Анна Петросян). Богатый лист имиджевых коллабораций в The Cultt: с Аленой Долецкой и фондом «Вера», КМ20 и его основательницей Ольгой Карпуть по случаю выхода книги «Мода 2:0», ярмаркой молодого искусства blazar и кинотеатром «Художественный».</w:t>
      </w:r>
    </w:p>
    <w:p>
      <w:r>
        <w:t>В серии видео «Что в сумке» личные истории для проекта рассказывали Светлана Бондарчук, Александр Рогов, Александра Новикова и Дарья Веледеева. А еще одна серия — «Культовый гардероб» — собрала Анастасию Рябцову, Евгению Павлин и Ибрагима Гатциева. Статистикой продаж</w:t>
      </w:r>
    </w:p>
    <w:p>
      <w:r>
        <w:t>по итогам этих рубрик в The Cultt не делятся, но рассказывают, что все подобные “имиджевые проекты увеличивают знание бренда, которое со временем конвертируется в клиентов”.</w:t>
      </w:r>
    </w:p>
    <w:p>
      <w:r>
        <w:t>Платье Vetements</w:t>
      </w:r>
    </w:p>
    <w:p>
      <w:r>
        <w:t>2017</w:t>
      </w:r>
    </w:p>
    <w:p>
      <w:r>
        <w:t>↓</w:t>
      </w:r>
    </w:p>
    <w:p>
      <w:r>
        <w:t>Костюм Sister by Sibling 2014</w:t>
      </w:r>
    </w:p>
    <w:p>
      <w:r>
        <w:t>↓</w:t>
      </w:r>
    </w:p>
    <w:p>
      <w:r>
        <w:t>Сумка J.W. Anderson</w:t>
      </w:r>
    </w:p>
    <w:p>
      <w:r>
        <w:t>Pre-Fall 2016</w:t>
      </w:r>
    </w:p>
    <w:p>
      <w:r>
        <w:t>→</w:t>
      </w:r>
    </w:p>
    <w:p>
      <w:r>
        <w:t>Коллаборация The Cultt с КМ20 и Ольгой Карпуть</w:t>
      </w:r>
    </w:p>
    <w:p>
      <w:r>
        <w:t>За пределами люксового сегмента лидеры продаж и мнений несколько другие. На «Авито» лидируют уже не сумки и часы, а кроссовки, а быстрее всего</w:t>
      </w:r>
    </w:p>
    <w:p>
      <w:r>
        <w:t>растут аксессуары — головные уборы, очки, ремни и шарфы. Среди самых востребованных брендов — Nike, Limé, Zara, adidas, Ray-Ban и Swarovski. Продвигать ресейл-лоты помогают блогеры с многомиллионной аудиторией вроде Саши Спилберг и ведущие популярных шоу — например, Дмитрий Журавлев из «Натальной карты». В Wildberries добавляют, что высокий спрос сохраняется и на «инвестиционные» товары вроде сумок, однако основу оборота по-прежнему составляют повседневная одежда и обувь.</w:t>
      </w:r>
    </w:p>
    <w:p>
      <w:r>
        <w:t>Словом, очевидно, что за последние несколько лет ресейл перестал быть временной заменой официальному ретейлу: за это время он успел встроиться</w:t>
      </w:r>
    </w:p>
    <w:p>
      <w:r>
        <w:t>в рынок настолько органично, что сегодня скорее дополняет его, чем конкурирует с ним. Именно поэтому даже потенциальное возвращение международных брендов не вызывает у игроков особых волнений. В The Cultt, например, уверены, что оно приведет не к падению ресейла, а лишь к новой конфигурации рынка. И если так, то главным вопросом станет уже не то, найдется ли там место ресейлу, а то, кто займет лучшие торговые площади рядом с ним.</w:t>
      </w:r>
    </w:p>
    <w:p>
      <w:pPr>
        <w:pStyle w:val="Heading2"/>
      </w:pPr>
      <w:r>
        <w:t>№ 12. Портрет совершенства</w:t>
      </w:r>
    </w:p>
    <w:p>
      <w:r>
        <w:rPr>
          <w:b/>
        </w:rPr>
        <w:t xml:space="preserve">Дата: </w:t>
      </w:r>
      <w:r>
        <w:t xml:space="preserve">2026-08-27   </w:t>
      </w:r>
      <w:r>
        <w:rPr>
          <w:b/>
        </w:rPr>
        <w:t xml:space="preserve">Жанр: </w:t>
      </w:r>
      <w:r>
        <w:t xml:space="preserve">икона стиля   </w:t>
      </w:r>
      <w:r>
        <w:rPr>
          <w:b/>
        </w:rPr>
        <w:t xml:space="preserve">Слов: </w:t>
      </w:r>
      <w:r>
        <w:t>1016</w:t>
      </w:r>
    </w:p>
    <w:p>
      <w:r>
        <w:rPr>
          <w:b/>
        </w:rPr>
        <w:t xml:space="preserve">Автор: </w:t>
      </w:r>
      <w:r>
        <w:t xml:space="preserve">Нелли Асриян   </w:t>
      </w:r>
      <w:r>
        <w:rPr>
          <w:b/>
        </w:rPr>
        <w:t xml:space="preserve">Адрес: </w:t>
      </w:r>
      <w:r>
        <w:t>https://theblueprint.ru/fashion/style-icons-fashion/tom-ford-style</w:t>
      </w:r>
    </w:p>
    <w:p>
      <w:r>
        <w:t>Портрет совершенства</w:t>
      </w:r>
    </w:p>
    <w:p>
      <w:r>
        <w:t>«Я чувствовал, что за 35 лет сказал все, что мог сказать о моде», — рассуждал Том Форд в 2023-м, когда продал именной бренд</w:t>
      </w:r>
    </w:p>
    <w:p>
      <w:r>
        <w:t>Estée Lauder Companies. В чем дизайнер, празднующий 65-летие, не лукавил, так это в том, что он действительно рассказал все о своем личном стиле. Редактору моды Нелли Асриян оставалось только вспомнить, почему Форд так любит костюмы, ненавидит кроссовки и превращает себя в попурри.</w:t>
      </w:r>
    </w:p>
    <w:p>
      <w:r>
        <w:t>Том Форд, 2008</w:t>
      </w:r>
    </w:p>
    <w:p>
      <w:r>
        <w:t>«Том Форд всегда был самой неотразимой рекламой Tom Ford. За такую внешность многие продали бы душу, но Форду не нужно: никакого алкоголя, только овощи и рыба. А еще теннис три раза в неделю, ботокс под глаза и краска Just for Men на щетину»,</w:t>
      </w:r>
    </w:p>
    <w:p>
      <w:r>
        <w:t>— писал The Guardian в интервью с дизайнером аккурат после его 55-летия в 2016-м. Спустя десяток лет, в 65, ничего не изменилось даже в зеркале Тома Форда. Уроженец города Остин штата Техас, по признанию многих, все еще «портрет совершенства». Да и воплощение успеха тоже. Дизайнер в 1995-м поднял Gucci с колен (к 2004-му он на пару с CEO бренда Доменико Де Соле увеличил выручку в 12 раз — до 3 миллиардов долларов), а недавно продал почти за три миллиарда свой собственный именной бренд, но так и продолжил с ним максимально плотно ассоциироваться. Ведь, как мы уже отмечали лучшего амбассадора стиля</w:t>
      </w:r>
    </w:p>
    <w:p>
      <w:r>
        <w:t>Tom Ford, чем он сам — найти решительно невозможно.</w:t>
      </w:r>
    </w:p>
    <w:p>
      <w:r>
        <w:t>[ ↓ нажмайте на цифры и листайте вниз ↓ ]</w:t>
      </w:r>
    </w:p>
    <w:p>
      <w:r>
        <w:t>5</w:t>
      </w:r>
    </w:p>
    <w:p>
      <w:r>
        <w:t>Самая белая рубашка</w:t>
      </w:r>
    </w:p>
    <w:p>
      <w:r>
        <w:t>Самый черный костюм</w:t>
      </w:r>
    </w:p>
    <w:p>
      <w:r>
        <w:t>Самые лакированные туфли</w:t>
      </w:r>
    </w:p>
    <w:p>
      <w:r>
        <w:t>Самый уместный галстук</w:t>
      </w:r>
    </w:p>
    <w:p>
      <w:r>
        <w:t>Самые дымчатые очки</w:t>
      </w:r>
    </w:p>
    <w:p>
      <w:r>
        <w:t>Самый разный парфюм</w:t>
      </w:r>
    </w:p>
    <w:p>
      <w:r>
        <w:t>6</w:t>
      </w:r>
    </w:p>
    <w:p>
      <w:r>
        <w:t>2</w:t>
      </w:r>
    </w:p>
    <w:p>
      <w:r>
        <w:t>1</w:t>
      </w:r>
    </w:p>
    <w:p>
      <w:r>
        <w:t>Под костюмы Форд предпочитает надевать исключительно белые, не удивимся если накрахмаленные, рубашки из хлопкового поплина. И так, чтобы их французские манжеты выглядывали из-под рукавов пиджаков на добротные 10 сантиметров, если не больше. «Когда я вижу мужчину без манжет, я просто думаю: “Ооо, бедняга”», — вспоминал Том, который не может обойтись и без запонок, и без акцентных пуговиц из перламутровых или стеклянных бусин.</w:t>
      </w:r>
    </w:p>
    <w:p>
      <w:r>
        <w:t>Кажется, что 27 августа 1961 года Форд появился на свет... в костюме. Похоже на правду — ведь первые воспоминания родившегося в семье риелторов Тома о брюках и пиджаках связаны как раз с 1960-ми. «В середине 60-х мы все еще летали в костюмах — в самолетах и аэропортах старались выглядеть по-настоящему шикарно», — рассказывал Форд. Впрочем, в костюмах он не только летал, но и ходил по клубам в конце 70-х и начале 80-х: «Я танцевал в застегнутом пиджаке, держа в руках напиток и сигарету. Я очень хороший танцор». Так, костюмы стали его униформой еще до дизайнерской карьеры, работы в Cathy Hardwick и Perry Ellis — чаще всего черные, со слегка свободными пиджаками (широкие лацканы и выразительные плечи обязательны) и прямыми брюками с идеально отглаженными стрелками. Главный секрет его постоянства не только в миллионах, а то и миллиардах, заработанных на Lost Cherry и Tobacco Vanille, но и в перфекционизме. Говорят, что даже в отельных номерах, куда Форд может заселиться лишь на сутки, дизайнер двигает мебель так, чтобы она его не раздражала — что говорить о личном гардеробе.</w:t>
      </w:r>
    </w:p>
    <w:p>
      <w:r>
        <w:t>«Я не умею носить ничего, кроме туфель, — заявлял дизайнер. — В них я чувствую себя уверенно и устойчиво. Кроссовки я ношу в спортзал — и чувствую себя мягким. Мне это не нравится». Так, чаще всего на ногах Форда красуется черные лакированные оксфорды или монки. Они же, к слову, вошли в капсульную коллекцию, созданную Томом для Mr. Porter в 2017-м — и построенную на шести ключевых правилах стиля дизайнера. Впрочем, очень редко его можно застать и в кожаных ботинках вроде челси — в сочетании с замшевой курткой коричневого цвета, которую сам дизайнер называет частью своего «загородного» образа.</w:t>
      </w:r>
    </w:p>
    <w:p>
      <w:r>
        <w:t>При этом если Форд выбирает галстук, то исключительно широкий и черный. «Кроме того я прикалываю галстук булавкой. Эта маленькая деталь позволяет мне не выглядеть юристом», — объяснял дизайнер. Но если на Томе смокинг, то обязательно с черной или белой бабочкой — он все-таки не только перфекционист, но и педант: «Без бабочки вы выглядите как дурак. И вообще вам не следует надевать смокинг до шести часов вечера. Смокинг днем? Это неправильно. Даже на свадьбу. Это старомодное правило, о котором современные люди не знают. Я, вероятно, принадлежу к одному из последних поколений, которым эти правила не безразличны».</w:t>
      </w:r>
    </w:p>
    <w:p>
      <w:r>
        <w:t>Какие конкретно модели очков носит Форд — загадка. Но это всегда довольно крупные авиаторы с оправой из черного или черепахового ацетата и темными, будто дымчатыми, линзами. Фирменные детали — металлические вставки в форме букв Т, переходящие с фронтов оправ на их дужки. Похожие модели можно обнаружить непосредственно в ассортименте Tom Ford — под названиями Marko FT0144 и Quincy FT1080.</w:t>
      </w:r>
    </w:p>
    <w:p>
      <w:r>
        <w:t>«Не бойтесь парфюма. Я обычно использую много парфюма — смешиваю его на себе в течение дня. В моем офисе и доме флаконы стоят примерно каждые шесть метров. К концу дня я как ходячее попурри. Выберете правильный парфюм, и никто не будет жаловаться, что на вас его слишком много. Они захотят приблизиться к вашей шее и глубоко вдохнуть, что может быть как хорошо, так и плохо. В зависимости от того, с кем вы находитесь».</w:t>
      </w:r>
    </w:p>
    <w:p>
      <w:r>
        <w:t>3</w:t>
      </w:r>
    </w:p>
    <w:p>
      <w:r>
        <w:t>челси из коллаборации Mr Porter x Tom Ford</w:t>
      </w:r>
    </w:p>
    <w:p>
      <w:r>
        <w:t>Том Форд, показ Gucci</w:t>
      </w:r>
    </w:p>
    <w:p>
      <w:r>
        <w:t>осень-зима 1996/1997</w:t>
      </w:r>
    </w:p>
    <w:p>
      <w:r>
        <w:t>Том Форд, 2026</w:t>
      </w:r>
    </w:p>
    <w:p>
      <w:r>
        <w:t>4</w:t>
      </w:r>
    </w:p>
    <w:p>
      <w:r>
        <w:t>Том Форд, 2016</w:t>
      </w:r>
    </w:p>
    <w:p>
      <w:r>
        <w:t>Том Форд, 2013</w:t>
      </w:r>
    </w:p>
    <w:p>
      <w:r>
        <w:t>Том Форд, показ Gucci осень-зима 1999/2000</w:t>
      </w:r>
    </w:p>
    <w:p>
      <w:r>
        <w:t>(сверху) Том Форд, 2017 и (снизу) Том Форд, 2010</w:t>
      </w:r>
    </w:p>
    <w:p>
      <w:r>
        <w:t>Tom Ford Grey Vetiver, 2010</w:t>
      </w:r>
    </w:p>
    <w:p>
      <w:r>
        <w:t>Том Форд, 2019</w:t>
      </w:r>
    </w:p>
    <w:p>
      <w:r>
        <w:t>Том Форд, 1989</w:t>
      </w:r>
    </w:p>
    <w:p>
      <w:r>
        <w:t>Том Форд, 2004</w:t>
      </w:r>
    </w:p>
    <w:p>
      <w:r>
        <w:t>Том Форд после показа</w:t>
      </w:r>
    </w:p>
    <w:p>
      <w:r>
        <w:t>Yves Saint Laurent, 2004</w:t>
      </w:r>
    </w:p>
    <w:p>
      <w:r>
        <w:t>Tom Ford Noir, 2015</w:t>
      </w:r>
    </w:p>
    <w:p>
      <w:r>
        <w:t>Tom Ford For Men, 2007</w:t>
      </w:r>
    </w:p>
    <w:p>
      <w:r>
        <w:t>в Кампейне Tom Ford Noir Extreme, 2015</w:t>
      </w:r>
    </w:p>
    <w:p>
      <w:r>
        <w:t>«Я чувствую себя хорошо в костюме — это своего рода броня», — объяснял дизайнер. «Я надеваю костюм и, конечно, я сексуальный, — отшучивался Форд, — Кто не хочет выглядеть сексуально? К тому же я очень сознательно подхожу к примеркам. Выгляжу ли я в костюме стройным? Хорошо ли смотрятся мои плечи в пиджаке? Хорошо ли смотрится мои ягодицы в брюках?». Кстати, почти не расставался с костюмами Том и на съемочных площадках своих фильмов — например, «Одинокий мужчина» (2009) и «Под покровом ночи» (2016): «Правда, в 2016-м на съемках в Техасе я носил ковбойские сапоги и шляпу. Ну, внезапно выяснилось, что гены техасских первопроходцев сказались на моей голове — и я не был похож на дурака».</w:t>
      </w:r>
    </w:p>
    <w:p>
      <w:r>
        <w:t>Том Форд, 2012</w:t>
      </w:r>
    </w:p>
    <w:p>
      <w:r>
        <w:t>Том Форд, 2013</w:t>
      </w:r>
    </w:p>
    <w:p>
      <w:r>
        <w:t>Том Форд, 2019</w:t>
      </w:r>
    </w:p>
    <w:p>
      <w:pPr>
        <w:pStyle w:val="Heading2"/>
      </w:pPr>
      <w:r>
        <w:t>№ 58. Курточный домик</w:t>
      </w:r>
    </w:p>
    <w:p>
      <w:r>
        <w:rPr>
          <w:b/>
        </w:rPr>
        <w:t xml:space="preserve">Дата: </w:t>
      </w:r>
      <w:r>
        <w:t xml:space="preserve">2026-08-31   </w:t>
      </w:r>
      <w:r>
        <w:rPr>
          <w:b/>
        </w:rPr>
        <w:t xml:space="preserve">Жанр: </w:t>
      </w:r>
      <w:r>
        <w:t xml:space="preserve">шопинг   </w:t>
      </w:r>
      <w:r>
        <w:rPr>
          <w:b/>
        </w:rPr>
        <w:t xml:space="preserve">Слов: </w:t>
      </w:r>
      <w:r>
        <w:t>725</w:t>
      </w:r>
    </w:p>
    <w:p>
      <w:r>
        <w:rPr>
          <w:b/>
        </w:rPr>
        <w:t xml:space="preserve">Автор: </w:t>
      </w:r>
      <w:r>
        <w:t xml:space="preserve">Залина Амирова   </w:t>
      </w:r>
      <w:r>
        <w:rPr>
          <w:b/>
        </w:rPr>
        <w:t xml:space="preserve">Адрес: </w:t>
      </w:r>
      <w:r>
        <w:t>https://theblueprint.ru/fashion/shopping/womens-jackets-fw26</w:t>
      </w:r>
    </w:p>
    <w:p>
      <w:r>
        <w:t>Курточный домик</w:t>
      </w:r>
    </w:p>
    <w:p>
      <w:r>
        <w:t>Про последний день лета вы знаете и без нас. Так что мы просто напомним — холода близко. Впрочем, автор телеграм-канала «Вишлист» Залина Амирова уже позаботилась по крайней мере о первичном утеплении. И собрала более 40 самых трендовых курток на грядущую осень: от тех, что с отложным воротником, как в бренде Фиби Файло, до стеганых — по заветам Prada.</w:t>
      </w:r>
    </w:p>
    <w:p>
      <w:r>
        <w:t>Сумма углов треугольника</w:t>
      </w:r>
    </w:p>
    <w:p>
      <w:r>
        <w:t>Когда в начале года Фиби Файло показала в коллекции именного бренда куртки со скульптурным отложным воротником, сомнений в том, что это будет трендом осени, не осталось. Такой ворот стали называть вариантом funnel neck (или высокого воротника, который плотно прилегает к шее для защиты ее от ветра) — только с отсылкой к 80-м. Тогда подобный воротник был частью power dressing. Файло же добавила ему объема и функциональности — он легко заменит шарф. В осенних коллекциях похожий воротник появился у кожаных курток российских брендов Autentiments, Asya Semyonova и Kalmanovich — при этом все модели снабжены подплечниками, как раз по моде 80-х.</w:t>
      </w:r>
    </w:p>
    <w:p>
      <w:r>
        <w:t>[ Куртка с отложным воротником ]</w:t>
      </w:r>
    </w:p>
    <w:p>
      <w:r>
        <w:t>Co осень-зима 2026/2027</w:t>
      </w:r>
    </w:p>
    <w:p>
      <w:r>
        <w:t>Phoebe Philo</w:t>
      </w:r>
    </w:p>
    <w:p>
      <w:r>
        <w:t>sens4you, 10 199 ₽</w:t>
      </w:r>
    </w:p>
    <w:p>
      <w:r>
        <w:t>Magda Butrym, 326 387 ₽</w:t>
      </w:r>
    </w:p>
    <w:p>
      <w:r>
        <w:t>Kalmanovich, 234 700 ₽</w:t>
      </w:r>
    </w:p>
    <w:p>
      <w:r>
        <w:t>Asya Semyonova, 23 990 ₽</w:t>
      </w:r>
    </w:p>
    <w:p>
      <w:r>
        <w:t>Autentiments, 99 000 ₽</w:t>
      </w:r>
    </w:p>
    <w:p>
      <w:r>
        <w:t>Поднимай ворота</w:t>
      </w:r>
    </w:p>
    <w:p>
      <w:r>
        <w:t>Воротники-стойки, которые вошли в моду несколько сезонов назад, настолько полюбились девушками за их функциональность, что стали долгоиграющим трендом. В коллекциях осень—зима 2026/2027 его поддержали Isabel Marant, Balenciaga и Courrèges. Причем Николя ди Феличи и Пьерпаоло Пиччоли показали, пожалуй, самые высокие воротники-стойки — у курток Balenciaga и Courrèges он дотягивался до ушей.</w:t>
      </w:r>
    </w:p>
    <w:p>
      <w:r>
        <w:t>[ Куртка с воротником-стойкой ]</w:t>
      </w:r>
    </w:p>
    <w:p>
      <w:r>
        <w:t>Balenciaga осень-зима 2026/2027</w:t>
      </w:r>
    </w:p>
    <w:p>
      <w:r>
        <w:t>Isabel Marant осень-зима 2026/2027</w:t>
      </w:r>
    </w:p>
    <w:p>
      <w:r>
        <w:t>Befree, 7599 ₽</w:t>
      </w:r>
    </w:p>
    <w:p>
      <w:r>
        <w:t>You Wanna, 25 950 ₽</w:t>
      </w:r>
    </w:p>
    <w:p>
      <w:r>
        <w:t>Selfmade, 17 990 ₽</w:t>
      </w:r>
    </w:p>
    <w:p>
      <w:r>
        <w:t>Gate31, 18 990 ₽</w:t>
      </w:r>
    </w:p>
    <w:p>
      <w:r>
        <w:t>Saint Laurent, 526 790 ₽</w:t>
      </w:r>
    </w:p>
    <w:p>
      <w:r>
        <w:t>Phoebe Philo</w:t>
      </w:r>
    </w:p>
    <w:p>
      <w:r>
        <w:t>@mija_mija</w:t>
      </w:r>
    </w:p>
    <w:p>
      <w:r>
        <w:t>Lanvin, 415 500 ₽</w:t>
      </w:r>
    </w:p>
    <w:p>
      <w:r>
        <w:t>«Снежная Королева», 23 990 ₽</w:t>
      </w:r>
    </w:p>
    <w:p>
      <w:r>
        <w:t>Paloma Wool осень-зима 2026/2027</w:t>
      </w:r>
    </w:p>
    <w:p>
      <w:r>
        <w:t>Bats, 160 000 ₽</w:t>
      </w:r>
    </w:p>
    <w:p>
      <w:r>
        <w:t>Короткая дистанция</w:t>
      </w:r>
    </w:p>
    <w:p>
      <w:r>
        <w:t>Платформа Tagwalk зафиксировала, что в осенних коллекциях бомберов стало на 146% больше по сравнению с сезоном осень–зима 2025/2026. Ну а то, что они явно стали короче, заметно и без аналитики. От клетчатых и шерстяных бомберов Chanel до нейлоновых и скульптурных бомберов Loewe — все модели едва прикрывают живот. Инстинкт самосохранения подсказывает, что носить такие стоит только ранней осенью. Инфлюенсер Рене Бельрив, например, стилизует подобный бомбер Gucci с джинсами скинни. На показе Balenciaga казалось, что укороченный бомбер надет на голое тело. А вот в коллекции Isabel Marant из-под него торчала объемная рубашка.</w:t>
      </w:r>
    </w:p>
    <w:p>
      <w:r>
        <w:t>[ Укороченный бомбер ]</w:t>
      </w:r>
    </w:p>
    <w:p>
      <w:r>
        <w:t>Diesel осень-зима 2026/2027</w:t>
      </w:r>
    </w:p>
    <w:p>
      <w:r>
        <w:t>Balmain осень-зима 2026/2027</w:t>
      </w:r>
    </w:p>
    <w:p>
      <w:r>
        <w:t>Versace, 344 339 ₽</w:t>
      </w:r>
    </w:p>
    <w:p>
      <w:r>
        <w:t>Love Republic, 15 999 ₽</w:t>
      </w:r>
    </w:p>
    <w:p>
      <w:r>
        <w:t>«Снежная Королева», 22 090 ₽</w:t>
      </w:r>
    </w:p>
    <w:p>
      <w:r>
        <w:t>Furly, 26 500 ₽</w:t>
      </w:r>
    </w:p>
    <w:p>
      <w:r>
        <w:t>Lisa Wang, 49 990 ₽</w:t>
      </w:r>
    </w:p>
    <w:p>
      <w:r>
        <w:t>The Real Base, 38 900 ₽</w:t>
      </w:r>
    </w:p>
    <w:p>
      <w:r>
        <w:t>Sencellerie, 110 000 ₽</w:t>
      </w:r>
    </w:p>
    <w:p>
      <w:r>
        <w:t>sens4you, 8499 ₽</w:t>
      </w:r>
    </w:p>
    <w:p>
      <w:r>
        <w:t>Chanel осень-зима 2026/2027</w:t>
      </w:r>
    </w:p>
    <w:p>
      <w:r>
        <w:t>12 Storeez, 74 000 ₽</w:t>
      </w:r>
    </w:p>
    <w:p>
      <w:r>
        <w:t>Phoebe Philo</w:t>
      </w:r>
    </w:p>
    <w:p>
      <w:r>
        <w:t>@tagwalk</w:t>
      </w:r>
    </w:p>
    <w:p>
      <w:r>
        <w:t>Magda Butrym, 273 866 ₽</w:t>
      </w:r>
    </w:p>
    <w:p>
      <w:r>
        <w:t>Ottolinger осень-зима 2026/2027</w:t>
      </w:r>
    </w:p>
    <w:p>
      <w:r>
        <w:t>Balenciaga осень-зима 2026/2027</w:t>
      </w:r>
    </w:p>
    <w:p>
      <w:r>
        <w:t>Miu Miu (ресейл), 382 200 ₽</w:t>
      </w:r>
    </w:p>
    <w:p>
      <w:r>
        <w:t>Gucci, 325 684 ₽</w:t>
      </w:r>
    </w:p>
    <w:p>
      <w:r>
        <w:t>И мех, и грех</w:t>
      </w:r>
    </w:p>
    <w:p>
      <w:r>
        <w:t>А вот куртки с меховым воротником — подходящий вариант для поздней осени и даже начала зимы. Еще в сезоне осень—зима 2025/2026 мех «пристегивали» ко всей верхней одежде. Ну а в этом, посчитали дизайнеры, снимать его рановато — Джонатан Андерсон кожаным бомберам Dior не только пришил меховой воротник, но и скрыл за пушистым мехом почти половину куртки. А Демна снабдил воротником из меха нейлоновые куртки Gucci. Носить такие предлагалось со скинни, но Ким Кардашьян выбрала другой облегающий низ — легинсы.</w:t>
      </w:r>
    </w:p>
    <w:p>
      <w:r>
        <w:t>[ Куртка с меховым воротником ]</w:t>
      </w:r>
    </w:p>
    <w:p>
      <w:r>
        <w:t>Isabel Marant осень-зима 2026/2027</w:t>
      </w:r>
    </w:p>
    <w:p>
      <w:r>
        <w:t>Gucci осень-зима 2026/2027</w:t>
      </w:r>
    </w:p>
    <w:p>
      <w:r>
        <w:t>«Снежная Королева», 15 290 ₽</w:t>
      </w:r>
    </w:p>
    <w:p>
      <w:r>
        <w:t>Befree, 7599 ₽</w:t>
      </w:r>
    </w:p>
    <w:p>
      <w:r>
        <w:t>Love Republic, 17 999 ₽</w:t>
      </w:r>
    </w:p>
    <w:p>
      <w:r>
        <w:t>Alabel, 31 990 ₽</w:t>
      </w:r>
    </w:p>
    <w:p>
      <w:r>
        <w:t>You Wanna, 27 950 ₽</w:t>
      </w:r>
    </w:p>
    <w:p>
      <w:r>
        <w:t>Saint Laurent, 691 809 ₽</w:t>
      </w:r>
    </w:p>
    <w:p>
      <w:r>
        <w:t>Christian Dior осень-зима 2026/2027</w:t>
      </w:r>
    </w:p>
    <w:p>
      <w:r>
        <w:t>Limé, 13 999 ₽</w:t>
      </w:r>
    </w:p>
    <w:p>
      <w:r>
        <w:t>Rabanne осень-зима 2026/2027</w:t>
      </w:r>
    </w:p>
    <w:p>
      <w:r>
        <w:t>Idol, 79 990 ₽</w:t>
      </w:r>
    </w:p>
    <w:p>
      <w:r>
        <w:t>Kalmanovich, 73 200 ₽</w:t>
      </w:r>
    </w:p>
    <w:p>
      <w:r>
        <w:t>Простая строчка</w:t>
      </w:r>
    </w:p>
    <w:p>
      <w:r>
        <w:t>Куртка, которая вообще не зависит от трендов. «Стеганку» продолжают выпускать и технологичные бренды вроде Rains, и модные а-ля Prada — марка отшивает подобные из фирменного нейлона. Впрочем, на подиуме в этом сезоне стегаными стали и кожанки — такие показали Sportmax и Chloé. У российских же брендов пока только классика из нейлона. Finn Flare покрыли «стеганку» водоотталкивающей пропиткой, а Ushatava выпустили «куртку-подложку» — чтобы носить ее как первый слой под верхнюю одежду.</w:t>
      </w:r>
    </w:p>
    <w:p>
      <w:r>
        <w:t>[ Стеганая куртка ]</w:t>
      </w:r>
    </w:p>
    <w:p>
      <w:r>
        <w:t>Sportmax осень-зима 2026/2027</w:t>
      </w:r>
    </w:p>
    <w:p>
      <w:r>
        <w:t>Chloé осень-зима 2026/2027</w:t>
      </w:r>
    </w:p>
    <w:p>
      <w:r>
        <w:t>Prada, 357 171 ₽</w:t>
      </w:r>
    </w:p>
    <w:p>
      <w:r>
        <w:t>Limé, 15 999 ₽</w:t>
      </w:r>
    </w:p>
    <w:p>
      <w:r>
        <w:t>Brusnika, 19 900 ₽</w:t>
      </w:r>
    </w:p>
    <w:p>
      <w:r>
        <w:t>Idol, 25 990 ₽</w:t>
      </w:r>
    </w:p>
    <w:p>
      <w:r>
        <w:t>Ushatava, 39 900 ₽</w:t>
      </w:r>
    </w:p>
    <w:p>
      <w:r>
        <w:t>Rains, 20 793 ₽</w:t>
      </w:r>
    </w:p>
    <w:p>
      <w:r>
        <w:t>Finn Flarе, 9999 ₽</w:t>
      </w:r>
    </w:p>
    <w:p>
      <w:pPr>
        <w:pStyle w:val="Heading2"/>
      </w:pPr>
      <w:r>
        <w:t>№ 14. Интервью с СЕО Lamoda Максимом Гришаковым</w:t>
      </w:r>
    </w:p>
    <w:p>
      <w:r>
        <w:rPr>
          <w:b/>
        </w:rPr>
        <w:t xml:space="preserve">Дата: </w:t>
      </w:r>
      <w:r>
        <w:t xml:space="preserve">2026-09-01   </w:t>
      </w:r>
      <w:r>
        <w:rPr>
          <w:b/>
        </w:rPr>
        <w:t xml:space="preserve">Жанр: </w:t>
      </w:r>
      <w:r>
        <w:t xml:space="preserve">личность/интервью   </w:t>
      </w:r>
      <w:r>
        <w:rPr>
          <w:b/>
        </w:rPr>
        <w:t xml:space="preserve">Слов: </w:t>
      </w:r>
      <w:r>
        <w:t>3466</w:t>
      </w:r>
    </w:p>
    <w:p>
      <w:r>
        <w:rPr>
          <w:b/>
        </w:rPr>
        <w:t xml:space="preserve">Автор: </w:t>
      </w:r>
      <w:r>
        <w:t xml:space="preserve">Александр Перепелкин   </w:t>
      </w:r>
      <w:r>
        <w:rPr>
          <w:b/>
        </w:rPr>
        <w:t xml:space="preserve">Адрес: </w:t>
      </w:r>
      <w:r>
        <w:t>https://theblueprint.ru/fashion/lichnost/interview-ceo-lamoda</w:t>
      </w:r>
    </w:p>
    <w:p>
      <w:r>
        <w:t>«Столько трендов, столько брендов»</w:t>
      </w:r>
    </w:p>
    <w:p>
      <w:r>
        <w:t>Интервью с СЕО Lamoda Максимом Гришаковым</w:t>
      </w:r>
    </w:p>
    <w:p>
      <w:r>
        <w:t>Три года назад онлайн-ретейлер Lamoda возглавил Максим Гришаков. До этого он руководил «Яндекс Маркетом», а еще раньше был коммерческим директором «Яндекса», главным исполнительным директором сети Spar, руководил российским и мексиканским подразделениями Wrigley. Под управлением Максима Lamoda запустила несколько собственных брендов — включая премиальный Grate, женский Nume и спортивный Sonu, — купила марку Selfmade и в целом показывает рост на фоне стагнации российского fashion-ретейла. Как расти, когда рынок переживает турбулентные времена, и куда в таких условиях двигать модный бизнес, у Максима Гришакова выяснил партнер The Blueprint и Lunar HARE, CEO Dot Comms Александр Перепелкин.</w:t>
      </w:r>
    </w:p>
    <w:p>
      <w:r>
        <w:t>Вы рассказывали, что Lamoda растет на 17%. За счет чего?</w:t>
      </w:r>
    </w:p>
    <w:p>
      <w:r>
        <w:t>Такие цифры были в мае, а с января по текущий момент рост — 10%, чуть ниже, чем в 2025-м. Это цифры с учетом офлайн-розницы. Обороты маркетплейса растут на 17-20%, там собственная закупка и маркетинг. Мы оцениваем эти показатели как очень хорошие, с учетом того, что рынок одежды, обуви, аксессуаров сокращается по сравнению с прошлым годом. Так что даже такой рост — очень существенный признак того, что мы что-то делаем правильно.</w:t>
      </w:r>
    </w:p>
    <w:p>
      <w:r>
        <w:t>Что именно?</w:t>
      </w:r>
    </w:p>
    <w:p>
      <w:r>
        <w:t>Продолжаем расширять количество торговых марок, брендов, ассортимент, сохраняя как приоритет качество. У нас сотни новых продавцов — не тысячи и не десятки тысяч, потому что тогда начнут появляться подделки, некачественные товары. Представлено много российских дизайнеров. Мы проделали большую работу в этом смысле, давали льготные условия молодым талантливым ребятам, которые только начинают свой путь в этом бизнесе. Расширили сеть ПВЗ, очень много инвестируем в ИИ-технологии. Но главное достижение — наша аудитория суперлояльна, это показывает аналитика. Покупатель в среднем делает больше шести заказов в год. А это ведь не еда, это одежда, причем с высоким чеком. С точки зрения экономики такая лояльность и вовлеченность значит, что ты не тратишь на маркетинг каждого клиента большие деньги.</w:t>
      </w:r>
    </w:p>
    <w:p>
      <w:r>
        <w:t>Lamoda — непубличная компания, при этом вы публикуете отчетность. За это отдельное спасибо от всех кто пытается развивать деловую журналистику в индустрии моды. Нам очень мешает то, насколько непрозрачен фэшн-бизнес в России, при том, насколько он открыт за рубежом. И все-таки зачем вы раскрываете информацию? Это подготовка к будущему IPO?</w:t>
      </w:r>
    </w:p>
    <w:p>
      <w:r>
        <w:t>Смысла в привлечении инвесторов мы пока не видим. У нас минимальный</w:t>
      </w:r>
    </w:p>
    <w:p>
      <w:r>
        <w:t>долг относительно нашей рентабельности. Публиковать отчетность, наверное, нетипично, но мы не нашли причин, почему нам нужно что-то скрывать.</w:t>
      </w:r>
    </w:p>
    <w:p>
      <w:r>
        <w:t>Хотим, чтобы в том числе и селлеры понимали, как мы развиваемся.</w:t>
      </w:r>
    </w:p>
    <w:p>
      <w:r>
        <w:t>SONU</w:t>
      </w:r>
    </w:p>
    <w:p>
      <w:r>
        <w:t>В 2025-м вы назвали депозит вашим главным конкурентом. С тех пор ключевая ставка снизилась до 14%, максимальная процентная ставка по вкладам в топ-10 крупнейших банков составляет в среднем около 12–13%. Деньги вернулись в индустрию моды?</w:t>
      </w:r>
    </w:p>
    <w:p>
      <w:r>
        <w:t>Судя по федеральной статистике, люди действительно начали потихоньку уменьшать количество средств на вкладах. Мне кажется, они приносят что-то и на наш рынок. С другой стороны, все исследования, и внешние и наши внутренние, показывают: люди стали больше экономить. Кто-то меньше покупает, кто-то перешел на более дешевое. Наш сегмент, впрочем, не дает объективной картины. Если у тебя порвались штаны, тебе нужны новые, ты идешь и покупаешь их в массмаркете, не у нас.</w:t>
      </w:r>
    </w:p>
    <w:p>
      <w:r>
        <w:t>Обычно в любой кризис средний сегмент страдает больше всего. У вас при этом я вижу прирост числа клиентов — плюс 570 тысяч человек за год. Это какая-то ваша магия или в России средний сегмент живет по своим законам?</w:t>
      </w:r>
    </w:p>
    <w:p>
      <w:r>
        <w:t>На фэшн-рынке очень мало компаний, которые объективно это замеряют. Но мне интуитивно кажется, что сегмент сокращается. А наша доля рынка растет. Видимо, мы что-то отъедаем от офлайна. Mall Index и СберИндекс показывают, что пешеходный трафик снижается. Люди переходят на маркетплейсы, где больше выбор.</w:t>
      </w:r>
    </w:p>
    <w:p>
      <w:r>
        <w:t>“</w:t>
      </w:r>
    </w:p>
    <w:p>
      <w:r>
        <w:t>Сейчас все говорят про черных лебедей, про абсолютную невозможность долгосрочного планирования. Так что эффективность компании сегодня — это возможность достаточно быстро адаптироваться к разным угрозам</w:t>
      </w:r>
    </w:p>
    <w:p>
      <w:r>
        <w:t>Какую долю офлайн-розница занимает у вас?</w:t>
      </w:r>
    </w:p>
    <w:p>
      <w:r>
        <w:t>В офлайне у нас только Lamoda Sport. Пятьдесят магазинов, два с половиной процента бизнеса. Было около ста магазинов, но мы закрыли убыточные, в тех торговых центрах, куда люди действительно перестали ходить. Оставшиеся очень хорошо себя чувствуют. Продажи растут, like-for-like растет (метод оценки продаж путем сравнения показателей за прошлый и текущий период у одних и тех же торговых объектов с аналогичными характеристиками. — Прим. The Blueprint). Да, он растет на единицы процентов. Но сейчас нет розницы, которая like-for-like растет на десятки процентов.</w:t>
      </w:r>
    </w:p>
    <w:p>
      <w:r>
        <w:t>Причина в том, что Lamoda Sport продает вещи для занятий спортом? Судя по последнему глобальному отчету компании Decathlon, кажется, что базовая спортивная одежда и обувь — это золотая жила.</w:t>
      </w:r>
    </w:p>
    <w:p>
      <w:r>
        <w:t>Спорт — хорошая категория. В Lamoda существенная доля покупателей-новичков приходится именно на спортивный ассортимент. То есть они заходят, покупают кроссовки. Им нравится, они остаются с нами и начинают покупать остальное. Этот инсайт случился у нас в последние два года. Но дело еще и в том, что спортивная офлайн-розница опустела. У Nike, adidas и их брендов было почти две тысячи магазинов. Теперь ничего нет. Появилась ниша, и мы будем в ней развиваться, докручиваем финансовую модель.</w:t>
      </w:r>
    </w:p>
    <w:p>
      <w:r>
        <w:t>Что для вас как для CEO сегодня — главный критерий успеха компании?</w:t>
      </w:r>
    </w:p>
    <w:p>
      <w:r>
        <w:t>Сейчас все говорят про черных лебедей, про абсолютную невозможность долгосрочного планирования. Так что эффективность компании сегодня — это возможность достаточно быстро адаптироваться к разным угрозам, которые возникают, и к изменениям в поведении покупателей. В английском есть хорошее слово resilience, гибкость, упругость. У нас это было и будет.</w:t>
      </w:r>
    </w:p>
    <w:p>
      <w:r>
        <w:t>LOOM</w:t>
      </w:r>
    </w:p>
    <w:p>
      <w:r>
        <w:t>В июне на The Blueprint вышел материал, посвященный безудержному росту комиссий для продавцов на маркетплейсах и волнений владельцев брендов на эту тему. Как обстоят дела с комиссиями у вас?</w:t>
      </w:r>
    </w:p>
    <w:p>
      <w:r>
        <w:t>Несколько лет назад Lamoda была для продавцов чуть дороже других платформ. Но мы и предоставляем более широкий набор сервисов, у нас более обеспеченная аудитория и более высокий средний чек. Плюс у нас большие расходы: собственные ПВЗ, чистые, не франшиза, где ты что-то примеряешь на фанерке за ширмочкой. Сейчас, после повышений комиссий на маркетплейсах, мы даже дешевле. Мы тоже в 2025-м увеличили take rate (долю выручки продавцов, которую получает платформа. — Прим. The Blueprint): где-то комиссии, где-то — цены на логистику. Но делаем это предсказуемо, раз в год. Анонсируем заранее, не ставим никого перед фактом — стараемся по-партнерски к этому подходить. Большие маркетплейсы (не буду упоминать названия) за последний год подняли комиссии несколько раз. Как я это интерпретирую? У них была колоссальная фаза роста в последние годы, x1,5, а то и х2. Рост дает кэш, который ты инвестируешь в логистику: строишь склады, заполняешь их товарами, открываешь все новые ПВЗ. Но вот бурный рост закончился, а расходы колоссальные, потому что ты рассчитывал их под прежний финансовый поток. Где брать деньги? С продавцов в том числе. Какие-то селлеры уходят, какие-то поднимают цены. Спрос пока есть. Но если поднять цены слишком сильно, люди не будут покупать. Все рано или поздно придет в баланс, таковы законы экономики. Раньше выживали многие, сейчас выживут только суперэффективные.</w:t>
      </w:r>
    </w:p>
    <w:p>
      <w:r>
        <w:t>Как у вас распределяются расходы на маркетинг? Траты на mid season sales, спецпредложения и прочие акции платформы, как правило, перекладывают на продавцов.</w:t>
      </w:r>
    </w:p>
    <w:p>
      <w:r>
        <w:t>У нас не так. Если вы не хотите участвовать в сейле Lamoda, можете не участвовать. Кому-то сегодня нужна маржа, а кому-то надо распродать стоки, и они готовы финансировать маркетинговую акцию. Но мы предоставляем продавцам всю аналитику по маркетинговым активностям. Я всегда говорю: инвестируя в маркетинг Lamoda, вы продвигаете свои бренды в безопасной среде. Рядом не будет условного «Абибаса». Многие селлеры это ценят, считают, что реклама на Lamoda позволяет им не только решать задачи продаж, но и выстраивать более премиальный имидж бренда.</w:t>
      </w:r>
    </w:p>
    <w:p>
      <w:r>
        <w:t>Многие платформы летом включили в оферты для продавцов пункт об освобождении компании от ответственности и компенсаций за утерю или повреждение товаров из-за террористических атак. Вы не пошли по этому пути. Почему?</w:t>
      </w:r>
    </w:p>
    <w:p>
      <w:r>
        <w:t>На этом этапе мы считаем, что ничего менять не надо. Это будет не по-партнерски. Главный наш месседж — стратегию мы не меняем. Уверен, партнеры это ценят.</w:t>
      </w:r>
    </w:p>
    <w:p>
      <w:r>
        <w:t>“</w:t>
      </w:r>
    </w:p>
    <w:p>
      <w:r>
        <w:t>Взять закон «о российской полке», вступление которого в силу ожидается 1 марта 2027-го. У нас уже половина продаж — российские товары</w:t>
      </w:r>
    </w:p>
    <w:p>
      <w:r>
        <w:t>Какие еще вызовы для вашего бизнеса, помимо атак дронов, вы видите сейчас? Регулирование маркетплейсов, нехватка кадров?</w:t>
      </w:r>
    </w:p>
    <w:p>
      <w:r>
        <w:t>Все по чуть-чуть влияет. Сохраняется дефицит линейного персонала на складах. В Московской области исчерпан лимит по людям, которые хотят работать. Пытаемся привлекать персонал из других регионов, устраиваем общежития, вахты. Другой фактор, о котором я уже говорил, — люди входят в цикл экономии. «Куплю подешевле», «куплю со скидкой». Работаем с этим, в частности, при помощи маркетинга. А маркетинг сейчас дорогой, это еще одна сложность. Раньше было много рекламных площадок, теперь их гораздо меньше. Есть, условно говоря, один поисковик, «Яндекс», все бегут туда, аукцион греется — в итоге стоимость клика настолько высокая, что пользоваться этим инструментом становится экономически неэффективно. Что еще? Сложности с товарными запасами. Селлерам в массе своей все сложнее инвестировать в производство, в итоге товарного запаса у них меньше, чем они могли бы продать. Что-то они везут на одну площадку, что-то — на другую, что-то продают у себя в рознице, что-то отдают нам. А нам нужно больше, потому что больше стока — больше продаж.</w:t>
      </w:r>
    </w:p>
    <w:p>
      <w:r>
        <w:t>Как ограничения интернета влияют на бизнес?</w:t>
      </w:r>
    </w:p>
    <w:p>
      <w:r>
        <w:t>Не сильно. Мы сделали привязку карт для покупателей, можно заранее выбрать и оплату по СБП. В ПВЗ у нас проводной интернет. Приходишь, и тебе не нужно ничего делать, забрал и ушел. Ну а сценарий «человек идет по улице, и ему вдруг захотелось купить пару вещей, а LTE нет» — не про нас. Lamoda не в той категории. Человек так или иначе придет на работу или домой, куда-то, где есть проводной интернет, и сделает заказ.</w:t>
      </w:r>
    </w:p>
    <w:p>
      <w:r>
        <w:t>Selfmade x Lamoda</w:t>
      </w:r>
    </w:p>
    <w:p>
      <w:r>
        <w:t>↑ →</w:t>
      </w:r>
    </w:p>
    <w:p>
      <w:r>
        <w:t>Первого октября вступит в силу закон о маркетплейсах. Платформы, например, будут обязаны предупреждать продавцов об увеличении комиссий или штрафов за 45 дней. Нельзя будет штрафовать за отказ участвовать в скидочных акциях, а селлеров нужно будет проверять через «Госуслуги» и реестры ИП и юрлиц.</w:t>
      </w:r>
    </w:p>
    <w:p>
      <w:r>
        <w:t>Что это значит для вашей экономики?</w:t>
      </w:r>
    </w:p>
    <w:p>
      <w:r>
        <w:t>Мы, как ни странно, в большой степени бенефициары этого закона. В нем заложено несколько принципов, которые мы уже внедрили. Один из них — контроль качества продаваемых товаров. У некоторых маркетплейсов он вообще отсутствует, никто не знает, что это за товар, как он попал на платформу. Таким площадкам будет сложно. А мы у себя все уже сделали, давно за это заплатили. Или взять закон «о российской полке», вступление которого в силу ожидается 1 марта 2027-го. У нас уже половина продаж — российские товары.</w:t>
      </w:r>
    </w:p>
    <w:p>
      <w:r>
        <w:t>Как вообще вы относитесь к закону о маркетплейсах? Когда он обсуждался, операторы платформ предрекали увеличение цен для покупателей.</w:t>
      </w:r>
    </w:p>
    <w:p>
      <w:r>
        <w:t>Посыл корректный: рынку нужна прозрачность. Хотя, если мы хотим контролировать качество, это надо делать везде. Приведу пример. Болевая точка для нас — трансгран (трансграничная торговля: покупатель может на российской торговой площадке заказать товар напрямую у зарубежных продавцов, в обход импортеров и дистрибьюторов. — Прим. The Blueprint).</w:t>
      </w:r>
    </w:p>
    <w:p>
      <w:r>
        <w:t>Как устроен ретейл, даже не электронный, а в целом? Чтобы поставить товар на полку, надо его из-за рубежа привезти, заплатить пошлину на импорт и ввозной НДС, отправить образцы для сертификации. Пока сертификации нет, мы не можем продавать. В случае с трансграном человек нажимает кнопку и покупает кроссовки Nike за полторы тысячи рублей из Китая. Через две недели товар пришел — никто не заплатил пошлину, НДС, никто не протестировал качество. И это несколько сотен миллиардов оборота. Мы задаем вопрос, почему так можно делать. Кажется, что нужно сделать одинаковые правила игры.</w:t>
      </w:r>
    </w:p>
    <w:p>
      <w:r>
        <w:t>“</w:t>
      </w:r>
    </w:p>
    <w:p>
      <w:r>
        <w:t>Когда мы купили Selfmade, многие к нам прибежали и сказали: «Мы тоже хотим»</w:t>
      </w:r>
    </w:p>
    <w:p>
      <w:r>
        <w:t>В апреле Lamoda приобрела 90% бренда Selfmade — это первая подобная покупка для компании. Почему именно сейчас, почему этот бренд?</w:t>
      </w:r>
    </w:p>
    <w:p>
      <w:r>
        <w:t>Если взять классический фуд-ретейл, у всех есть СТМ, собственные торговые марки. Простая история: производишь товар подешевле, не тратишься на маркетинг, ставишь его на хорошее место у себя на полке. Три года назад, когда мы с новой командой пришли в Lamoda, я почувствовал, что стоит попробовать сделать СТМ. Лучше пожалеть об этом, чем не попробовать и еще больше пожалеть. Запустили восемь брендов. Founds, который открыли в 2024 году, был похож на приведенный пример СТМ в фуд-ретейле: обувь качеством чуть хуже, но и чуть дешевле той брендовой, что у нас продается. Оказалось, в нашем сегменте такое не работает. Founds мы сейчас ставим на паузу, держим в уме возможность перезапуска под новый контекст. Но есть женский Nume среднего сегмента, который по обороту в этом году выйдет за миллиард. Там уже 50% покупок — повторные, притом что цены не низкие. Это хороший показатель: если одежда тебе не заходит, второй раз ты ее не купишь. Премиальному женскому бренду Grate года еще нет, а он летит в космос. У нас пол-офиса ходит в их лоферах. Мы строим наши бренды именно как бренды. С пониманием того, что откроем розницу, выделим для них отдельные команды, в какой-то момент дадим им независимость. Ни один ретейлер не будет делать для своей СТМ ни наружную рекламу, ни телевизионную, а мы с самого начала много инвестировали в маркетинг наших брендов.</w:t>
      </w:r>
    </w:p>
    <w:p>
      <w:r>
        <w:t>Вернемся к Selfmade. Почему они?</w:t>
      </w:r>
    </w:p>
    <w:p>
      <w:r>
        <w:t>Мы проанализировали рынок, отобрали то ли 150, то ли 200 брендов — огромное количество. Фильтровали по цене в районе миллиарда, не смотрели на те, что стоят 10-20 миллиардов: это дорого и там уже другая бизнес-модель. У Selfmade отличная ДНК, айдентика, очень классная аудитория, небольшая розница с зашкаливающими продажами на квадратный метр, больше миллиона рублей. Бренд показывает стабильный рост и уже имеет доходность, не нуждается в денежных вливаниях. Работает в премиальном сегменте. Во главе стоит предприниматель-визионер (Татьяна Куценко. — Прим. The Blueprint), который готов дальше продолжать развивать свое детище, а не отдать все на откуп менеджменту и уехать куда-нибудь на заслуженный отдых. Мы купили контрольный пакет, но договорились с Татьяной, что сильно лезть не будем, они рулят сами. Бренды живы, пока ими управляют основатели.</w:t>
      </w:r>
    </w:p>
    <w:p>
      <w:r>
        <w:t>Будут ли еще подобные покупки?</w:t>
      </w:r>
    </w:p>
    <w:p>
      <w:r>
        <w:t>Когда мы купили Selfmade, многие к нам прибежали и сказали: «Мы тоже хотим». Даже большие бренды приходили и говорили: «Просто возьмите, за долги». Но у нас не бюро взаимопомощи, мы сфокусировались на покупке успешных, летящих вперед брендах, которым можем добавить топлива.</w:t>
      </w:r>
    </w:p>
    <w:p>
      <w:r>
        <w:t>Selfmade x Lamoda</w:t>
      </w:r>
    </w:p>
    <w:p>
      <w:r>
        <w:t>Это любопытно. У меня был опыт работы в Farfetch как раз тогда, когда они начали покупать бренды, от Stadium Goods до New Guards Group. В конечном итоге все не очень классно кончилось. Основная проблема была в том, что бренды покупались с такой скоростью, что никто так и не смог научиться ими управлять. То есть как если бы купили Lamborghini и повесили ключи на полку.</w:t>
      </w:r>
    </w:p>
    <w:p>
      <w:r>
        <w:t>Да, такое бывает. Поэтому мы и решили пока сосредоточиться на Selfmade. Думаем о том, как управленчески правильно устроить все до того, как брендов станет пять, например, а не после. Сейчас запустим Selfmade на Lamoda, думаю, продажи удвоятся или даже утроятся.</w:t>
      </w:r>
    </w:p>
    <w:p>
      <w:r>
        <w:t>“</w:t>
      </w:r>
    </w:p>
    <w:p>
      <w:r>
        <w:t>Чат-бот с ИИ-стилистом не пошел. Вроде бы интересная штука, можно взять телефон, сказать: «Подбери одежду для первоклассника в школу». Но люди этим не пользуются</w:t>
      </w:r>
    </w:p>
    <w:p>
      <w:r>
        <w:t>Selfmade x Lamoda</w:t>
      </w:r>
    </w:p>
    <w:p>
      <w:r>
        <w:t>Не конкурируют ли ваши бренды с партнерами по маркетплейсу?</w:t>
      </w:r>
    </w:p>
    <w:p>
      <w:r>
        <w:t>У нас три тысячи партнеров, брендов — около пяти тысяч. Вряд ли десяток наших может конкурировать с таким количеством. Более того, у нас условие: мы не завешиваем наши поверхности рекламой собственных брендов, реклама для них такая же платная, как для внешних селлеров. Мы считаем их PnL, CTR и прочее. Потому что не хотим сделать что-то суррогатное, то, что не выживет самостоятельно. Это, может быть, необычный подход, но мы считаем, что должно быть справедливо. Всерьез думаем, скажем, о том, чтобы разместить Nume на других маркетплейсах как отдельный бренд. Почему нет? Вопрос в понятной стратегии экономики.</w:t>
      </w:r>
    </w:p>
    <w:p>
      <w:r>
        <w:t>Давайте поговорим про ваши ИИ-инициативы. «Г(ии)д по стилю», «набор цифровых инструментов, которые помогают работать с гардеробом и принимать более осознанные решения о покупке», был запущен в январе. Люди пользуются?</w:t>
      </w:r>
    </w:p>
    <w:p>
      <w:r>
        <w:t>Любая функциональность проходит этап, когда про нее ничего не знают, — ты людям ее где-то подсовываешь, обучаешь их. А дальше замеряешь конверсию. Возьмем онлайн-примерку. Мы видим, что конверсия улучшается, все больше и больше людей пользуются этим инструментом. «Поиск по фото» — отличная штука. Можете навести камеру телефона на любого человека, и Lamoda подберет вам очень похожий наряд. Два года назад работало плохо, а сейчас люди в шоке, говорят: «Вау! А что, так можно было?». Ходят, фотографируют все, что понравилось — работает по фото даже с экрана телевизора. И конверсия «Поиска по фото» немного увеличилась. А, например, чат-бот с ИИ-стилистом не пошел. Вроде бы интересная штука, можно взять телефон, сказать: «Подбери одежду для первоклассника в школу». Но люди этим не пользуются, и мы бот сейчас активно не развиваем. В целом около 30% клиентской базы взаимодействуют с нашими ИИ-инструментами. Но пока они немного разрознены, продуктологи объединяют их в единый продукт. Идеальная картина «Г(ии)да по стилю» такая. У женщины полный шкаф одежды, покупать уже некуда, а надеть нечего: ничего не комбинируется, все куплено в разных местах, со скидками. Женщина может сфотографировать все вещи и загрузить к нам, а мы говорим: «Из вот этого можно создать такой образ, но не хватает ремешка. А к этому топу у тебя ничего нет, вот 5 вещей, которые ты можешь купить, и они будут с ним работать. И вот так это будет выглядеть на тебе, мы уже сделали твое фото». Заработает все полноценно месяцев через шесть — восемь.</w:t>
      </w:r>
    </w:p>
    <w:p>
      <w:r>
        <w:t>“</w:t>
      </w:r>
    </w:p>
    <w:p>
      <w:r>
        <w:t>Невыкуп — действительно главная беда фэшн-ретейлера</w:t>
      </w:r>
    </w:p>
    <w:p>
      <w:r>
        <w:t>А реальный экономический эффект от применения ИИ для продаж вы уже видите?</w:t>
      </w:r>
    </w:p>
    <w:p>
      <w:r>
        <w:t>Сказать, что наторговали на десятки миллиардов рублей, не можем. Самое важное, что люди кликают. Например, на образы на странице того или иного товара: ИИ подсказывает, с чем носить эту вещь. Даже если не купили, вдохновляются, потом купят. На всех качественных исследованиях нам говорят: мы это любим, ценим, делайте, пожалуйста, больше. Мы сами очень хотим развиваться в этом направлении, ведь чем дальше мы отрываемся от конкурентов в применении ИИ, тем сложнее им будет зайти на эту территорию. Мы запустили онлайн-примерку в конце прошлого года — сразу что-то на эту тему сделали другие маркетплейсы, но у них не прижилось. Потому что опять же другой покупательский сценарий.</w:t>
      </w:r>
    </w:p>
    <w:p>
      <w:r>
        <w:t>Виртуальная примерка помогает бороться с невыкупами и возвратами?</w:t>
      </w:r>
    </w:p>
    <w:p>
      <w:r>
        <w:t>Невыкуп — действительно главная беда фэшн-ретейлера. По нашей статистике, выкупается 40% того, что так или иначе приехало к покупателю (в ПВЗ или курьером). А 60% не выкупается, астрономическая цифра. Для нас это одна из самых больших статей расходов. Но по сравнению с прошлым годом показатель улучшился на 2 процентных пункта. Мы связываем это в том числе с онлайн-примеркой. Хотя предприняли и другие шаги. В карточках товара, например, большое внимание уделили размерным линейкам. Ведь у каждого бренда свои размеры: у кого-то вещи маломерят, у других — большемерят. Мы с помощью ИИ прямо рекомендуем: здесь тебе подойдет не 50-й, а 48-й или 46-й.</w:t>
      </w:r>
    </w:p>
    <w:p>
      <w:r>
        <w:t>Ваши ИИ-стилисты советуют то, что лучше сидит, или то, что выгоднее продать?</w:t>
      </w:r>
    </w:p>
    <w:p>
      <w:r>
        <w:t>В онлайн-стилисте нет коммерческой составляющей. Разумеется, в бизнесе ты не выживешь, если не зарабатываешь. Но онлайн-стилист — на начальном этапе развития, его главная метрика сейчас — релевантность для покупателей. Когда она будет мегаколоссальной, когда онлайн-стилистами будут покрыты, скажем, 80% продаж, наверное, будет возможно продвигать через них что-то. Например, запускаешь новую категорию, начинаешь ее рекомендовать и смотришь, интересно это людям или нет. Но на текущем этапе подсовывать какие-то брюки, потому что будет высокая маржа, — бред.</w:t>
      </w:r>
    </w:p>
    <w:p>
      <w:r>
        <w:t>Вы говорили, что отказ от использования ИИ-инструментов в компании — это потеря конкурентного преимущества. Для чего еще они применяются в Lamoda?</w:t>
      </w:r>
    </w:p>
    <w:p>
      <w:r>
        <w:t>85% поверхностей Lamoda персонализированы. Если мы с вами сейчас откроем страницу с товаром, у вас будет одна, у меня — другая, у кого-то — третья. Мы смотрим на ваше поведение и прогнозируем, что будет вами выбрано. Даже главная страница будет разной. Это обеспечивается и за счет машинного обучения (ML), и за счет алгоритмов, но это не генеративный ИИ. У нас есть огромная фотостудия, где мы снимаем товары, но фотографии базовых товаров, не суперфэшн, уже делаем при помощи ML. Иногда получается несколько ног, иногда несколько пальцев — обучаем пока. Весь хайп сейчас — вокруг LLM, больших языковых моделей. Чем они могут быть нам полезны? Не для того же, чтобы переводить годовой отчет в презентацию, это детский сад. Но вот, например, в составлении описаний в карточках товаров могут помочь. В прогнозировании спроса тоже. Раньше эксперты считали количество стоков в Excel, но когда там миллионы позиций, делать это человеку бесполезно. В кол-центре (у нас огромный контактный центр в Волгограде) базовый уровень поддержки оказывают чат-боты. За три года мы утроили количество взаимодействий в рамках контактного центра, а количество персонала осталось таким же.</w:t>
      </w:r>
    </w:p>
    <w:p>
      <w:r>
        <w:t>Недавно вы выпустили большое исследование рынка. Это претензия на роль еще и индустриальной институции или новый маркетинговый инструмент?</w:t>
      </w:r>
    </w:p>
    <w:p>
      <w:r>
        <w:t>Через нас проходит столько трендов, столько брендов, мы так наращиваем свою экспертизу, что хотим делиться ею. Я поначалу отнесся к этой идее в духе «ну, сделаем, хорошо». А в итоге количество положительного фидбэка — не просто от людей на рынке, но и от экспертов даже не в нашей индустрии — превзошло все мои ожидания. Наша аналитика оказалась очень востребованной, так что будем выпускать исследования с какой-то регулярностью.</w:t>
      </w:r>
    </w:p>
    <w:p>
      <w:r>
        <w:t>Что вы сами купили на Lamoda из последнего?</w:t>
      </w:r>
    </w:p>
    <w:p>
      <w:r>
        <w:t>Три футболки Sonu, нашего бренда спортивной одежды и обуви, который мы запустили в конце прошлого года. У меня уже есть беговые кроссовки Sonu. Да, на марафон их не взял бы, но в своем сегменте они совершенно нормальные. А футболки прямо зашли, сразу поиграл в них в падел. Стоят около 3 тысяч рублей, adidas такого же качества обойдется в 6 тысяч. Я вообще очень много покупаю на Lamoda, считаю, даже больше, чем мне нужно (не наши бренды, так что не буду называть названия). Тестирую сервис, оцениваю бренды, хожу в разные ПВЗ, вызываю курьеров и потом даю фидбэк. Запретил коллегам помечать мои заказы отметкой VIP. Считаю, что лучше видеть реальность такой, как она есть.</w:t>
      </w:r>
    </w:p>
    <w:p>
      <w:pPr>
        <w:pStyle w:val="Heading2"/>
      </w:pPr>
      <w:r>
        <w:t>№ 6. Восток-3000</w:t>
      </w:r>
    </w:p>
    <w:p>
      <w:r>
        <w:rPr>
          <w:b/>
        </w:rPr>
        <w:t xml:space="preserve">Дата: </w:t>
      </w:r>
      <w:r>
        <w:t xml:space="preserve">2026-09-07   </w:t>
      </w:r>
      <w:r>
        <w:rPr>
          <w:b/>
        </w:rPr>
        <w:t xml:space="preserve">Жанр: </w:t>
      </w:r>
      <w:r>
        <w:t xml:space="preserve">тенденции   </w:t>
      </w:r>
      <w:r>
        <w:rPr>
          <w:b/>
        </w:rPr>
        <w:t xml:space="preserve">Слов: </w:t>
      </w:r>
      <w:r>
        <w:t>714</w:t>
      </w:r>
    </w:p>
    <w:p>
      <w:r>
        <w:rPr>
          <w:b/>
        </w:rPr>
        <w:t xml:space="preserve">Автор: </w:t>
      </w:r>
      <w:r>
        <w:t xml:space="preserve">Арина Герасимова, Алена Важенина   </w:t>
      </w:r>
      <w:r>
        <w:rPr>
          <w:b/>
        </w:rPr>
        <w:t xml:space="preserve">Адрес: </w:t>
      </w:r>
      <w:r>
        <w:t>https://theblueprint.ru/fashion/trends/3yk-trend</w:t>
      </w:r>
    </w:p>
    <w:p>
      <w:r>
        <w:t>Восток-3000</w:t>
      </w:r>
    </w:p>
    <w:p>
      <w:r>
        <w:t>Застряли мыслями в Y2K? Тогда мы идем к вам. Точнее, самые дальновидные зумеры, которые предлагают перенестись на тысячу лет вперед и по пути сменить футболки со стразами, заниженные джинсы и голубые тени на хромированные боди, металлизированные юбки и опаловый макияж. Правда, есть риск, что в новой эпохе вам будет несколько безрадостно.</w:t>
      </w:r>
    </w:p>
    <w:p>
      <w:r>
        <w:t>Paco Rabanne, весна-лето 1969</w:t>
      </w:r>
    </w:p>
    <w:p>
      <w:r>
        <w:t>aespa, Armageddon @aespa_official</w:t>
      </w:r>
    </w:p>
    <w:p>
      <w:r>
        <w:t>Если ChatGPT знает о вас больше, чем ближайшие друзья, то поздравляем: отчасти вы уже в тренде. По крайней мере, стремительное развитие ИИ, а заодно робототехники и биотехнологий заставило зумеров и альфа чаще представлять, как будет выглядеть жизнь в 3000 году, уверяет тренд-аналитик из Stylus Эрика Нг. Из этих фантазий (они, кстати, не исключают того, что дела на Земле станут только хуже) и родился тренд Y3K; буквально — Year 3000.</w:t>
      </w:r>
    </w:p>
    <w:p>
      <w:r>
        <w:t>«В моде, искусстве и дизайне Y3K проявляется через металлик, неон и лаконичные минималистичные формы, — объясняет Эрика Нг. — В одежде это выглядит как смесь киберпанка и sci-fi, в бьюти — как необычные стрелки, металлический глиттер и неземные накладные пряди». Судя по тому, что лохмотьев в духе «Дюны» в списке не наблюдается, на апокалипсис молодое поколение ставит в меньшей степени. Зато — утверждает та же компания Stylus — надеется, что все мы поднажмем по части экологии и вообще станем социально ответственнее. Как бы то ни было, одеваться в 3000 году нынешняя молодежь планирует довольно эффектно.</w:t>
      </w:r>
    </w:p>
    <w:p>
      <w:r>
        <w:t>Thierry Mugler осень-зима 1995/1996</w:t>
      </w:r>
    </w:p>
    <w:p>
      <w:r>
        <w:t>Bjork, 1993</w:t>
      </w:r>
    </w:p>
    <w:p>
      <w:r>
        <w:t>Paco Rabanne, 1969</w:t>
      </w:r>
    </w:p>
    <w:p>
      <w:r>
        <w:t>Если у вас возникла мысль «мы все это уже видели», она справедлива. Y3K действительно созвучен и с образом «лунной девушки» Андре Куррежа, и с металлическими платьями Пако Рабана, и с женщинами-киборгами Тьерри Мюглера. Тем, кто привык изучать историю моды по поп-культуре, все это скорее напомнит инопланетные образы «исландской эльфийки» Бьорк в 1990-х, а заодно заставит вспомнить белый комбинезон Жан-Поля Готье из «Пятого элемента».</w:t>
      </w:r>
    </w:p>
    <w:p>
      <w:r>
        <w:t>Новое имя этой эстетике впервые дали в Азии: местные соцсети и издания заговорили о Y3K еще два года назад. Главными проводниками тренда здесь стали K-pop-звезды — и в первую очередь герлз-бенд Aespa в эру альбома Armageddon, в клипах и промосъемках к которому участницы перевоплощались в киборгов и героинь фантастических видеоигр. Кожаные куртки David Koma с плечами, будто подвергшимися биохакингу.</w:t>
      </w:r>
    </w:p>
    <w:p>
      <w:r>
        <w:t>«Пятый элемент», 1997</w:t>
      </w:r>
    </w:p>
    <w:p>
      <w:r>
        <w:t>Aespa, Armageddon, 2024</w:t>
      </w:r>
    </w:p>
    <w:p>
      <w:r>
        <w:t>Голографические топы PUMA x Ottolinger с говорящим названием «Киборг». Ботинки на платформе Current Mood и 3D-макияж с элементами явно инопланетной анатомии. Глядя на все это, журнал Tatler даже выпустил гид по стилю трехтысячных.</w:t>
      </w:r>
    </w:p>
    <w:p>
      <w:r>
        <w:t>За айдолами тренд подхватили западные звезды. Вспомнить хотя бы «ИИ-образ» Кэти Перри на Met Gala — с зеркальной маской Miodrag Guberinic, напоминающей шлем астронавта, и лишним пальцем на перчатке — или недавнее выступление Карди Би на BET Awards в космически-психоделическом боди китайского бренда Windowsen. Впрочем, спору нет, лучше всех с ролью человека из трехтысячных справляется FKA Twigs, в чьем нынешнем сценическом гардеробе — корсеты с серебристыми ребрами, топы с металлизированными лифами и кожаные чапы в пряжках, напоминающие экзоскелет.</w:t>
      </w:r>
    </w:p>
    <w:p>
      <w:r>
        <w:t>↑ Карди Би на BET Awards 2026</w:t>
      </w:r>
    </w:p>
    <w:p>
      <w:r>
        <w:t>← Кэти Перри на Met Gala 2026</w:t>
      </w:r>
    </w:p>
    <w:p>
      <w:r>
        <w:t>FKA twigs на фестивале Coachella 2026</w:t>
      </w:r>
    </w:p>
    <w:p>
      <w:r>
        <w:t>Теперь будущее добралось и до всех остальных — во всяком случае, Pinterest включил очень близкий по духу Extra Celestial («Внеземная эстетика») в число главных трендов года. И подкрепил прогноз цифрами: за год запросы «эстетика alien core» на платформе выросли на 80%, «опаловый цвет», напоминающий голографию, — на 115%, а «инопланетный макияж» — сразу на 140%. «Представьте голографические элементы декора, переливающиеся тени для век, напоминающие лунную пыль, и футуристические силуэты, словно сошедшие с экрана научно-фантастического фильма, — обрисовывают тренд в Pinterest. — Пришельцы уже здесь — и у них потрясающий вкус». В M.A.C похожий макияж так и называют — в стиле трехтысячных. В гиде по Y3K, выпущенном вместе с визажистом Александрой Френч, бренд предлагает красить веки хромированными тенями, рисовать яркие стрелки на нижнем веке, подсвечивать скулы инопланетным фиолетовым и доводить губы до зеркального блеска.</w:t>
      </w:r>
    </w:p>
    <w:p>
      <w:r>
        <w:t>Теперь в следующем тысячелетии ждут и вас. Собрали вещи, в которых там точно примут за своего.</w:t>
      </w:r>
    </w:p>
    <w:p>
      <w:r>
        <w:t>модели в Courrèges, съемка Vogue 1969</w:t>
      </w:r>
    </w:p>
    <w:p>
      <w:r>
        <w:t>© Bert Stern/Condé Nast/Getty Images</w:t>
      </w:r>
    </w:p>
    <w:p>
      <w:r>
        <w:t>Y3K макияж от MAC @maccosmetics</w:t>
      </w:r>
    </w:p>
    <w:p>
      <w:r>
        <w:t>Жакет Capparel.21est, 24 900 ₽ →</w:t>
      </w:r>
    </w:p>
    <w:p>
      <w:r>
        <w:t>↑</w:t>
      </w:r>
    </w:p>
    <w:p>
      <w:r>
        <w:t>Тени для век Moira, 2890 ₽</w:t>
      </w:r>
    </w:p>
    <w:p>
      <w:r>
        <w:t>← Куртка Krakatauwear, 14 990 ₽</w:t>
      </w:r>
    </w:p>
    <w:p>
      <w:r>
        <w:t>Юбка «Гоша Карцев», 35 500 ₽ →</w:t>
      </w:r>
    </w:p>
    <w:p>
      <w:r>
        <w:t>↑</w:t>
      </w:r>
    </w:p>
    <w:p>
      <w:r>
        <w:t>Тени для век Divage, от 274 ₽</w:t>
      </w:r>
    </w:p>
    <w:p>
      <w:r>
        <w:t>Туфли Ambis, 19 530 ₽ →</w:t>
      </w:r>
    </w:p>
    <w:p>
      <w:r>
        <w:t>Чокер Outlaw, 498 000 ₽ →</w:t>
      </w:r>
    </w:p>
    <w:p>
      <w:r>
        <w:t>Кафф Tó Garal, 147 000 ₽</w:t>
      </w:r>
    </w:p>
    <w:p>
      <w:r>
        <w:t>↑</w:t>
      </w:r>
    </w:p>
    <w:p>
      <w:r>
        <w:t>Куртка Balenciaga, 693 000 ₽</w:t>
      </w:r>
    </w:p>
    <w:p>
      <w:pPr>
        <w:pStyle w:val="Heading2"/>
      </w:pPr>
      <w:r>
        <w:t>№ 11. Под водой</w:t>
      </w:r>
    </w:p>
    <w:p>
      <w:r>
        <w:rPr>
          <w:b/>
        </w:rPr>
        <w:t xml:space="preserve">Дата: </w:t>
      </w:r>
      <w:r>
        <w:t xml:space="preserve">2026-09-08   </w:t>
      </w:r>
      <w:r>
        <w:rPr>
          <w:b/>
        </w:rPr>
        <w:t xml:space="preserve">Жанр: </w:t>
      </w:r>
      <w:r>
        <w:t xml:space="preserve">тенденции   </w:t>
      </w:r>
      <w:r>
        <w:rPr>
          <w:b/>
        </w:rPr>
        <w:t xml:space="preserve">Слов: </w:t>
      </w:r>
      <w:r>
        <w:t>440</w:t>
      </w:r>
    </w:p>
    <w:p>
      <w:r>
        <w:rPr>
          <w:b/>
        </w:rPr>
        <w:t xml:space="preserve">Автор: </w:t>
      </w:r>
      <w:r>
        <w:t xml:space="preserve">Нелли Асриян   </w:t>
      </w:r>
      <w:r>
        <w:rPr>
          <w:b/>
        </w:rPr>
        <w:t xml:space="preserve">Адрес: </w:t>
      </w:r>
      <w:r>
        <w:t>https://theblueprint.ru/fashion/trends/mermaid-dresses-venice</w:t>
      </w:r>
    </w:p>
    <w:p>
      <w:r>
        <w:t>Под водой</w:t>
      </w:r>
    </w:p>
    <w:p>
      <w:r>
        <w:t>На Венецианском кинофестивале полный mermaidcore — хотя, казалось бы, про «коры» все давно забыли. На красных дорожках мнили себя русалками Бхавита Мандава, Нина Добрев и Клэр Фой — не без помощи Chanel и Armani Privé. Нелли Асриян собрала все венецианские отсылки к морским ундинам в одном месте и задалась вопросом — хвост точно не был официальным дресс-кодом?</w:t>
      </w:r>
    </w:p>
    <w:p>
      <w:r>
        <w:t>Будь мы в 2020-м, то непременно пошутили бы следующим образом: каналы Венеции настолько очистились, что в них вернулись русалки. Впрочем, гости 83-го Венецианского кинофестиваля до острова Лидо добирались исключительно на лодках (по крайней мере, прибывающих вплавь замечено не было) — а притворяться ундинами им помогали лишь наряды. Так, главной сереной кинофестиваля стала модель индийского происхождения Бхавита Мандава, вышедшая на красную дорожку в платье Chanel с переливающимися серебристо-бирюзовыми чешуйками из коллекции Resort 2027, на создание которой Матье Блази в первую очередь подвигли как раз русалки. Похожей чешуей из бисера, пайеток или стекляруса были добротно украшены платья Armani Privé на Нине Добрев и Кейт Маре — декольте последней модный дом вверил еще и солидного размера жемчужину, прямиком со дна морского.</w:t>
      </w:r>
    </w:p>
    <w:p>
      <w:r>
        <w:t>Бхавита Мандава в Chanel Resort 2027</w:t>
      </w:r>
    </w:p>
    <w:p>
      <w:r>
        <w:t>При этом отсылки к русалочьим хвостам можно разглядеть в платьях Bottega Veneta Клэр Фой и Intimissimi (да, бренд может и так) Марины Руй Барбозы — благодаря драпировкам в районе бедер, которые как бы разделяют верх и низ. А вот Софи Кодегони выбрала классическое платье-русалку Giorgio Armani, расширяющееся от колен, — этот силуэт придумал французский модельер Марсель Роша еще в 1930-х. К слову, он же, последнее десятилетие имеющий сомнительную репутацию среди невест, согласно американскому Vogue, в 2026-м неожиданно стал их любимчиком — отчасти благодаря выходам Тейяны Тейлор в Tom Ford, Марго Робби в Dilara Findikoglu и Чейз Инфинити в Louis Vuitton. «Мне нравится этот фасон, потому что он занимает много места. Не важно, высокая вы или низкая, платье-русалка поможет вам создать экстремальный силуэт», — считает Харрис Рид, показавший такое платье в коллекции именного бренда сезона осень—зима 2026/2027.</w:t>
      </w:r>
    </w:p>
    <w:p>
      <w:r>
        <w:t>Кейт Мара в Armani Privé</w:t>
      </w:r>
    </w:p>
    <w:p>
      <w:r>
        <w:t>Нина Добрев в Armani Privé</w:t>
      </w:r>
    </w:p>
    <w:p>
      <w:r>
        <w:t>Софи Кодеджони в Giorgio Armani</w:t>
      </w:r>
    </w:p>
    <w:p>
      <w:r>
        <w:t>Клэр Фой в Bottega Veneta</w:t>
      </w:r>
    </w:p>
    <w:p>
      <w:r>
        <w:t>Марина Руй Барбоза в Intimissimi</w:t>
      </w:r>
    </w:p>
    <w:p>
      <w:r>
        <w:t>Тем временем тему русалок, дельфинов (а трек «Венеция» реально есть в альбоме «Дельфин и русалка» Игоря Николаева и Наташи Королевой) и всего морского поддержали бразильская и мексиканская актрисы Дебора Насименту и Эсмеральда Пиментель. Для красных дорожек они выбрали белые платья, оборки которых напоминают пену на волнах. Ну а Никола Бекхэм, урожденная Пельтц, выбрала костюм пучины морской — платье с низкой талией Balenciaga насыщенного сине-фиолетового оттенка. В общем, mermaidcore, утонувший вместе с остальными «корами» еще несколько лет назад, всплывает — по крайней мере в водах Венеции.</w:t>
      </w:r>
    </w:p>
    <w:p>
      <w:r>
        <w:t>Эсмеральда Пиментель</w:t>
      </w:r>
    </w:p>
    <w:p>
      <w:r>
        <w:t>Дебора Насименто в Helô Rocha</w:t>
      </w:r>
    </w:p>
    <w:p>
      <w:r>
        <w:t>Никола Пельтц-Бекхэм в Balenciaga</w:t>
      </w:r>
    </w:p>
    <w:p>
      <w:pPr>
        <w:pStyle w:val="Heading2"/>
      </w:pPr>
      <w:r>
        <w:t>№ 13. Гид по винтажным магазинам Санкт-Петербурга</w:t>
      </w:r>
    </w:p>
    <w:p>
      <w:r>
        <w:rPr>
          <w:b/>
        </w:rPr>
        <w:t xml:space="preserve">Дата: </w:t>
      </w:r>
      <w:r>
        <w:t xml:space="preserve">2026-09-10   </w:t>
      </w:r>
      <w:r>
        <w:rPr>
          <w:b/>
        </w:rPr>
        <w:t xml:space="preserve">Жанр: </w:t>
      </w:r>
      <w:r>
        <w:t xml:space="preserve">индустрия/гид   </w:t>
      </w:r>
      <w:r>
        <w:rPr>
          <w:b/>
        </w:rPr>
        <w:t xml:space="preserve">Слов: </w:t>
      </w:r>
      <w:r>
        <w:t>1621</w:t>
      </w:r>
    </w:p>
    <w:p>
      <w:r>
        <w:rPr>
          <w:b/>
        </w:rPr>
        <w:t xml:space="preserve">Автор: </w:t>
      </w:r>
      <w:r>
        <w:t xml:space="preserve">Нелли Асриян   </w:t>
      </w:r>
      <w:r>
        <w:rPr>
          <w:b/>
        </w:rPr>
        <w:t xml:space="preserve">Адрес: </w:t>
      </w:r>
      <w:r>
        <w:t>https://theblueprint.ru/fashion/industry/vintage-shops-saint-petersburg</w:t>
      </w:r>
    </w:p>
    <w:p>
      <w:r>
        <w:t>Гид по винтажным магазинам Санкт-Петербурга</w:t>
      </w:r>
    </w:p>
    <w:p>
      <w:r>
        <w:t>Где искать современные коллекции Prada, Saint Laurent и Moschino, рассказывать нужды нет. А вот для тех, кто любит охотиться за архивами, отдел моды наносит на карты — сначала Москвы, а теперь и Санкт-Петербурга — самые интересные винтажки, секонд-хенды и комиссионки: следуя советам «местных» — например, стилистки Вики Салават, основательницы бренда Imakebags Ксении Лапшовой и художницы Тони Угловой.</w:t>
      </w:r>
    </w:p>
    <w:p>
      <w:r>
        <w:t>@pifpafsupershop</w:t>
      </w:r>
    </w:p>
    <w:p>
      <w:r>
        <w:t>@ambarvintage</w:t>
      </w:r>
    </w:p>
    <w:p>
      <w:r>
        <w:t>«Пифпаф» Vintagency Egoista «Добро» Vintage 527 Tolkovo Ambar Vintage R3 «Лепта» Sokush Vintage «Вбрендах» Chestore «Антресоль» Kostrov Store Second Kent</w:t>
      </w:r>
    </w:p>
    <w:p>
      <w:r>
        <w:t>«Пифпаф» (@pifpafsupershop)</w:t>
      </w:r>
    </w:p>
    <w:p>
      <w:r>
        <w:t>Наб. канала Грибоедова, д. 31 • Наб. канала Грибоедова, д. 41</w:t>
      </w:r>
    </w:p>
    <w:p>
      <w:r>
        <w:t>Комиссионка, винтажка и — как проект именуют сами основатели Светлана Бекасова и Александр Складчиков — «супершоп» на набережной канала Грибоедова. Горячо рекомендуют его прежде всего инфлюенсер Мария Червоткина и стилист Вика Салават: «Нужно захаживать туда почаще — чтобы встретить подиумные вещи. И цены намного приятнее, чем в подобных московских проектах». При этом совсем древние сокровища на рейлах «Пифпафа» обнаружить трудно, а вот вещей из коллекций нулевых, десятых и двадцатых хоть отбавляй — как европейских модных домов, так и концептуально-авангардных японских брендов. Так, туфли Gucci эпохи Алессандро Микеле и пиджаки Balenciaga времени Демны (еще Гвасалии) соседствуют с шубами Undercover и худи Doublet. «На мой взгляд, здесь самая классная селекция, — рассуждает основательница бренда Imakebags Ксения Лапшова. — Сюда сдают свои вещи все модники Петербурга и Москвы».</w:t>
      </w:r>
    </w:p>
    <w:p>
      <w:r>
        <w:t>@pifpafsupershop</w:t>
      </w:r>
    </w:p>
    <w:p>
      <w:r>
        <w:t>Vintagency (@vintagencyman)</w:t>
      </w:r>
    </w:p>
    <w:p>
      <w:r>
        <w:t>ул. Чапаева, д. 17, корп. 2</w:t>
      </w:r>
    </w:p>
    <w:p>
      <w:r>
        <w:t>Винтажка с выраженным уклоном в американскую рабочую одежду, деним и кожу, аутдор и милитари. «Обожаю! — продолжает Салават. — Классный выбор Levi’s, — а я ношу только винтажные, — военных курток, косух и всего подобного». Разброс брендов соответствующий: тут найдутся и Filson, и Pendleton, и, куда же без, Polo Ralph Lauren. К слову, купив вещи в Vintagency, можно их усовершенствовать здесь же, не отходя далеко от кассы, — ведь у владельца винтажки Ивана Базарова есть бренд кастомизации.</w:t>
      </w:r>
    </w:p>
    <w:p>
      <w:r>
        <w:t>@vintagencyman</w:t>
      </w:r>
    </w:p>
    <w:p>
      <w:r>
        <w:t>← ↑ @vintagencyman</w:t>
      </w:r>
    </w:p>
    <w:p>
      <w:r>
        <w:t>Egoista (@egoista_fontanka)</w:t>
      </w:r>
    </w:p>
    <w:p>
      <w:r>
        <w:t>Наб. реки Фонтанки, д. 52 • Ул. Пестеля, д. 17</w:t>
      </w:r>
    </w:p>
    <w:p>
      <w:r>
        <w:t>Еще одна комиссионка, но — как описывает Лапшова — с более деловым и «девчачьим» ассортиментом. На поприще ресейла Egoista работают с 2013-го — и в основном торгуют тяжелым люксом: находят новых владельцев сумкам Hermès, Chanel и Dior. И хотя в соцсетях Egoista преобладают аксессуары, в самом магазине (или даже бутике?) выставлена вполне неплохая подборка одежды: например, костюмное пальто Roberto Cavalli сейчас можно забрать за 31 тысячу рублей, алый жакет Balenciaga за 42 тысячи, а куртку Prada в стиле Y2K — за 85 тысяч.</w:t>
      </w:r>
    </w:p>
    <w:p>
      <w:r>
        <w:t>@egoista_fontanka</w:t>
      </w:r>
    </w:p>
    <w:p>
      <w:r>
        <w:t>«Добро»</w:t>
      </w:r>
    </w:p>
    <w:p>
      <w:r>
        <w:t>Ул. Садовая, д. 48 • Богатырский пр-т, д. 5, корп. 1</w:t>
      </w:r>
    </w:p>
    <w:p>
      <w:r>
        <w:t>По смелому утверждению селебрити-стилиста Карины Крапивы, все живущие в Санкт-Петербурге точно знают про эту легендарную комиссионку: «У нее несколько больших точек в городе, где можно сыскать все — от выпускного платья из нулевых до блюдечек с голубыми каемочками». При этом в «Добре», кажется, самые приятные цены — нужно постараться найти что-то дороже</w:t>
      </w:r>
    </w:p>
    <w:p>
      <w:r>
        <w:t>1,5 тысячи рублей. Впрочем, вариант подойдет скорее тем охотникам за брендовыми вещами, у кого действительно есть время (и щепотка удачи), — концентрация стоящих марок здесь близка к гомеопатической.</w:t>
      </w:r>
    </w:p>
    <w:p>
      <w:r>
        <w:t>Vintage 527 (@vintage.527)</w:t>
      </w:r>
    </w:p>
    <w:p>
      <w:r>
        <w:t>Ул. Полозова, д. 16 • ул. Гончарная, д. 20 • Ул. Гончарная, д. 27 • Невский пр-т, д. 51 и другие</w:t>
      </w:r>
    </w:p>
    <w:p>
      <w:r>
        <w:t>Целая сеть петербургских секонд-хендов, у которой к тому же есть аккаунт представительство на «Авито». Ассортимент разнообразный во всех смыслах: рядом на рейлах висят китайские ципао, шотландские килты и японские кимоно, среди брендов найдутся и H&amp;M, и Brunello Cucinelli (правда, чтобы отыскать последних, придется порыться), цены такие, что кожаный ремень можно урвать за тысячу рублей, а кашемировый свитер — за три. При этом Лапшова особенно рекомендует Vintage 527 тем, кто помешан на футболках из туров рок-групп: «Мой сын-подросток такое обожает. Футболки Black Sabbath, Nirvana и Ozzy Osbourne берем только там».</w:t>
      </w:r>
    </w:p>
    <w:p>
      <w:r>
        <w:t>← ↑ @vintage.527</w:t>
      </w:r>
    </w:p>
    <w:p>
      <w:r>
        <w:t>Tolkovo</w:t>
      </w:r>
    </w:p>
    <w:p>
      <w:r>
        <w:t>Московский пр-т, д. 109, корп. 3</w:t>
      </w:r>
    </w:p>
    <w:p>
      <w:r>
        <w:t>Любимый петербургский секонд-хенд (площадью 700 квадратных метров) художницы Тони Угловой, в котором она уже купила тонну шуб, кучу винтажа и массу редких старых игрушек для своего творчества. «Основной зал весовой, — предупреждает Тоня. — Но также есть отдел с брендовыми вещами по приятной цене». В первом можно наткнуться как на спортивную базу вроду Nike и adidas, так и на вещи почти что коллекционной значимости — вроде меховых шапок, сшитых еще на заре СССР. Ну а зал с марками полнится, например, свитерами Massimo Dutti, джинсами уже почившего бренда Yudashkin Jeans, а иногда и обувью Love Moschino.</w:t>
      </w:r>
    </w:p>
    <w:p>
      <w:r>
        <w:t>@tolkovo_smart</w:t>
      </w:r>
    </w:p>
    <w:p>
      <w:r>
        <w:t>Ambar Vintage (@ambarvintage)</w:t>
      </w:r>
    </w:p>
    <w:p>
      <w:r>
        <w:t>Загородный пр-т, д. 28 • Ул. Гороховая, д. 55</w:t>
      </w:r>
    </w:p>
    <w:p>
      <w:r>
        <w:t>Ambar Vintage коллекционера Олега Мурзакова на Гороховой находится рядом с известным баром</w:t>
      </w:r>
    </w:p>
    <w:p>
      <w:r>
        <w:t>Co-op Garage. «Если не прошли в нем фейсконтроль, то переоденьтесь в “Амбаре” — и вас, скорее всего, пустят», — делится неочевидным лайфхаком Лапшова. Вообще, выбор здесь понравится всем поклонникам гранжа, аутдора, а еще британской и американской классики (брендов вроде Gloverall, Woolrich, Sears, Filson, Barbour). На полках полно рабочих комбинезонов, походных дождевиков, стеганых курток</w:t>
      </w:r>
    </w:p>
    <w:p>
      <w:r>
        <w:t>и, куда же без, жилетов, бомберов и худи всех оттенков зеленого и синего. Одни из самых интересных лотов — ярко-красные непромокаемые сумки-мессенджеры Royal Mail, которыми пользовались сотрудники британской почтовой службы.</w:t>
      </w:r>
    </w:p>
    <w:p>
      <w:r>
        <w:t>@ambarvintage</w:t>
      </w:r>
    </w:p>
    <w:p>
      <w:r>
        <w:t>R3 (@r3_resale)</w:t>
      </w:r>
    </w:p>
    <w:p>
      <w:r>
        <w:t>Пер. Бойцова, д. 4</w:t>
      </w:r>
    </w:p>
    <w:p>
      <w:r>
        <w:t>«Приятное пространство с большим выбором и классным набором марок: можно найти как локальных дизайнеров, так и мировые бренды», — вспоминает Крапива ассортимент селективной комиссионки R3, появившейся в 2022-м. Так, зайдя в нее, можно найти свитер Aim Clo, костюм Daisyknit и челси Ekonika, а можно уйти с сумкой Chloé, в очках Moschino и в ботильонах Prada. Отдельно присмотритесь к сумкам: в R3 любят не только редкие модели Dior и Louis Vuitton, но и «безбрендовые» с акцентом — то расшитые пайетками, то сделанные из фольгированной кожи, то сшитые из старых джинсов.</w:t>
      </w:r>
    </w:p>
    <w:p>
      <w:r>
        <w:t>← ↑ @r3_resale</w:t>
      </w:r>
    </w:p>
    <w:p>
      <w:r>
        <w:t>«Лепта»</w:t>
      </w:r>
    </w:p>
    <w:p>
      <w:r>
        <w:t>Удельный пр-т, д. 17 • Б-р Трудящихся, д. 35, корп. 1</w:t>
      </w:r>
    </w:p>
    <w:p>
      <w:r>
        <w:t>В «Лепте» конкретно на Удельном проспекте, по замечанию Угловой,</w:t>
      </w:r>
    </w:p>
    <w:p>
      <w:r>
        <w:t>«о-о-очень много крутой обуви». Прямо люксовые пары (да и одежду) найти вряд ли удастся, а вот вещи брендов попроще — Boss, Giorgio Armani и Tommy Hilfiger — сможете разглядеть невооруженным глазом. При этом «Лепта» — благотворительный секонд-хенд. Часть средств от продаж направляется в поддержку самых разных социальных проектов: от тех, что помогают детям с неврологическими нарушениями, до тех, что реставрируют памятники архитектуры.</w:t>
      </w:r>
    </w:p>
    <w:p>
      <w:r>
        <w:t>Sokush Vintage (@sokush.vintage)</w:t>
      </w:r>
    </w:p>
    <w:p>
      <w:r>
        <w:t>Поварской пер., д. 5 • Лиговский пр-т, д. 43-45</w:t>
      </w:r>
    </w:p>
    <w:p>
      <w:r>
        <w:t>«У Sokush Vintage пара пространств в самом</w:t>
      </w:r>
    </w:p>
    <w:p>
      <w:r>
        <w:t>центре Санкт-Петербурга с винтажными находками из Италии, Англии и Франции. И крутое зонирование по цветам и стилям», — подмечает Крапива. Так, например, тут сосуществуют отдел с готикой, отдел с романтикой и отдел с, что называется, «фэнси»-вещами — гламурными и слегка сумасшедшими.</w:t>
      </w:r>
    </w:p>
    <w:p>
      <w:r>
        <w:t>При этом у Sokush Vintage, пожалуй, самый удобный (и регулярно обновляющийся) среди всех ресейл-проектов каталог в телеграме — разбитый по категориям. В них проще простого еще до похода в винтажку отыскать себе сабо Dolce &amp; Gabbana прямиком из нулевых, клетчатый жакет из 100%-ной итальянской шерсти или трендовую сумку Coach.</w:t>
      </w:r>
    </w:p>
    <w:p>
      <w:r>
        <w:t>@sokush.vintage</w:t>
      </w:r>
    </w:p>
    <w:p>
      <w:r>
        <w:t>«Вбрендах» (@vbrendah_sekond)</w:t>
      </w:r>
    </w:p>
    <w:p>
      <w:r>
        <w:t>Б-р Новаторов, д. 8  •  Пр-т Просвещения, д. 21/39  •  Ул. Садовая, д. 46  •</w:t>
      </w:r>
    </w:p>
    <w:p>
      <w:r>
        <w:t>Коломяжский пр-т, д. 15, корп. 1  •   другие</w:t>
      </w:r>
    </w:p>
    <w:p>
      <w:r>
        <w:t>Еще одна сеть секонд-хендов, насчитывающая уже девять адресов. «До санкций в ней можно было находить настоящие жемчужины: например, норковую шубу из французского ателье (по качеству не хуже Nereja) — за 8 тысяч рублей или спортивные сапоги Prada из 90-х за тысячу. Как там сейчас — не знаю. Думаю, состав брендов сильно поменялся», — рассуждает Лапшова. При этом говорят, что сейчас в «Вбрендах» живет если не люкс, то европейский массмаркет — H&amp;M, Zara, Mango, Emporio Armani и подобные марки. Вариант отличный для тех, кто ищет недорогие и базовые вещи — впрочем, уверены, если устроить раскопки, то найдется и та самая, «досанкционная», Prada.</w:t>
      </w:r>
    </w:p>
    <w:p>
      <w:r>
        <w:t>Chestore (@chestore.vintage)</w:t>
      </w:r>
    </w:p>
    <w:p>
      <w:r>
        <w:t>Каменноостровский пр-т, д. 16Б</w:t>
      </w:r>
    </w:p>
    <w:p>
      <w:r>
        <w:t>Очень камерный винтажный проект, отбираю-</w:t>
      </w:r>
    </w:p>
    <w:p>
      <w:r>
        <w:t>щий вещи, произведенные в период с 1940-х по нулевые, — ворквир, стритвир и прочий</w:t>
      </w:r>
    </w:p>
    <w:p>
      <w:r>
        <w:t>«вир» с историей и налетом гранжа. А точнее с фактурными потертостями и помятостями —</w:t>
      </w:r>
    </w:p>
    <w:p>
      <w:r>
        <w:t>они украшают, например, деним Levi’s, джинсы Carhartt и куртки Barbour. Цены на верхнюю одежду, понятное дело, не прямо «отдаем даром», но футболки, лонгсливы и худи, которые прослужат вам не один сезон, можно купить за вполне приятные суммы — до примерно 13 тысяч рублей.</w:t>
      </w:r>
    </w:p>
    <w:p>
      <w:r>
        <w:t>← ↑ @chestore.vintage</w:t>
      </w:r>
    </w:p>
    <w:p>
      <w:r>
        <w:t>«Антресоль» (@vintage_antresol)</w:t>
      </w:r>
    </w:p>
    <w:p>
      <w:r>
        <w:t>Невский пр-т, д. 134А</w:t>
      </w:r>
    </w:p>
    <w:p>
      <w:r>
        <w:t>Одна из старейших винтажек Санкт-Петербурга — существующая уже полтора десятка лет. Сюда стоит отправляться в первую очередь за яркими — даже жизнерадостными — вещами в стиле ретро: чего стоит стенд с внушительным количеством галстуков самых разных принтов. Гавайские рубашки, цветастые юбки из итальянского шелка, строгие шерстяные пальто — пространство «Антресоли» больше похоже на театральную костюмерную. При этом кажется, что проект вообще не зациклен на брендах — отбирает вещи исходя из материала и его «узорчатости». Впрочем, плащи London Fog иногда проскакивают.</w:t>
      </w:r>
    </w:p>
    <w:p>
      <w:r>
        <w:t>@vintage_antresol</w:t>
      </w:r>
    </w:p>
    <w:p>
      <w:r>
        <w:t>Kostrov Store (@kostrovstore)</w:t>
      </w:r>
    </w:p>
    <w:p>
      <w:r>
        <w:t>Ул. Пушкинская, д. 11</w:t>
      </w:r>
    </w:p>
    <w:p>
      <w:r>
        <w:t>Kostrov Store, основанный стритвир-энтузиастом Юрием Костровым, славен простыми, вневременными и неубиваемыми вещами — например, пиджак Brioni можно забрать за 13 тысяч рублей, джинсы A.P.C. за шесть, а рубашку Yves Saint Laurent чуть меньше чем за пять. И это только малая часть представ-ленных брендов — разброс от Fila и Acisc до Burberry и Dior. Кроме того, у Kostrov Store есть собственный сайт с удобной сортировкой по маркам — и возможностью оформить доставку. Чтобы винтажные джинсы — а здесь они, в отличие от многих других проектов, по довольно низким ценам — приехали прямо к порогу.</w:t>
      </w:r>
    </w:p>
    <w:p>
      <w:r>
        <w:t>← ↑ @kostrovstore</w:t>
      </w:r>
    </w:p>
    <w:p>
      <w:r>
        <w:t>Second Kent (@second_kent)</w:t>
      </w:r>
    </w:p>
    <w:p>
      <w:r>
        <w:t>Манежный пер., д. 10</w:t>
      </w:r>
    </w:p>
    <w:p>
      <w:r>
        <w:t>Эту небольшую и молодую винтажку можно узнать по фото вещей на фоне насыщенно-фиолетовой шторы, огромного зеркала, обрамленного в золотой багет, и ковра с принтом зебры. Вообще проект ориентирован на мужской гардероб (но когда и кого это останавливало?) — ищите здесь базовые и универсальные вещи на каждый день, качественные деним и кожу. Так, пиджак Hugo Boss обойдется в 12 тысяч рублей, а тренч Bugatti — в 14 тысяч. Уходя, не забудьте бросить взгляд на то, что поярче, — возможно, окажется, что вельветовая рубашка Signum малинового оттенка или лаковая куртка Rossodisera алого цвета вам очень нужны.</w:t>
      </w:r>
    </w:p>
    <w:p>
      <w:r>
        <w:t>@second_kent</w:t>
      </w:r>
    </w:p>
    <w:p>
      <w:pPr>
        <w:pStyle w:val="Heading2"/>
      </w:pPr>
      <w:r>
        <w:t>№ 3. Хоть за смертью посылай</w:t>
      </w:r>
    </w:p>
    <w:p>
      <w:r>
        <w:rPr>
          <w:b/>
        </w:rPr>
        <w:t xml:space="preserve">Дата: </w:t>
      </w:r>
      <w:r>
        <w:t xml:space="preserve">2026-09-14   </w:t>
      </w:r>
      <w:r>
        <w:rPr>
          <w:b/>
        </w:rPr>
        <w:t xml:space="preserve">Жанр: </w:t>
      </w:r>
      <w:r>
        <w:t xml:space="preserve">мнение   </w:t>
      </w:r>
      <w:r>
        <w:rPr>
          <w:b/>
        </w:rPr>
        <w:t xml:space="preserve">Слов: </w:t>
      </w:r>
      <w:r>
        <w:t>956</w:t>
      </w:r>
    </w:p>
    <w:p>
      <w:r>
        <w:rPr>
          <w:b/>
        </w:rPr>
        <w:t xml:space="preserve">Автор: </w:t>
      </w:r>
      <w:r>
        <w:t xml:space="preserve">Сергей Мохов   </w:t>
      </w:r>
      <w:r>
        <w:rPr>
          <w:b/>
        </w:rPr>
        <w:t xml:space="preserve">Адрес: </w:t>
      </w:r>
      <w:r>
        <w:t>https://theblueprint.ru/fashion/opinion/kolonka-mokhov</w:t>
      </w:r>
    </w:p>
    <w:p>
      <w:r>
        <w:t>Хоть за смертью посылай</w:t>
      </w:r>
    </w:p>
    <w:p>
      <w:r>
        <w:t>Getty Images, АРХИВЫ ПРЕСС-СЛУЖБ</w:t>
      </w:r>
    </w:p>
    <w:p>
      <w:r>
        <w:t>Выложив в соцсетях фотографию безымянной могилки, бренд Predubezhdai неожиданно приоткрыл портал в ад — споры о том, можно ли эксплуатировать смерть в рекламе, не утихали еще неделю. Расставить в этом вопросе точки над «и» мы попросили антрополога Сергея Мохова PhD, автора нескольких книг о смерти как культурном феномене, ССО исследовательского бюро «Поле».</w:t>
      </w:r>
    </w:p>
    <w:p>
      <w:r>
        <w:t>С</w:t>
      </w:r>
    </w:p>
    <w:p>
      <w:r>
        <w:t>завидной частотой в медиапространстве повторяется один и тот же сюжет: бренд использует символику, связанную со смертью, аудитория объявляет это кощунством и отправляется в крестовый поход против бренда, требуя покаяния, наказания и немедленной отмены. Так было с Urban Outfitters, выпустившими свитшот с эмблемой университета Kent State и кровавыми пятнами (в 1970-м нацгвардия застрелила четырех студентов во время демонстрации), с Benetton и умирающим от СПИДа манекенщиком Дэвидом Кёрби, с рекламой нового Hyundai ix35, демонстрирующей неудачную попытку суицида. И вот сейчас это случилось с Настей Мироновой и ее брендом косметики Predubezhdai — в центре внимания оказалась нишевая парфюмерия и аскетичная могилка безвестной зверушки.</w:t>
      </w:r>
    </w:p>
    <w:p>
      <w:r>
        <w:t>Сергей Мохов • есть тема</w:t>
      </w:r>
    </w:p>
    <w:p>
      <w:r>
        <w:t>Сергей Мохов • есть тема</w:t>
      </w:r>
    </w:p>
    <w:p>
      <w:r>
        <w:t>Urban Outfitters, 2014</w:t>
      </w:r>
    </w:p>
    <w:p>
      <w:r>
        <w:t>Okkult, Predubezhdai @predubezhdai</w:t>
      </w:r>
    </w:p>
    <w:p>
      <w:r>
        <w:t>Что же так сильно всех оскорбляет в этих историях и какое место вообще имеет смерть (мортальное) в маркетинге и рыночных отношениях?</w:t>
      </w:r>
    </w:p>
    <w:p>
      <w:r>
        <w:t>Что если я вам скажу, что смерть — один из наиболее устойчивых и старейших товаров, которые вообще люди научились продавать (чуть ли не одновременно с сексом). Можно вспомнить Египет и уважаемую профессию бальзамировщика (Геродот аж на сто строк описывает их работу, включая тарифы) или римские практики похоронного страхования (развитый рынок ритуальных услуг!). В своей первой книге «Рождение и смерть похоронной индустрии» я разбирал, как смерть коммерциализировалась в средневековом религиозном обществе: католические монастыри вели рыночные войны за мертвые тела святых и за церковные земли для могил. В наше время смерть коммерциализирована повсеместно и буднично, зайдите на сайт Walmart: там наряду с туалетной бумагой и садовыми зонтиками спокойно продаются гробы — стальная модель Dad Remembered всего чуть больше тысячи долларов, а для серьезных ребят есть Executive Privilege за солидные несколько тысяч баксов.</w:t>
      </w:r>
    </w:p>
    <w:p>
      <w:r>
        <w:t>Смерть не только становится товаром, но и активно проникает в коммуникацию с целевой аудиторией, казалось бы, у совсем не связанных со смертью брендов и товаров. Так, например, бары и кафе крайне активно играют с мортальной символикой: здесь можно вспомнить и «Кабаре Небытия» на Монмартре, нью-йоркское кафе Death &amp; Co и вообще даже самый крепкий в мире кофе под брендом Death Wish Coffee. Примеры можно продолжать бесконечно: детские куклы суисайд-герлз, бесконечный мерч с черепами и костями и, разумеется, мексиканский праздник мертвых, ставший уже международным.</w:t>
      </w:r>
    </w:p>
    <w:p>
      <w:r>
        <w:t>«Кабаре Небытия» на Монмартре, ок. 1900</w:t>
      </w:r>
    </w:p>
    <w:p>
      <w:r>
        <w:t>То есть смерть можно продавать и можно использовать в коммуникации. Вопрос в том, кому и на каком основании.</w:t>
      </w:r>
    </w:p>
    <w:p>
      <w:r>
        <w:t>Здесь работает довольно простое правило: использование смерти легитимно ровно настолько, насколько товар состоит с ней в функциональных отношениях. Обещает отсрочить, обезболить, обслужить, компенсировать, подготовить. У страховки, шлема, лекарства, хосписа, гроба такое отношение есть, и потому им разрешено буквально всё. Социальная реклама про пьяных за рулем десятилетиями показывает тела на асфальте в качестве нормы жанра. Никаких скандалов: все потому, что у этих изображений буквально есть лицензия. Товары и тема имеют прямое отношение к смерти.</w:t>
      </w:r>
    </w:p>
    <w:p>
      <w:r>
        <w:t>Реклама United Colors of Benetton, 1992</w:t>
      </w:r>
    </w:p>
    <w:p>
      <w:r>
        <w:t>Напряжения начинаются там, где смерть используется как настроение, как попытка эпатажа — там, где это непривычно и неуместно. Классический случай, который я уже упомянул, Benetton 1992 года: снимок умирающего от СПИДа Дэвида Кёрби, помещенный в рекламу свитеров. Претензия общественности была не к снимку и даже не к теме, а к отсутствию связи между ними: при чем тут свитера и СПИД? Где уместность? Досталось и Urban Outfitters — их свитшот Кентского университета, мало того что коммерциализировал смерть вполне конкретных людей, перекликался и с тревожной темой стрельбы в американских учебных заведениях. Общественность к такому нетерпима.</w:t>
      </w:r>
    </w:p>
    <w:p>
      <w:r>
        <w:t>Куда благосклоннее она к брендам, эпатирующим смертью как абстракцией и символом, особенно если эта символика встроена в ДНК бренда. В итоге сицилийские вдовы Dolce &amp; Gabbana всем по душе, даже если Моника Беллуччи хоронит мужа прямо во время рекламы духов, «Каллоденские вдовы» Александра Маккуина поэтичны, а вечеринка Gucci на голливудском кладбище (впрочем, с пустыми саркофагами) — просто изящное напоминание о смертности, такое же, как принт memento mori на брюках из круизной коллекции 2019 года. Маккуин и Микеле купались в аплодисментах, а несчастное руководство Benetton еще долго извинялось и раскаивалось, впрочем, как и Риккардо Тиши, однажды снабдивший худи Burberry висельной петлей на капюшоне.</w:t>
      </w:r>
    </w:p>
    <w:p>
      <w:r>
        <w:t>Реклама Dolce &amp; Gabbana Classic, 2003. Фото: Giuseppe Tornatore</w:t>
      </w:r>
    </w:p>
    <w:p>
      <w:r>
        <w:t>Alexander McQueen, «Каллоденские вдовы», осень-зима 2006/2007</w:t>
      </w:r>
    </w:p>
    <w:p>
      <w:r>
        <w:t>Кейс Насти Мироновой как будто попадает в эту же логику: с одной стороны, бренд еще совсем не Gucci, чтобы играть безнаказанно на эпатаже как части образа, с другой, сам продукт совсем никак не связан со смертью — ну все же непонятно, как образуют смысловую сеть парфюмерия (пусть и названная «Оккульт») и могилка безвестной зверушки (Почему, кстати, зверушка? И почему именно такая, мягко говоря, «бесхозная»?). Поэтому эмоции возмутившейся публики как будто можно понять. Хотя некоторые комментарии оппонентов удивляют не меньше, чем рекламная стратегия Predubezhdai: например, утверждения, что горе всегда приватно разбивается о саму концепцию современного кладбища, да и говорить о том, что тема смерти табуирована, в современных реалиях абсурдно при невероятном уровне насилия во всех медиа.</w:t>
      </w:r>
    </w:p>
    <w:p>
      <w:r>
        <w:t>Может быть, в качестве альтернативы уместнее было создать томный образ оккультизма и спиритуализма более, так сказать, аккуратными инструментами и визуальными кодами? Добавить хотя бы живых людей (проверенный, между прочим, ход — так сказать, мортидо и либидо). Не так ярко, не так эпатажно, но хотя бы связывает эстетически и функционально продукт и нашу любимую тему смерти.</w:t>
      </w:r>
    </w:p>
    <w:p>
      <w:r>
        <w:t>Но тут можно понять и простить. Все же любой рекламе хронически не хватает глубины, а смерть дает мгновенный аффект бесплатно, не требуя ни бюджета, ни аргумента, давая понятный кликбейт. Это самый быстрый источник буквальной подлинности (чуть не сказал дофамина!) из существующих, и удивляться соблазну брендов и компаний использовать «смерть» не приходится. Главное, не перейти случайно болезненную и далеко не всегда заметную черту.</w:t>
      </w:r>
    </w:p>
    <w:p>
      <w:pPr>
        <w:pStyle w:val="Heading2"/>
      </w:pPr>
      <w:r>
        <w:t>№ 15. Арина и соболя</w:t>
      </w:r>
    </w:p>
    <w:p>
      <w:r>
        <w:rPr>
          <w:b/>
        </w:rPr>
        <w:t xml:space="preserve">Дата: </w:t>
      </w:r>
      <w:r>
        <w:t xml:space="preserve">2026-09-14   </w:t>
      </w:r>
      <w:r>
        <w:rPr>
          <w:b/>
        </w:rPr>
        <w:t xml:space="preserve">Жанр: </w:t>
      </w:r>
      <w:r>
        <w:t xml:space="preserve">икона стиля   </w:t>
      </w:r>
      <w:r>
        <w:rPr>
          <w:b/>
        </w:rPr>
        <w:t xml:space="preserve">Слов: </w:t>
      </w:r>
      <w:r>
        <w:t>798</w:t>
      </w:r>
    </w:p>
    <w:p>
      <w:r>
        <w:rPr>
          <w:b/>
        </w:rPr>
        <w:t xml:space="preserve">Автор: </w:t>
      </w:r>
      <w:r>
        <w:t xml:space="preserve">Нелли Асриян   </w:t>
      </w:r>
      <w:r>
        <w:rPr>
          <w:b/>
        </w:rPr>
        <w:t xml:space="preserve">Адрес: </w:t>
      </w:r>
      <w:r>
        <w:t>https://theblueprint.ru/fashion/style-icons-fashion/aryna-sabalenka</w:t>
      </w:r>
    </w:p>
    <w:p>
      <w:r>
        <w:t>Арина и соболя</w:t>
      </w:r>
    </w:p>
    <w:p>
      <w:r>
        <w:t>Арина Соболенко проиграла финал Us Open Елене Рыбакиной. Впрочем, на протяжении турнира лишь часть редакции следила за ее игрой, другая — а именно отдел моды — глаз не могла оторвать от «обвеса» на сотню карат. Ослепленная таким количеством Нелли Асриян препарировала ювелирный — и не только — гардероб Соболенко, новой иконы стиля.</w:t>
      </w:r>
    </w:p>
    <w:p>
      <w:r>
        <w:t>В украшениях Material Good, «Ролан Гаррос», 2026</w:t>
      </w:r>
    </w:p>
    <w:p>
      <w:r>
        <w:t>Вечеринка по случаю назначения Арины Соболенко глобальным амбассадором Moroccanoil, 2026</w:t>
      </w:r>
    </w:p>
    <w:p>
      <w:r>
        <w:t>«WTF is old money?» — шуточная фраза из трендов соцсетей вполне могла принадлежать 28-летней белорусской теннисистке Арине Соболенко, двукратной чемпионке US Open, двукратной чемпионке Australian Open и просто иконе стиля. Причем стиль теннисистки, заработавшей призовыми уже больше пятидесяти миллионов долларов, обсуждают чуть ли не громче ее выдающихся спортивных заслуг. Конечно, прежде всего из-за ее украшений: иногда кажется, что драгоценным комплектам Соболенко место в музее, но никак не на корте — настолько они роскошные. «Я же славянка, люблю, когда всего много и оно блестит», — призналась однажды сама Арина, пожалуй, одна из немногих действующих спортсменок с ТАКИМ количеством карат в ювелирном гардеробе.</w:t>
      </w:r>
    </w:p>
    <w:p>
      <w:r>
        <w:t>Так, перед текущим US Open она наведалась в бренд Material Good, где для теннисистки придумали целый ансамбль Prism из браслета, ожерелья и сережек с драгоценным камнями разных цветов и огранок на 127 карат — говорят, сет из 18-каратного золота стоит более 400 тысяч долларов. «[Набор] на 100% вдохновлен Нью-Йорком — он яркий, смелый, веселый, выглядит винтажным», — пояснила Соболенко во время интервью на корте. При этом еще раньше, перед французским «Ролан Гарросом», Material Good создали для Арины сет Terre Rouge из сережек-пусет и трехслойного колье: в них уместились 200 карат красных гранатов — видимо, под цвет парижского грунта — и 23 карата белых бриллиантов. Впрочем, главное украшение Соболенко, по ее же признанию, помолвочное кольцо — бразильский бизнесмен греческого происхождения Георгиос Франгулис оформил свое предложение 12-каратным бриллиантом.</w:t>
      </w:r>
    </w:p>
    <w:p>
      <w:r>
        <w:t>Украшения Material Good, US Open 2026</w:t>
      </w:r>
    </w:p>
    <w:p>
      <w:r>
        <w:t>Помолвка с Георгисом Франгулисом @arynasabalenka</w:t>
      </w:r>
    </w:p>
    <w:p>
      <w:r>
        <w:t>Носит все это богатство Соболенко со сравнительно простыми теннисными платьями, пошитыми специально для нее Nike — с брендом у Арины давняя и крепкая дружба практически с начала ее большой карьеры в 2018-м (тогда она завершила сезон 11-й ракеткой мира). При выборе формы, впрочем, теннисистка руководствуется принципом «чем насыщеннее, тем лучше» — вспомнить хотя бы розовое платье Nike на US Open в 2023-м (турнир, который удачно совпал с промотуром фильма «Барби» Греты Гервиг) или комплект с морковными шортами и топом на опять-таки текущем US Open: поверх на дневных играх она надевает сетчатое платье в тон, а на вечерних — такое же, но черного цвета.</w:t>
      </w:r>
    </w:p>
    <w:p>
      <w:r>
        <w:t>«На площадке Соболенко — одна из самых мощных хиттеров [игроков с агрессивным атакующим ударом. — Прим. The Blueprint] в женском теннисе со средней скоростью форхенда 129 км/ч. Верная своему прозвищу “Тигр” — отсылка к татуировке на ее левом предплечье, — она взрывоопасна и бесстрашна. Но вне корта она живет в совсем другом ритме», — однажды подметил Tatler. Вот и гардероб ее в мирной жизни становится более женственным. За его содержимое и содержание отвечает стилистика Карла Уэлч, работавшая, кажется, со всеми из голливудского А-листа, от Джастина Бибера до Оливии Уайлд. «Она сильно изменила то, как я вижу вещи, — рассказывает Арина. Я люблю моду, люблю наряжаться и веселиться, но чувствую, что основа моего стиля — классические вещи с небольшими забавными деталями. И Карла знает обо мне все. Время от времени мы переписываемся, и я такая: “Пришло время новых вещей”. Она просто отправляет мне целый чемодан. Но иногда мы, конечно, делаем примерки — для крупных мероприятий вроде церемонии вручения трофеев».</w:t>
      </w:r>
    </w:p>
    <w:p>
      <w:r>
        <w:t>US Open 2026</w:t>
      </w:r>
    </w:p>
    <w:p>
      <w:r>
        <w:t>На тренировке перед Уимблдонским турниром, 2026</w:t>
      </w:r>
    </w:p>
    <w:p>
      <w:r>
        <w:t>Подпись</w:t>
      </w:r>
    </w:p>
    <w:p>
      <w:r>
        <w:t>↑ Кампейн Whoop @whoop</w:t>
      </w:r>
    </w:p>
    <w:p>
      <w:r>
        <w:t>↑ На записи подкаста The Run-Through, организованной Gucci и Vogue, 2026</w:t>
      </w:r>
    </w:p>
    <w:p>
      <w:r>
        <w:t>На показе Gucci осень-зима 2026/2027</w:t>
      </w:r>
    </w:p>
    <w:p>
      <w:r>
        <w:t>И хотя Соболенко среди любимых называет бренды The Row, Loewe и Saint Laurent, очевидно, что на первом месте в ее списке любимчиков Gucci — еще и потому, что Арина в начале 2026-го стала первой теннисисткой среди амбассадоров марки. И, надо сказать, Gucci ей к лицу — особенно учитывая, что Соболенко, по ее же замечанию, любит выглядеть гламурно («и покупать много вещей»). Доказательством этой любви к гламуру за гранью китча можно считать тигровую шубу, в которой она разгуливала по Майами а-ля Адриана Ла Серва из «Клана Сопрано». Или розовый атласно-кружевной комплект из топа и юбки, в котором Соболенко встретила день рождения. «Я люблю веселиться, отпускать плохое и просто наслаждаться жизнью», — объясняла сама Арина. Эти качества, видимо, по вкусу и американскому Vogue — в мае 2026-го издание поместило Соболенко на обложку цифрового номера. Позже подтянулись и Time — обложка с выносом «Выдающееся мастерство: сила Арины Соболенко» вышла в сентябре 2026-го. «Я хочу, чтобы меня запомнили бойцом на корте. И то, что вне корта я крутая и веселая», — резюмировала тогда теннисистка в интервью. Убеждены, что футболка с надписью I Love Me, объемные шубы и платья со стразами этому только способствуют.</w:t>
      </w:r>
    </w:p>
    <w:p>
      <w:r>
        <w:t>Диджитал-обложка</w:t>
      </w:r>
    </w:p>
    <w:p>
      <w:r>
        <w:t>Vogue, 2026</w:t>
      </w:r>
    </w:p>
    <w:p>
      <w:r>
        <w:t>Обложка Time, 2026</w:t>
      </w:r>
    </w:p>
    <w:p>
      <w:r>
        <w:t>@arynasabalenka</w:t>
      </w:r>
    </w:p>
    <w:p>
      <w:r>
        <w:t>@arynasabalenka</w:t>
      </w:r>
    </w:p>
    <w:p>
      <w:pPr>
        <w:pStyle w:val="Heading2"/>
      </w:pPr>
      <w:r>
        <w:t>№ 7. «Иногда “плохо” — это новое хорошо»</w:t>
      </w:r>
    </w:p>
    <w:p>
      <w:r>
        <w:rPr>
          <w:b/>
        </w:rPr>
        <w:t xml:space="preserve">Дата: </w:t>
      </w:r>
      <w:r>
        <w:t xml:space="preserve">2026-09-15   </w:t>
      </w:r>
      <w:r>
        <w:rPr>
          <w:b/>
        </w:rPr>
        <w:t xml:space="preserve">Жанр: </w:t>
      </w:r>
      <w:r>
        <w:t xml:space="preserve">индустрия   </w:t>
      </w:r>
      <w:r>
        <w:rPr>
          <w:b/>
        </w:rPr>
        <w:t xml:space="preserve">Слов: </w:t>
      </w:r>
      <w:r>
        <w:t>2843</w:t>
      </w:r>
    </w:p>
    <w:p>
      <w:r>
        <w:rPr>
          <w:b/>
        </w:rPr>
        <w:t xml:space="preserve">Автор: </w:t>
      </w:r>
      <w:r>
        <w:t xml:space="preserve">Алена Важенина   </w:t>
      </w:r>
      <w:r>
        <w:rPr>
          <w:b/>
        </w:rPr>
        <w:t xml:space="preserve">Адрес: </w:t>
      </w:r>
      <w:r>
        <w:t>https://theblueprint.ru/fashion/industry/raw-photo-2026</w:t>
      </w:r>
    </w:p>
    <w:p>
      <w:r>
        <w:t>«Иногда “плохо” — это новое хорошо»</w:t>
      </w:r>
    </w:p>
    <w:p>
      <w:r>
        <w:t>Ushatava и Planta Rosa, Offret и Annuko — российские модные бренды один за другим отправляют героев своих съемок в гаражи, заброшки и хлева. Тренд налицо, но всем ли к лицу? И почему у одних он вызывает восторг, а у других — нервный тик? Алена Важенина погрузилась в вопрос — и обнаружила, что модная индустрия спорит об этом без малого 30 лет.</w:t>
      </w:r>
    </w:p>
    <w:p>
      <w:r>
        <w:t>Planta Rosa</w:t>
      </w:r>
    </w:p>
    <w:p>
      <w:r>
        <w:t>«Я просто жду, когда вы з*******ь [устанете] от сырой картинки»,</w:t>
      </w:r>
    </w:p>
    <w:p>
      <w:r>
        <w:t>— написала в своем Telegram-канале «Я так вижу» фотограф и арт-директор Саша Мадемуазель, а Ибрагим Гатциев репостнул. Сейчас улик в его канале The Style Director не найти, но интернет все помнит. Впрочем, то, что фотографу, стилисту и основателю бренда State Venice всегда была ближе картинка глянцевая и нарядная, это очевидно. На момент написания этого текста Ибрагим не ответил на вопросы The Blueprint, но рискнем предположить, что такова его оценка нового визуала Planta Rosa, марки, которую он основал вместе с Евгенией Павлин в 2021 году, а в 2025-м покинул. Место Ибрагима заняли стилист и арт-директор Юна Вертука и фотограф Слава Порожный — это под их началом в инстаграме Planta, некогда пестревшем съемками в лучших традициях праздничных 1980-х, стали появляться снимки, сделанные на телефон, без профессионального света и ретуши. Более того — сделаны они на фоне подзатертых обоев и выцветших ковров в цветочек, обшарпанных коридоров из ДСП и занавесок как из регионального банкетного зала. «Есть картинка, которую я нахожу своевременной, — объясняла новый визуальный облик бренда Евгения Павлин в интервью проекту “Безфильтров”. — Картинка может быть просто красивой, а может соответствовать времени. Я считаю, что у нас попадание в актуальность».</w:t>
      </w:r>
    </w:p>
    <w:p>
      <w:r>
        <w:t>Ushatava осень-зима 2026/2027</w:t>
      </w:r>
    </w:p>
    <w:p>
      <w:r>
        <w:t>Okkult, Predubezhdai @predubezhdai</w:t>
      </w:r>
    </w:p>
    <w:p>
      <w:r>
        <w:t>Offret</w:t>
      </w:r>
    </w:p>
    <w:p>
      <w:r>
        <w:t>Что ж, в таком случае сегодня в погоне за цайтгайстом преуспели и другие игроки российского модного рынка. Об отказе от «глянцевой картинки» в пользу «реальной» объявили, например, Ushatava, — теперь вместо моделей на фоне циклорам в соцсетях бренда можно наблюдать снятую на телефон журналистку и арт-коллекционера Татьяну Столяр посреди заброшки. Или актера Бассама Бутроса Юсефа — у гаража. Offret посадили позировать на бесхозный рваный матрас Шахри Амирханову, Walk of Shame поймали на даче (притом между биде и унитазом) Викторию Шелягову. Только-только соцсети облетел скандальный кампейн Predubezhdai Анастасии Мироновой с могилкой, — на минуточку, тоже снятый по всем правилам «сырой» картинки. Точно так — в дешевых гостиницах, складских помещениях и у облупившихся фасадов — представляют свои новые коллекции Annuko. И так далее, и так далее.</w:t>
      </w:r>
    </w:p>
    <w:p>
      <w:r>
        <w:t>← ↑</w:t>
      </w:r>
    </w:p>
    <w:p>
      <w:r>
        <w:t>Виктория Шелягова для WOS Journal</w:t>
      </w:r>
    </w:p>
    <w:p>
      <w:r>
        <w:t>«Одну кампанию от другой не отличить, эти фотографии "съедают" коллекцию за коллекцией»,</w:t>
      </w:r>
    </w:p>
    <w:p>
      <w:r>
        <w:t>— высказался в адрес этой эстетики модный журналист, автор Telegram-канала Golden Chihuahua Саша Амато (правда, под соответствующей съемкой Givenchy с Кайей Гербер и Евой Герциговой). Что же получается: с одной стороны, сырая картинка действительно оказывается приметой времени, а с другой — приемом будто примелькавшимся и уже начавшим работать против бренда? Или все не так и неидеальность сегодня, напротив, помогает продавать? Откуда она вообще взялась и почему стала такой востребованной?</w:t>
      </w:r>
    </w:p>
    <w:p>
      <w:r>
        <w:t>Виктория Шелягова для WOS Journal</w:t>
      </w:r>
    </w:p>
    <w:p>
      <w:r>
        <w:t>↑ →</w:t>
      </w:r>
    </w:p>
    <w:p>
      <w:r>
        <w:t>Givenchy осень-зима 2026/2027</w:t>
      </w:r>
    </w:p>
    <w:p>
      <w:r>
        <w:t>Jil Sander, 1997</w:t>
      </w:r>
    </w:p>
    <w:p>
      <w:r>
        <w:t>→</w:t>
      </w:r>
    </w:p>
    <w:p>
      <w:r>
        <w:t>( 1 )</w:t>
      </w:r>
    </w:p>
    <w:p>
      <w:r>
        <w:t>Точка отсчета</w:t>
      </w:r>
    </w:p>
    <w:p>
      <w:r>
        <w:t>«Мы достигли уже критической отметки Juergen Teller Fatigue [усталости от эстетики Юргена Теллера]», — добавил Амато к кампейну Givenchy. Снимал ее, собственно, сам Юрген Теллер, — и это хороший повод снять верхний слой: нынешних адептов «сырой» картинки нередко называют последователями немецкого фотографа. Пожалуй, справедливо, учитывая, что сегодня Теллер — самый востребованный представитель «грязного реализма»; а именно так его стиль однажды охарактеризовал арт-директор Томас Лентал, работающий с Юргеном почти 30 лет. У Томаса же позаимствуем определение грязного реализма: «антигламурный, честный и местами гиперболизированный портрет того, что нас окружает». Юрген «выстрелил» с ним на рубеже 1980-х и 1990-х годов — наравне с британцами Коринн Дэй, Дэвидом Симсом и Найджелом Шафраном, которые снимали моделей в собственной поношенной одежде и реальных людей на улицах: как есть, без прикрас.</w:t>
      </w:r>
    </w:p>
    <w:p>
      <w:r>
        <w:t>«Это была реакция на очень гламурный мир 1980-х, — объясняет журналист и руководитель направления “Мода” в Школе дизайна НИУ ВШЭ Анзор Канкулов. — Эстетика get real, как правило, всегда появляется как антитеза гламуру, постановочности, искусственности. И напряжение между сказкой и реальностью в fashion-фотографии было всегда. Условно, сто лет назад Мартин Мункачи по наводке Кармел Сноу вывел моделей из студии и снял их в купальных костюмах на пляже — сама идея снимать моделей в реальных декорациях тогда была новой».</w:t>
      </w:r>
    </w:p>
    <w:p>
      <w:r>
        <w:t>Jil Sander</w:t>
      </w:r>
    </w:p>
    <w:p>
      <w:r>
        <w:t>осень-зима 2019/2020</w:t>
      </w:r>
    </w:p>
    <w:p>
      <w:r>
        <w:t>←</w:t>
      </w:r>
    </w:p>
    <w:p>
      <w:r>
        <w:t>↑ →</w:t>
      </w:r>
    </w:p>
    <w:p>
      <w:r>
        <w:t>Balenciaga осень-зима 2016/2017</w:t>
      </w:r>
    </w:p>
    <w:p>
      <w:r>
        <w:t>Если после постановочных 1980-х новаторским показался реализм 1990-х, в нулевые маятник снова качнулся в сторону тщательно сконструированной картинки; достаточно вспомнить масштабные съемки Стивена Майзела для итальянского Vogue, над которыми сегодня принято плакать о былом величии глянца. Или фотографии Мерта Аласа и Маркуса Пиггота, о которых Грейс Коддингтон говорила: «Все это ненастоящее, ненастоящее и еще раз ненастоящее! Но это именно то, чего мы все от них ждем». В 2010-х — по крайней мере, во второй их половине — мода снова приблизилась к жизни. В том числе стараниями молодых звезд фотографии — британцев Харли Уэйр и Джеймса Хоксворта, канадки Петры Коллинз и американки Грей Сорренти. А также Демны: свой первый кампейн Balenciaga, осень-зима 2016/2017, представленный под девизом «мы хотели больше жизни», он позвал снимать Марка Бортвика, соратника Мартина Маржелы в 1990-е. А тот отправил моделей пить кофе из бумажных стаканчиков, ждать автобус и позировать у потрескавшихся стен и припаркованных машин на нетуристических улицах Парижа.</w:t>
      </w:r>
    </w:p>
    <w:p>
      <w:r>
        <w:t>Белла Хадид в кампейне Jacquemus at home, 2020</w:t>
      </w:r>
    </w:p>
    <w:p>
      <w:r>
        <w:t>( 2 )</w:t>
      </w:r>
    </w:p>
    <w:p>
      <w:r>
        <w:t>Блеск и нищета</w:t>
      </w:r>
    </w:p>
    <w:p>
      <w:r>
        <w:t>В начале 2020-х, когда весь мир тряхнуло, индустрия будто перестала пытаться занять лишь один стул. Так, с одной стороны, мы наблюдали кампейны дико модного тогда Jacquemus с домашней, практически ненакрашенной и пиксельной, потому что снятой по FaceTime, Беллой Хадид. С другой — неестественно яркие, театральные съемки Елизаветы Породиной, которую Vogue Italia назвал в 2022 одной из самых востребованных fashion-фотографов мира. Без работы не сидел и наш Юрген, которого Джонатан Андерсон до последнего привлекал снимать кампейны гремящих Loewe и JW Anderson.</w:t>
      </w:r>
    </w:p>
    <w:p>
      <w:r>
        <w:t>И сегодня мировая мода точно так же не торопится складывать все яйца в одну корзину. Настала, что называется, прайм-эра Сильвестра Мако, чьи фотографии сравнивают с полотнами Ренессанса и к которому выстраиваются в очередь все — от британского Vogue до Zara. Ну а тот же Теллер только за последние пару недель мелькнул в кредитах под кампейнами Givenchy и Bottega Veneta, а еще запечатлел для сентябрьской digital-обложки Vogue US одну из самых обсуждаемых свадеб года (после Тейлор Свифт и Трэвиса Келси, разумеется) — Джорджины Родригес и Криштиану Роналду.</w:t>
      </w:r>
    </w:p>
    <w:p>
      <w:r>
        <w:t>JW Anderson весна-лето 2022</w:t>
      </w:r>
    </w:p>
    <w:p>
      <w:r>
        <w:t>В России как будто есть только два варианта: либо очень выстроенная картинка, где героиня живет свою лучшую жизнь в отпаренных вещах. Либо сырой и нарочито небрежный визуал</w:t>
      </w:r>
    </w:p>
    <w:p>
      <w:r>
        <w:t>Vogue</w:t>
      </w:r>
    </w:p>
    <w:p>
      <w:r>
        <w:t>Испания, 2022</w:t>
      </w:r>
    </w:p>
    <w:p>
      <w:r>
        <w:t>→</w:t>
      </w:r>
    </w:p>
    <w:p>
      <w:r>
        <w:t>Bottega Veneta осень-зима 2026</w:t>
      </w:r>
    </w:p>
    <w:p>
      <w:r>
        <w:t>Krikor Jabotian Haute Couture Chapter XI</w:t>
      </w:r>
    </w:p>
    <w:p>
      <w:r>
        <w:t>У России, как водится, свой путь. «Я в фотографии 16 лет и постоянно наблюдаю за волнами востребованности на тот или иной визуал, — говорит фотограф Максим Баев, которому в 2021 году в “личку” с обвинениями в плагиате постучался Сильвестр Мако. — И если в Европе сейчас, например, пытаются жонглировать подходами, то мы вечно пытаемся угнаться за трендами, которых, по сути, и нет. Где-то в 2012-м у нас была мода на кадры в стиле Стивена Майзела, в 2018-м вошел в моду пленочный формат, а сейчас будто все сместилось в сырость и однопиксельную картинку в стиле старой “мыльницы”».</w:t>
      </w:r>
    </w:p>
    <w:p>
      <w:r>
        <w:t>С коллегой солидарна арт-директор и фотограф Рита Смагина, часто снимающая для Befree: «Если посмотреть на Европу, то там одновременно существует фотография на айфон, крупные студийные съемки, принты с пленки, отпечатанные аналоговыми способами, фотографии с какой-нибудь старой “мыльницы” и совершенно обычный цифровой снимок. Нет необходимости выбирать один визуальный лагерь и придерживаться его. А на российском рынке некоторая поляризация. Как будто есть только два варианта: либо очень выстроенная, коммерческая картинка, где героиня живет свою лучшую жизнь в прекрасно отпаренных вещах. Либо сырой и нарочито небрежный визуал».</w:t>
      </w:r>
    </w:p>
    <w:p>
      <w:r>
        <w:t>Наташа Давыдова @tetyamotya</w:t>
      </w:r>
    </w:p>
    <w:p>
      <w:r>
        <w:t>Befree ↑ →</w:t>
      </w:r>
    </w:p>
    <w:p>
      <w:r>
        <w:t>( 3 )</w:t>
      </w:r>
    </w:p>
    <w:p>
      <w:r>
        <w:t>Есть кто живой?</w:t>
      </w:r>
    </w:p>
    <w:p>
      <w:r>
        <w:t>Сегодняшний мировой запрос на реализм Анзор Канкулов связывает с растущей искусственностью визуального мира — и, как следствие, тягой к «трушности». «Мы сейчас находимся во времени, которое само по себе очень глянцевое, очень искусственное по своей природе. Речь не только про моду, а про диапазон от TikTok, корейского попа до ИИ. Это все очень-очень искусственная картинка. И учитывая это, мне кажется очевидным запрос на рукотворность, на ощущение реальности, настоящести».</w:t>
      </w:r>
    </w:p>
    <w:p>
      <w:r>
        <w:t>И действительно, согласно Deloitte — одной из крупнейших международных консалтинговых компаний, — высокая стоимость картинки уже не гарантирует ее привлекательности: по крайней мере, для молодой аудитории. Так, например, 53% зумеров говорят, что контент в соцсетях смотреть интереснее, чем фильмы и сериалы, а 50% чувствуют более сильную связь с интернет-креаторами, чем с актерами и телеведущими. Похожую картину фиксирует и международная исследовательская компания GWI, изучающая поведение интернет-аудитории: 36% представителей Gen Z смотрят влоги или how-to-видео на ежедневной основе, в связи с чем исследователи советуют брендам не бояться контента, который выглядит rough-and-ready — то есть нарочито неприглаженным, сделанным на скорую руку. Тем более, говорит участница списка The Blueprint 100 — 2026 Юлия Богданова, снимающая в том числе для Badlon: «Иногда “плохо” — это новое хорошо».</w:t>
      </w:r>
    </w:p>
    <w:p>
      <w:r>
        <w:t>Dazed, 2026</w:t>
      </w:r>
    </w:p>
    <w:p>
      <w:r>
        <w:t>Annuko</w:t>
      </w:r>
    </w:p>
    <w:p>
      <w:r>
        <w:t>Впрочем, арт-директор и фотограф Annuko Ярослав Немудрый уверяет, что иногда за самой «сырой» картинкой стоит едва ли не больше работы, чем за идеально выстроенной — как бы парадоксально это ни звучало. Главное, говорит он, добиться нужного ощущения: «Для меня это скорее не “сырая”, а живая фотография. Мне кажется, она позволяет показать бренд более человечным: это не просто вещь в идеально выстроенном коммерческом кадре, а образ человека в случайный момент жизни, его настроение». Чуть иначе на эту «живость» смотрит Юлия Богданова: «Самый честный жанр фотографии — это документальный. В остальных же историях всегда есть притворство и игра. Даже в “сырой” фотографии мы с командой чаще всего работаем с выдуманной реальностью, которой не существовало до съемки». Среди своих ориентиров Юлия называет Коринн Дэй, а Ярослав — Юргена Теллера и сибиряка Павла Голика. Именно он, по воспоминаниям Саши Мадемуазель, одним из первых в России — еще в 2010-х — зарекомендовал себя в жанре “сырой” картинки; сегодня он снимает для Dazed, Dust и Interview и плотно работает, например, с модной Диларой Финдикоглу.</w:t>
      </w:r>
    </w:p>
    <w:p>
      <w:r>
        <w:t>Jil Sander, 2026</w:t>
      </w:r>
    </w:p>
    <w:p>
      <w:r>
        <w:t>( 4 )</w:t>
      </w:r>
    </w:p>
    <w:p>
      <w:r>
        <w:t>Равнение на…</w:t>
      </w:r>
    </w:p>
    <w:p>
      <w:r>
        <w:t>Те, кто смотрит на эту волну со стороны, замечают и другую мотивацию работать в «сыром» жанре — желание затесаться в определенный круг. Рита Смагина называет это «фактором тусовки» и приводит в пример Славу Порожного: «Слава находится внутри определенного сообщества, и для молодого человека это тоже может быть очень привлекательным, — рассуждает фотограф.  — Хочется быть частью этой среды, быть внутри актуального визуального контекста, снимать тех же людей, находиться в тех же пространствах».</w:t>
      </w:r>
    </w:p>
    <w:p>
      <w:r>
        <w:t>Вход в эту эстетику очень простой: у всех есть айфон, р*********й [неприглядный] пейзаж Москвы, Подмосковья или ближайшей провинции</w:t>
      </w:r>
    </w:p>
    <w:p>
      <w:r>
        <w:t>Дилара Наилевна @influesii</w:t>
      </w:r>
    </w:p>
    <w:p>
      <w:r>
        <w:t>Planta Rosa</w:t>
      </w:r>
    </w:p>
    <w:p>
      <w:r>
        <w:t>Помогает распространению «сырой» картинки и то, насколько легко воспроизвести ее внешние признаки, считает Рита. «Вход в нее очень простой. У всех есть айфон, р*********й [неприглядный] пейзаж Москвы, Подмосковья или ближайшей провинции — это уже большая часть необходимого инструментария. Можно достаточно быстро воспроизвести узнаваемую картинку, не особенно глубоко вникая в детали». Ну а из плюсов, говорит фотограф, — такая съемка отвечает современному запросу на скорость: «Снял, сразу посмотрел и отправил — минимум ретуши и вмешательства в цвет, не нужно собирать большую команду и выстраивать сложные декорации. Можно работать гораздо быстрее, спонтаннее и дешевле». Считайте, в кризисные времена сам бог велел.</w:t>
      </w:r>
    </w:p>
    <w:p>
      <w:r>
        <w:t>( 5 )</w:t>
      </w:r>
    </w:p>
    <w:p>
      <w:r>
        <w:t>У нас проблема</w:t>
      </w:r>
    </w:p>
    <w:p>
      <w:r>
        <w:t>Именно в том, что внешние признаки «сырой» картинки оказалось так легко воспроизвести, Саша Мадемуазель видит главную проблему этой эстетики. По ее словам, многие молодые фотографы перенимают готовый набор приемов, не владея при этом базой, которую эти приемы когда-то были призваны разрушить. «Чтобы снимать плохо, для начала нужно научиться снимать хорошо», — говорит Саша; мол, прежде чем написать «Черный квадрат», Малевич написал головоломного «Точильщика». Ну а тот же Теллер — выпускник Баварской государственной школы фотографии в Мюнхене. Премудростям фотографии он учился лично у японского провокатора Нобуеси Араки, классика харьковской школы Бориса Михайлова, соотечественника и автора «апологии случайных наблюдений» Вольфганга Тильманса и американского документалиста Уильяма Эгглстона. И уже после всего этого Юрген назвал телефон своим самым ценным приобретением, а встроенную в него камеру — «прекрасным рабочим инструментом». Хотя одним айфоном его арсенал не ограничивается: иногда Юрген снимает на две одинаковые камеры Contax G2 со вспышкой TLA 200 — держа по камере в каждой руке.</w:t>
      </w:r>
    </w:p>
    <w:p>
      <w:r>
        <w:t>«Я смотрю на портфолио молодых ребят, в том числе когда мы выбираем The Blueprint 100, — продолжает Саша. — И мой 15-летний стаж работы фоторедактором, продюсером съемок и арт-директором позволяет понять: когда ты отбираешь пять удачных кадров, которые можешь выгрузить в Instagram, твое портфолио выглядит великолепно. Но когда смотришь всю съемку целиком, понимаешь, что из тысячи кадров было пять удачных, дай бог. И это явно не тот КПД, который хочет получать заказчик».</w:t>
      </w:r>
    </w:p>
    <w:p>
      <w:r>
        <w:t>Faux Magazine, 2025</w:t>
      </w:r>
    </w:p>
    <w:p>
      <w:r>
        <w:t>Инфлюенсер, основательница маркетингового агентства «Комарова» Маша Комарова к молодым фотографам тоже настроена благосклонно. И скорость их развития считает скорее поводом для восхищения. В пример она приводит 18-летнюю Женеву Лукину, которую лично рекомендовала в тот же The Blueprint 100 — 2026, а теперь всячески поддерживает в своем Telegram-канале «Шкомарова». «Женева начала снимать лет в 16, а уже через год снимала в Париже всякие нормальные бренды, — говорит Маша. — Меня удивляет и привлекает эта стремительность развития. Что касается того, чем ее картинка отличается от Порожного, Голика и так далее, — принципиально ничем, они все работают в рамках одной эстетики. Но вообще, когда молодые авторы пытаются кому-то подражать — даже если это именно копирование, — я тоже не вижу в этом ничего плохого. Это нормальный путь любого молодого автора, прежде чем найти собственный язык».</w:t>
      </w:r>
    </w:p>
    <w:p>
      <w:r>
        <w:t>( 6 )</w:t>
      </w:r>
    </w:p>
    <w:p>
      <w:r>
        <w:t>Формула успеха</w:t>
      </w:r>
    </w:p>
    <w:p>
      <w:r>
        <w:t>Тем более что готовая формула у «сырой» картинки, похоже, была всегда. Еще в 1999 году, глядя на съемку Virgin Clothing лондонского фотографа Джона Спинкса, газета The Guardian с сарказмом разложила ее по пунктам: «Потрепанное кухонное полотенце. Плакат с Брюсом Ли. Потертые стены. Дешевая деревянная дверь. Косички модели. “Естественная” поза. Сколько еще признаков того, что эта одежда предназначена для МОДНЫХ людей, вы можете найти? Вердикт: эта реклама слишком старается».</w:t>
      </w:r>
    </w:p>
    <w:p>
      <w:r>
        <w:t>Похожий набор повторяющихся приемов Мадемуазель и Смагина замечают и в сегодняшней сырой картинке. «Если я снимаю на айфон, почему-то обязательно надо пойти в какую-то заброшку, какой-то ссаный магазин и сделать там съемку. Копии, копии, копии», — говорит Саша. Рита Смагина озвучивает похожую формулу: «Айфон, хлев, сено, условный дерти-стайлинг и нарочито небрежная композиция. Довольно быстрый способ произвести впечатление, но не обязательно способ что-то сказать». Максим Баев обозначает проблему уже для бизнеса: «На этом пытаются выстроить свой маркетинг наши бренды и в итоге упираются в хейт и непонимание. Всему этому не хватает наполненности, концептуальности и грамотного курирования. Просто визуал так и остается заглушкой на сайте».</w:t>
      </w:r>
    </w:p>
    <w:p>
      <w:r>
        <w:t>Nars x Guy Bourdin, 2013</w:t>
      </w:r>
    </w:p>
    <w:p>
      <w:r>
        <w:t>Dolce&amp;Gabbana весна-лето 2008</w:t>
      </w:r>
    </w:p>
    <w:p>
      <w:r>
        <w:t>Enfants Riches Déprimés весна-лето 2026</w:t>
      </w:r>
    </w:p>
    <w:p>
      <w:r>
        <w:t>Впрочем, претензия «все выглядит одинаково» применима не только к грязному реализму. Что говорить — Ги Бурдена, чьи сюрреалистические декорации, ядовитые цвета и внимание к отдельным частям тела когда-то перевернули модную фотографию, к концу 1980-х стали считать повторяющимся. В 1987-м новая команда французского Vogue приняла из одной его съемки всего несколько кадров. «В конце концов все стало слишком одинаковым», — объяснял тогдашний издатель журнала Жан Понятовски. В начале нулевых модные редакторы примерно с тем же раздражением писали о фотографиях Марио Тестино и его последователей — только повторялись там вечеринки, залитые солнцем пляжи, полуобнаженные тела и героини, «выпадающие из платьев». В 2013 году The Guardian вынесла приговор эстетике фотографий Терри Ричардсона с белым фоном, жесткой вспышкой и сексуализированными позами: «все выглядит одинаково и скучно». Так что одинаково утомлять критиков способны и хлев, и гламур, — важнее, отвечают ли они задачам бренда.</w:t>
      </w:r>
    </w:p>
    <w:p>
      <w:r>
        <w:t>Pinko весна-лето 2010</w:t>
      </w:r>
    </w:p>
    <w:p>
      <w:r>
        <w:t>Befree</w:t>
      </w:r>
    </w:p>
    <w:p>
      <w:r>
        <w:t>( 7 )</w:t>
      </w:r>
    </w:p>
    <w:p>
      <w:r>
        <w:t>Продано?</w:t>
      </w:r>
    </w:p>
    <w:p>
      <w:r>
        <w:t>В конечном счете остается куда более практический вопрос: продает ли «сырая» картинка одежду? Ярослав Немудрый отвечает осторожно: «Не могу сказать, что такая фотография всегда хорошо продает напрямую. Для российской аудитории это, мне кажется, пока больше имиджевая история. Хотя некоторые наши съемки в Annuko давали очень большие охваты и вызывали много обсуждений». Максим Баев тоже напоминает, что важно разделять эти задачи: «Продает каталог — простой, понятный, чистый. А задача кампейна — передать настроение бренда и привлечь людей, которые захотят стать частью вашего клуба по эстетическим интересам».</w:t>
      </w:r>
    </w:p>
    <w:p>
      <w:r>
        <w:t>Но и имидж имиджу рознь, считает Саша Мадемуазель. «Если вы продаете резиновые сапоги — да, их можно классно снять в грязи, в болоте с полуголой девчонкой. Но если вы продаете лубутены, тут вопрос, насколько ваша аудитория готова принять их грязными». Так что тем, кто просто хочет позаигрывать с прогрессивной молодежью, Саша советует: «Наймите хорошего эсэмэмщика. Пусть работает с этой аудиторией на ее площадках». К тому же общаться с прогрессивной аудиторией только лишь на языке «сырой» картинки необязательно, напоминает Рита Смагина. И приводит в пример Befree: «Они могут одновременно делать классную коммерческую картинку, снимать на айфон, использовать какие-то более экспериментальные креативные решения. Им не нужно постоянно доказывать свою актуальность через один конкретный визуальный прием».</w:t>
      </w:r>
    </w:p>
    <w:p>
      <w:r>
        <w:t>Дилара Наилевна @influesii</w:t>
      </w:r>
    </w:p>
    <w:p>
      <w:r>
        <w:t>← ↑</w:t>
      </w:r>
    </w:p>
    <w:p>
      <w:r>
        <w:t>Ксения Собчак @xenia_sobchak</w:t>
      </w:r>
    </w:p>
    <w:p>
      <w:r>
        <w:t>К тому же и доказывать эту актуальность, похоже, приходится довольно узкому кругу посвященных. За пределами же модного пузыря, считает Маша Комарова, ситуация выглядит совсем иначе: «Для массовой аудитории это до сих пор непонятный или малопонятный визуальный язык, который могут понять, осознать и принять, условно говоря, 3% людей. Если ты этим интересуешься, кажется, что такого контента много, но для массовой аудитории это не так». Что ж, пока в очередь на фотосессию к Славе Порожному становятся Ксения Собчак и блогеры-миллионники вроде Дилары Наилевны, покорение масс кажется лишь вопросом времени.</w:t>
      </w:r>
    </w:p>
    <w:p>
      <w:pPr>
        <w:pStyle w:val="Heading1"/>
        <w:pageBreakBefore/>
      </w:pPr>
      <w:r>
        <w:t>SYMBOL (65 текстов)</w:t>
      </w:r>
    </w:p>
    <w:p>
      <w:pPr>
        <w:pStyle w:val="Heading2"/>
      </w:pPr>
      <w:r>
        <w:t>№ 175. Какие ремни будут в моде в 2026 году</w:t>
      </w:r>
    </w:p>
    <w:p>
      <w:r>
        <w:rPr>
          <w:b/>
        </w:rPr>
        <w:t xml:space="preserve">Дата: </w:t>
      </w:r>
      <w:r>
        <w:t xml:space="preserve">2026-01-11   </w:t>
      </w:r>
      <w:r>
        <w:rPr>
          <w:b/>
        </w:rPr>
        <w:t xml:space="preserve">Жанр: </w:t>
      </w:r>
      <w:r>
        <w:t xml:space="preserve">тенденции   </w:t>
      </w:r>
      <w:r>
        <w:rPr>
          <w:b/>
        </w:rPr>
        <w:t xml:space="preserve">Слов: </w:t>
      </w:r>
      <w:r>
        <w:t>434</w:t>
      </w:r>
    </w:p>
    <w:p>
      <w:r>
        <w:rPr>
          <w:b/>
        </w:rPr>
        <w:t xml:space="preserve">Автор: </w:t>
      </w:r>
      <w:r>
        <w:t xml:space="preserve">Редакция сайта   </w:t>
      </w:r>
      <w:r>
        <w:rPr>
          <w:b/>
        </w:rPr>
        <w:t xml:space="preserve">Адрес: </w:t>
      </w:r>
      <w:r>
        <w:t>https://www.thesymbol.ru/fashion/trendy/kakie-remni-budut-v-mode-v-2026-godu/</w:t>
      </w:r>
    </w:p>
    <w:p>
      <w:r>
        <w:t>В следующем сезоне вместо классического кожаного ремня советуем выбирать пояс, который состоит из железных звеньев. Носить можно не только в паре с черными мини, как это делали на легендарном показе Chanel весна-лето 1995, но и вместе с более расслабленными миди с рюшами или платьями-рубашками. Впрочем, на джинсах такой аксессуар будет смотреться ничуть не хуже. И это — один из самых простых способов добавить в комплект нотку стиля y2k, которому следовали практически все поп-звезды нулевых.</w:t>
      </w:r>
    </w:p>
    <w:p>
      <w:r>
        <w:t>Какие ремни будут в моде в 2026 году</w:t>
      </w:r>
    </w:p>
    <w:p>
      <w:r>
        <w:t>Ремень всего за несколько сезонов превратился из утилитарного аксессуара для регулировки талии джинсов и брюк, в вещь, которая живет отдельной жизнью и служит ради того, чтобы придать образу особое настроение. Только посудите: в текущем осенне-зимнем сезоне какие только модели и вариации их стилизации не встречались на подиумах: от нескольких поясов в одном образе до актуальных удлиненных ремней и моделей корсетного типа, которые помогают правильно расставить акценты в повседневном комплекте. В 2026 году ремень сохранит статус самого стильного аксессуара, который можно применять по любому поводу. В доказательство этому феномену мы нашли 5 главных трендов, которые очень скоро примерят на себя главные фэшиониста мира.</w:t>
      </w:r>
    </w:p>
    <w:p>
      <w:r>
        <w:t>Модные ремни-цепи 2026</w:t>
      </w:r>
    </w:p>
    <w:p>
      <w:r>
        <w:t>Модные ремни-кушаки 2026</w:t>
      </w:r>
    </w:p>
    <w:p>
      <w:r>
        <w:t>Открыта новая черта стиля славянской девушки — и это не меховые полушубки и ботфорты на неприлично высоком каблуке, а кушак. Этот аксессуар пришел в славянский народный костюм из Средней Азии и стал неоъемлемой частью костюма для самых разных слоев населения: от бояр и гусаров до крестьян. Сегодня он снова возвращается в наши гардеробы, правда в видоизмененном виде: на последних Неделях моды дизайнеры представили опции из шелка или даже кожи, которые предложили носить преимущественно на бедрах.</w:t>
      </w:r>
    </w:p>
    <w:p>
      <w:r>
        <w:t>Модные базовые ремни 2026</w:t>
      </w:r>
    </w:p>
    <w:p>
      <w:r>
        <w:t>База, несмотря на все необычные акцентные тренды, никуда не ушла. Особенно сейчас, когда Pinterest провозгласил утилитарный стиль одной из главных эстетик 2026 года. Поддержать тренд можно с помощью ремня. Единственное условие — он должен быть классическим и универсальным — как, например, модели у Hermès и Miu Miu, которые подойдут к абсолютно любому образу.</w:t>
      </w:r>
    </w:p>
    <w:p>
      <w:r>
        <w:t>Модные массивные ремни 2026</w:t>
      </w:r>
    </w:p>
    <w:p>
      <w:r>
        <w:t>Куда же без гигантомании — одного из самых влиятельных трендов в модной индустрии прямо сейчас. Если в прошлом году за огромные ремни отвечали стильные гибриды, скрещенные с корсетами, то в этом первенство забрали модели, которые словно пропустили через увеличительное стекло. Эти ремни XXL — ваш шанс приобрести аксессуар, которого еще нет ни у кого.</w:t>
      </w:r>
    </w:p>
    <w:p>
      <w:r>
        <w:t>Модные тонкие ремни 2026</w:t>
      </w:r>
    </w:p>
    <w:p>
      <w:r>
        <w:t>Мода — это спектр. И если на одном конце находятся массивные широкие ремни с заметными пряжками, то на другом можно увидеть экстраузкие аксессуары, которые едва заметны без детального рассмотрения. Такие модели носила икона минимализма Каролин Биссет-Кеннеди, а сейчас они снова вернулись на подиумы чтобы продемонстрировать самый элегантный способ подчеркнуть талию.</w:t>
      </w:r>
    </w:p>
    <w:p>
      <w:pPr>
        <w:pStyle w:val="Heading2"/>
      </w:pPr>
      <w:r>
        <w:t>№ 189. Шопинг-дайджест: 16 — 23 января</w:t>
      </w:r>
    </w:p>
    <w:p>
      <w:r>
        <w:rPr>
          <w:b/>
        </w:rPr>
        <w:t xml:space="preserve">Дата: </w:t>
      </w:r>
      <w:r>
        <w:t xml:space="preserve">2026-01-16   </w:t>
      </w:r>
      <w:r>
        <w:rPr>
          <w:b/>
        </w:rPr>
        <w:t xml:space="preserve">Жанр: </w:t>
      </w:r>
      <w:r>
        <w:t xml:space="preserve">выбор/дайджест   </w:t>
      </w:r>
      <w:r>
        <w:rPr>
          <w:b/>
        </w:rPr>
        <w:t xml:space="preserve">Слов: </w:t>
      </w:r>
      <w:r>
        <w:t>389</w:t>
      </w:r>
    </w:p>
    <w:p>
      <w:r>
        <w:rPr>
          <w:b/>
        </w:rPr>
        <w:t xml:space="preserve">Автор: </w:t>
      </w:r>
      <w:r>
        <w:t xml:space="preserve">Редакция сайта   </w:t>
      </w:r>
      <w:r>
        <w:rPr>
          <w:b/>
        </w:rPr>
        <w:t xml:space="preserve">Адрес: </w:t>
      </w:r>
      <w:r>
        <w:t>https://www.thesymbol.ru/fashion/vybor/shoping-daidjest-16-23-yanvarya/</w:t>
      </w:r>
    </w:p>
    <w:p>
      <w:r>
        <w:t>Главная героиня кампейна новой коллекции Limé Le Code Feminin примерила образы, вдохновленные стилем 1970-х. Основной акцент команда бренда сделала на фактурных материалах: бархате, атласе и натуральной замше. Среди новинок — костюмы, например, клетчатый комплект из бермуд и блейзера с роговыми пуговицами, сет с пиджаком с объемными подплечниками и мини-юбкой из бархата, замшевый костюм. А также атласная блуза с оборками на воротнике, шелковая опция на подплечниках с шарфом-лавальер и модель из гофрированной ткани с ярким узором. Все изделия выполнены в насыщенной цветовой палитре, в которой сочетаются изумрудный, бордовый, горчичный, морковный, виноградный и шоколадный оттенки.</w:t>
      </w:r>
    </w:p>
    <w:p>
      <w:r>
        <w:t>Шопинг-дайджест: 16 — 23 января</w:t>
      </w:r>
    </w:p>
    <w:p>
      <w:r>
        <w:t>Стиль 70-х в новой коллекции LIMÉ</w:t>
      </w:r>
    </w:p>
    <w:p>
      <w:r>
        <w:t>Весенне-летние коллекции в NO ONE</w:t>
      </w:r>
    </w:p>
    <w:p>
      <w:r>
        <w:t>Главные тренды нового сезона — переосмысленные классические силуэты, благородный минимализм и эксперименты с фактурами — уже можно найти в сети мультибрендовых бутиков No One. Так, в роли обновленной классики выступают мюли Le Silla, фирменный силуэт которых дополнен сетчатой перемычкой с кристаллами. Тренд на минимализм и внимание к деталям воплотился в балетках Marsell из бежевой кожи наппа на тонкой подошве и кедах Anna Rachele из комбинации замши и нейлона. Для тех, кто хочет поэкспериментировать с фактурами, AGL представили балетки с лазерной гравировкой, которые создают иллюзию фактурной ткани с принтом под зебру, а Gianni Chiarini продемонстрировали шопер из плетеной соломы с кожаной отделкой.</w:t>
      </w:r>
    </w:p>
    <w:p>
      <w:r>
        <w:t>Возвращаемся в офис с GUESS JEANS и TOM TAILOR</w:t>
      </w:r>
    </w:p>
    <w:p>
      <w:r>
        <w:t>Пришло время возвращаться в офис после длинных праздничных выходных. Сделать это максимально комфортно (насколько это вообще возможно в такую погоду) обещают помочь уютные маст-хэвы из коллекций Tom Tailor и Guess Jeans. Среди главных опций — элегантные жакеты, удобные брюки, мягкие кардиганы и свитеры. Все изделия выполнены в нейтральной палитре и дополнены трендовыми в этом сезоне оттенком бургунди, голубым и оранжевым цветами.</w:t>
      </w:r>
    </w:p>
    <w:p>
      <w:r>
        <w:t>Умная экосистема для дома и новые флагманские продукты DREAME</w:t>
      </w:r>
    </w:p>
    <w:p>
      <w:r>
        <w:t>На выставке Consumer Electronics Show (CES) 2026 Dreame представили полноценную экосистему для дома «Whole-Home Smart Ecosystem». Она позволяет объединить все устройства в единую систему, способную предугадывать действия пользователя. Так, дом с набором отдельных гаджетов превращается в целостное функциональное пространство. Основой экосистемы традиционно стали ключевые разработки Dreame: высокоскоростной цифровой двигатель, интеллектуальные алгоритмы и бионические роботизированные манипуляторы. Помимо прочего, бренд также представил новые флагманские продукты для кухни, сада и поддержания климата дома. Например, очиститель воздуха с фильтрацией нового поколения Dreame Furcatch FP10, холодильник Dreame FizzFresh™, робот для чистки бассейнов Dreame Z2 Ultra QuadLift™, роботизированная газонокосилка Dreame A3 AWD Pro и многое другое.</w:t>
      </w:r>
    </w:p>
    <w:p>
      <w:pPr>
        <w:pStyle w:val="Heading2"/>
      </w:pPr>
      <w:r>
        <w:t>№ 190. Шопинг-дайджест: 30 января — 6 февраля</w:t>
      </w:r>
    </w:p>
    <w:p>
      <w:r>
        <w:rPr>
          <w:b/>
        </w:rPr>
        <w:t xml:space="preserve">Дата: </w:t>
      </w:r>
      <w:r>
        <w:t xml:space="preserve">2026-01-30   </w:t>
      </w:r>
      <w:r>
        <w:rPr>
          <w:b/>
        </w:rPr>
        <w:t xml:space="preserve">Жанр: </w:t>
      </w:r>
      <w:r>
        <w:t xml:space="preserve">выбор/дайджест   </w:t>
      </w:r>
      <w:r>
        <w:rPr>
          <w:b/>
        </w:rPr>
        <w:t xml:space="preserve">Слов: </w:t>
      </w:r>
      <w:r>
        <w:t>372</w:t>
      </w:r>
    </w:p>
    <w:p>
      <w:r>
        <w:rPr>
          <w:b/>
        </w:rPr>
        <w:t xml:space="preserve">Автор: </w:t>
      </w:r>
      <w:r>
        <w:t xml:space="preserve">Редакция сайта   </w:t>
      </w:r>
      <w:r>
        <w:rPr>
          <w:b/>
        </w:rPr>
        <w:t xml:space="preserve">Адрес: </w:t>
      </w:r>
      <w:r>
        <w:t>https://www.thesymbol.ru/fashion/vybor/shoping-daidjest-30-yanvarya-6-fevralya/</w:t>
      </w:r>
    </w:p>
    <w:p>
      <w:r>
        <w:t>Вдохновением для новой коллекции Gianni Chiarini Notes in Memories послужили путешествия и связанные с ними счастливые моменты. Каждая сумка капсулы стала хранительницей личных историй, именно поэтому они намеренно не идеальны и напоминают винтажные опции. Одна из ключевых моделей — обновленная знаковая сумка DUA, представленная в трех версиях. Первая выполнена в технике ручного плетения, сочетающего мягкость замши с графичными линиями. Вторая — из натуральной соломки. А третья отличается яркими цветами и рельефной фактурой. В коллекции также можно найти модели Sienna с плавным силуэтом и скользящей шнуровкой, Cher — сумку-карго, где сочетаются характер и функциональность, спортивное настроение и металлическая фурнитура, а также более компактную Roxy — современную интерпретацию сумки для боулинга с четкими линиями и городской элегантностью. В качестве основной цветовой палитры команда бренда выбрала природные оттенки: песочный, терракотовый и древесный, и дополнила их яркими акцентами, например, бордовым.</w:t>
      </w:r>
    </w:p>
    <w:p>
      <w:r>
        <w:t>Шопинг-дайджест: 30 января — 6 февраля</w:t>
      </w:r>
    </w:p>
    <w:p>
      <w:r>
        <w:t>Новая коллекция GIANNI CHIARINI Notes in Memories в бутиках NO ONE</w:t>
      </w:r>
    </w:p>
    <w:p>
      <w:r>
        <w:t>Особенно снежные дни с TOM TAILOR</w:t>
      </w:r>
    </w:p>
    <w:p>
      <w:r>
        <w:t>Вместе с новым годом в столицу пришла настоящая зима с морозами и большим количеством снега. Выходить из дома в такую погоду совсем не хочется, а по-особенному наряжаться уж тем более. Поэтому главным критерием в составлении образов стал комфорт. Помочь в создании аутфитов обещают уютные маст-хэвы из коллекции Tom Tailor. Среди главных опций — теплые пуховики с защитой от влаги и ветра, а также шапки, шарфы и перчатки.</w:t>
      </w:r>
    </w:p>
    <w:p>
      <w:r>
        <w:t>Манифест естественности в новой кампании GUESS JEANS</w:t>
      </w:r>
    </w:p>
    <w:p>
      <w:r>
        <w:t>Guess Jeans представили новую кампанию idk...GUESS, в которой команда бренда переосмысливает образ Guess Girl для нового поколения. Так, героинями кампейна стали девушки-инфлюенсеры, которые ценят свою уникальность и не боятся показать настоящую себя. idk..GUESS стала манифестом естественности. Именно поэтому на съемке девушки сами выбирали ракурс, момент и настроение — запечатляя ту версию себя, которая кажется актуальной здесь и сейчас.</w:t>
      </w:r>
    </w:p>
    <w:p>
      <w:r>
        <w:t>Стиль большого города в новом лукбуке RENDEZ-VOUS</w:t>
      </w:r>
    </w:p>
    <w:p>
      <w:r>
        <w:t>Rendez-Vous представили новый весенне-летний лукбук, вдохновением для которого стали современная городская стилизация и работа с формой. Так, в центре внимания оказались универсальные образы, рассчитанные на повседневный ритм большого города и адаптированные под разные сценарии. В женской капсуле можно найти сочетание лаконичной основы и выразительных деталей, а в мужской — сдержанные и структурные модели. А визуальные коды от минимализма до аккуратной деконструкции, формируют цельные образы, в которых одежда, обувь и аксессуары работают как единая система.</w:t>
      </w:r>
    </w:p>
    <w:p>
      <w:pPr>
        <w:pStyle w:val="Heading2"/>
      </w:pPr>
      <w:r>
        <w:t>№ 194. Шопинг-дайджест: 6 — 13 февраля</w:t>
      </w:r>
    </w:p>
    <w:p>
      <w:r>
        <w:rPr>
          <w:b/>
        </w:rPr>
        <w:t xml:space="preserve">Дата: </w:t>
      </w:r>
      <w:r>
        <w:t xml:space="preserve">2026-02-06   </w:t>
      </w:r>
      <w:r>
        <w:rPr>
          <w:b/>
        </w:rPr>
        <w:t xml:space="preserve">Жанр: </w:t>
      </w:r>
      <w:r>
        <w:t xml:space="preserve">выбор/дайджест   </w:t>
      </w:r>
      <w:r>
        <w:rPr>
          <w:b/>
        </w:rPr>
        <w:t xml:space="preserve">Слов: </w:t>
      </w:r>
      <w:r>
        <w:t>641</w:t>
      </w:r>
    </w:p>
    <w:p>
      <w:r>
        <w:rPr>
          <w:b/>
        </w:rPr>
        <w:t xml:space="preserve">Автор: </w:t>
      </w:r>
      <w:r>
        <w:t xml:space="preserve">Редакция сайта   </w:t>
      </w:r>
      <w:r>
        <w:rPr>
          <w:b/>
        </w:rPr>
        <w:t xml:space="preserve">Адрес: </w:t>
      </w:r>
      <w:r>
        <w:t>https://www.thesymbol.ru/fashion/vybor/shoping-daidjest-6-13-fevralya/</w:t>
      </w:r>
    </w:p>
    <w:p>
      <w:r>
        <w:t>В ожидании самого романтичного праздника — Дня всех влюбленных — No One собрали идеи подарков. Для возлюбленной сеть мультибрендовых бутиков предлагает выбрать туфли Casadei с изящным кружевом, полупрозрачные балетки Principe di Bologna, сумку Braccialini нежнейшего розового оттенка с кокетливым сердцем-шармом или же алые слингбэки Premiata и дерзкие остроносые мюли Le Silla для самых ярких и смелых. Идеальные подарки найдутся и для мужчин, например, вместительный кожаный рюкзак Principe di Bologna или стильная обложка для паспорта из плетеной кожи Baldinini. Помимо прочего, с 13 по 15 февраля к любой покупке в бутиках No One в Авиапарке, ГУМе и ТЦ «Океания» будет прилагаться приятный сюрприз — набор с 3D-стикерами, чтобы напоминание о любви всегда было рядом.</w:t>
      </w:r>
    </w:p>
    <w:p>
      <w:r>
        <w:t>Шопинг-дайджест: 6 — 13 февраля</w:t>
      </w:r>
    </w:p>
    <w:p>
      <w:r>
        <w:t>Романтичные подарки ко Дню всех влюбленных в NO ONE</w:t>
      </w:r>
    </w:p>
    <w:p>
      <w:r>
        <w:t>Лимитированная коллаборация HONOR x SOKOLOV</w:t>
      </w:r>
    </w:p>
    <w:p>
      <w:r>
        <w:t>В честь выхода новой модели X8d Honor представили коллаборацию с Sokolov — лимитированный бокс с аксессуарами, вдохновленный идеей стиля как формы самовыражения. Внутри эксклюзивной коллекции — изящный платок, браслет Sokolov с парящим самолетом и вдохновляющие стикеры для нового смартфона Honor X8d. Бренды обещают, с их помощью можно создать абсолютно свой образ, который подчеркнет вашу индивидуальность.</w:t>
      </w:r>
    </w:p>
    <w:p>
      <w:r>
        <w:t>Акценты правят бал: мастер-класс по акцентному макияжу от motto</w:t>
      </w:r>
    </w:p>
    <w:p>
      <w:r>
        <w:t>Преддверие Дня святого Валентина — время выразить любовь не только близким, но и себе. Один из лучших способов это сделать — подарить себе посещение мастер-класса. 11 февраля в пространстве красоты motto визажист и стилист по волосам Мари Малышева расскажет о том, как с помощью нескольких акцентов превратить привычный дневной макияж в выразительный образ, а также о том как меняются коды макияжа, какие визуальные акценты будут определять ближайшее будущее и почему эстетика 2026 — про осознанность, баланс и внутренний ресурс. Весь процесс макияжа будет показан на модели в реальном времени — с разбором ключевых решений, текстур и визуальных кодов. А после основной части любой желающий сможет обсудить техники, продукты и подходы для создания макияжа, а также получить профессиональные рекомендации. Помимо прочего, каждый гость получит в подарок сертификат в motto.</w:t>
      </w:r>
    </w:p>
    <w:p>
      <w:r>
        <w:t>В центре внимания — кожа в новой коллекции DIEGO M</w:t>
      </w:r>
    </w:p>
    <w:p>
      <w:r>
        <w:t>Центральной темой новой коллекции Diego M стала кожа — одна из ключевых составляющих ДНК бренда. Лаконичные силуэты и продуманная цветовая палитра капсулы подчеркивают ее, демонстрируя особую работу с формой, материалом и деталями. В линейке представлены как классические оттенки вне времени, так и пастельные цвета, например, пудрово-розовый и приглушенный зеленый. Отдельное внимание уделено замше — универсальному материалу для весеннего сезона. Среди главных новинок коллекции — куртки, бомберы и тренчи, которые отличаются чистыми линиями, актуальным кроем и безупречным качеством исполнения.</w:t>
      </w:r>
    </w:p>
    <w:p>
      <w:r>
        <w:t>День святого Валентина от LE JOURNAL INTIME</w:t>
      </w:r>
    </w:p>
    <w:p>
      <w:r>
        <w:t>В честь Дня святого Валентина Le Journal Intime представили капсулу Limerance, вдохновением для которой стал мотив Toile de Jouy в интерпретации французской художницы Паскаль Рисбург. Так, в палитре сочетаются два оттенка — молочный и глубокий гранатовый. В центре внимания коллекции оказались бюстгальтеры Bonny — бралетт с максимально глубокой линией декольте и удлиненными треугольными чашками, более графичный Benedicte с застежкой на шее и открытой спиной, Ulyana с открытыми чашками и игривой двойной застежкой и Clara — бюстгальтер-минимайзер со сшитыми чашками и высоким станом. Что касается «низа», то в капсуле представлены два варианта: максимально открытые стринги-танга String L'ange с регулируемыми боковыми лентами, которые позволяют варьировать посадку и более закрытые Briefs Liberty с высокой посадкой и глубокими вырезами по бедру. Все модели дополнены хлопковой ластовицей и мягкой обработкой швов. А ключевым элементом коллекции стал Body Air — боди с отрезным лифом, глубоким декольте и акцентами на линии бедер и спины.</w:t>
      </w:r>
    </w:p>
    <w:p>
      <w:r>
        <w:t>Богемный шик и весеннее настроение: новая коллекция ELISA.AND.ME</w:t>
      </w:r>
    </w:p>
    <w:p>
      <w:r>
        <w:t>Elisa.and.me представили новую весеннюю коллекцию, вдохновленную легкостью и спокойной элегентностью. В основе капсулы — изделия, выполненные в коралловом, небесном, белоснежном, терракотовом и ореховом оттенках. Также особое место в линейке занимают оцпии с яркими принтами в духе цирка. Так, ключевыми моделями стали яркие блузы с флористическими мотивами, графичными орнаментами и классической полоской, струящиеся брюки и летящие блузы, а также пижамные брюки и рубашки, лаконичные жакеты и хлопковые топы.</w:t>
      </w:r>
    </w:p>
    <w:p>
      <w:pPr>
        <w:pStyle w:val="Heading2"/>
      </w:pPr>
      <w:r>
        <w:t>№ 177. Воплощение французского шика: стиль Сильви Грато в «Эмили в Париже»</w:t>
      </w:r>
    </w:p>
    <w:p>
      <w:r>
        <w:rPr>
          <w:b/>
        </w:rPr>
        <w:t xml:space="preserve">Дата: </w:t>
      </w:r>
      <w:r>
        <w:t xml:space="preserve">2026-02-14   </w:t>
      </w:r>
      <w:r>
        <w:rPr>
          <w:b/>
        </w:rPr>
        <w:t xml:space="preserve">Жанр: </w:t>
      </w:r>
      <w:r>
        <w:t xml:space="preserve">икона стиля   </w:t>
      </w:r>
      <w:r>
        <w:rPr>
          <w:b/>
        </w:rPr>
        <w:t xml:space="preserve">Слов: </w:t>
      </w:r>
      <w:r>
        <w:t>469</w:t>
      </w:r>
    </w:p>
    <w:p>
      <w:r>
        <w:rPr>
          <w:b/>
        </w:rPr>
        <w:t xml:space="preserve">Автор: </w:t>
      </w:r>
      <w:r>
        <w:t xml:space="preserve">Редакция сайта   </w:t>
      </w:r>
      <w:r>
        <w:rPr>
          <w:b/>
        </w:rPr>
        <w:t xml:space="preserve">Адрес: </w:t>
      </w:r>
      <w:r>
        <w:t>https://www.thesymbol.ru/fashion/trendy/voploshchenie-francuzskogo-shika-v-emili-v-parije-my-sledim-tolko-za-stilem-silvi-grato/</w:t>
      </w:r>
    </w:p>
    <w:p>
      <w:r>
        <w:t>На днях состоялась премьера четвертого сезона сериала «Эмили в Париже». И зрители снова разделились на два лагеря: кто-то с удовольствием смотрит каждую серию и считает картину современной альтернативой «Сексу в большом городе». А кому-то сериал кажется слишком поверхностным и искусственным. Однако мы не собираемся судить о его сюжетной составляющей: все-таки нас куда больше интересует мода. Правда, здесь тоже все не так просто. С одной стороны, феноменальный успех должен был произойти: над образами сначала работала художница по костюмам Патриция Филд, известная уже по вышеупоминутому сериалу нулевых. А позже ее сменила не менее популярная Мэрилин Фитусси. Но с другой, кажется, что магии не случилось. Многие не то что критикуют, а страшно ругают образы героев картины. Однако мы нашли для себя настоящую икону стиля. И нет, это не Эмили Купер, а ее начальница — Сильви Грато. Властная, элегантная и невозмутимая — она стала воплощением французского шика и отличным примером, как выглядеть стильно и эффектно после 50. Рассказываем, из чего состоит гардероб героини.</w:t>
      </w:r>
    </w:p>
    <w:p>
      <w:r>
        <w:t>Воплощение французского шика: в «Эмили в Париже» мы следим только за стилем Сильви Грато</w:t>
      </w:r>
    </w:p>
    <w:p>
      <w:r>
        <w:t>Строгие фасоны, природные оттенки и подчеркнутая женственность, — так можно кратко охарактеризовать стиль Сильви. Если героиня отправляется в офис или на деловую встречу, то она обязательно выбирает брючный костюм или рубашку с классической юбкой-карандаш. А если на свидание или мероприятие — романтичную блузу, облегающее платье длины миди или юбку. И кажется, что она вовсе не снимает каблуки. Ее нередко можно увидеть в базовых лодочках, слингбэках или сапогах на шпильке или kitten-heel. Конечно, в жизни такое редко применимо, особенно если у вас нет личного транспорта. Поэтому туфли можно смело заменить на элегантные балетки или лоферы: от этого образы точно не станут менее «французскими». Что касается фасонов, то чаще всего героиня старается подчеркнуть фигуру с помощью приталенных жилетов и пиджаков, облегающих платьев и юбок и даже верхней одежды, затянутой поясом. В общем, она выбирает все то, что могло бы вписаться в стиль ladylike. А он, кстати, снова на пике популярности в 2024 году.</w:t>
      </w:r>
    </w:p>
    <w:p>
      <w:r>
        <w:t>Не переживайте, переодеваться в скинни, чтобы подчеркнуть фигуру, мы вам не предлагаем. В качестве брюк идеально подойдут и классические модели прямого кроя или даже трендового фасона wide leg. Главное, акцентировать внимание на талии с помощью ремня. Лучше всего подойдет тонкий минималистичный пояс: все-таки Сильви Грато пренебрегает «кричащими» вещами. Поэтому в ее гардеробе нет места и одежде яркого цвета или с броским принтом. Она больше предпочитает «дорогие» оттенки вроде шоколадного, оливкового, темно-синего или серого. А если и делает ставку на вещи с рисунком, то это вечная классика в полоску или клетку. Что касается сумок, то героиня тоже носит весьма базовые варианты: лаконичные вместительные шопперы, изящные кросс-боди или вечерние клатчи. Украшения Сильви тоже выбирает минималистичные: едва заметные цепочки, сережки и браслеты, — все в лучших традициях пресловутой «тихой роскоши». А чтобы вам было нагляднее, ниже мы собрали подборку 10 вещей, которые идеально подходят под стиль Сильви Грато.</w:t>
      </w:r>
    </w:p>
    <w:p>
      <w:pPr>
        <w:pStyle w:val="Heading2"/>
      </w:pPr>
      <w:r>
        <w:t>№ 179. 10 составляющих стиля Кэролин Бессетт-Кеннеди, которые будут актуальны всегда</w:t>
      </w:r>
    </w:p>
    <w:p>
      <w:r>
        <w:rPr>
          <w:b/>
        </w:rPr>
        <w:t xml:space="preserve">Дата: </w:t>
      </w:r>
      <w:r>
        <w:t xml:space="preserve">2026-02-19   </w:t>
      </w:r>
      <w:r>
        <w:rPr>
          <w:b/>
        </w:rPr>
        <w:t xml:space="preserve">Жанр: </w:t>
      </w:r>
      <w:r>
        <w:t xml:space="preserve">икона стиля   </w:t>
      </w:r>
      <w:r>
        <w:rPr>
          <w:b/>
        </w:rPr>
        <w:t xml:space="preserve">Слов: </w:t>
      </w:r>
      <w:r>
        <w:t>515</w:t>
      </w:r>
    </w:p>
    <w:p>
      <w:r>
        <w:rPr>
          <w:b/>
        </w:rPr>
        <w:t xml:space="preserve">Автор: </w:t>
      </w:r>
      <w:r>
        <w:t xml:space="preserve">Редакция сайта   </w:t>
      </w:r>
      <w:r>
        <w:rPr>
          <w:b/>
        </w:rPr>
        <w:t xml:space="preserve">Адрес: </w:t>
      </w:r>
      <w:r>
        <w:t>https://www.thesymbol.ru/fashion/ikona-stilya/10-sostavlyayushchih-stilya-kerolin-bessett-kennedi-kotorye-budut-aktualny-vsegda/</w:t>
      </w:r>
    </w:p>
    <w:p>
      <w:r>
        <w:t>Кэролин не любила логотипы. Иногда она даже просила дизайнеров убрать их с той или иной вещи. Неудивительно, что та самая сумка «и в пир, и в мир» — это простой кожаный черный тоут, который придется всегда к месту.</w:t>
      </w:r>
    </w:p>
    <w:p>
      <w:r>
        <w:t>10 составляющих стиля Кэролин Бессетт-Кеннеди, которые будут актуальны всегда</w:t>
      </w:r>
    </w:p>
    <w:p>
      <w:r>
        <w:t>Кэролин Бессетт-Кеннеди — икона минимализма, чьи вневременные образы продолжают вдохновлять фэшн-энтузиастов по всему миру вот уже 30 лет. Однако именно в этом феврале количество желающих повторить классические комплекты публициста Calvin Klein и супруги Джона Кеннеди-младшего увеличилось вдвое. Все из-за “Американской история любви” — нового сериала Райана Мерфи, который рассказывает о трагичной судьбе своих героев. На первых порах проект ругали за плохую работу художников по костюмам, однако к моменту премьеры сериала они проделали серьезную работу над ошибками и создали образы, вполне соотвествующие тем, что носила героиня в жизни. Секрет ее стиля — прост и сложен одновременно: Кэролин никогда не носила ничего, кроме базы, но выглядела при этом предельно эффектно. Мы решили декодировать ее гардероб и выделили 10 неотъемлемых маст-хэвов, без которых невозможно представить шкаф Кэролин Бессетт-Кеннеди. Уверены, они пригодятся всем.</w:t>
      </w:r>
    </w:p>
    <w:p>
      <w:r>
        <w:t>Вместительная сумка без логотипа</w:t>
      </w:r>
    </w:p>
    <w:p>
      <w:r>
        <w:t>Овальные очки</w:t>
      </w:r>
    </w:p>
    <w:p>
      <w:r>
        <w:t>Те самые узнаваемые очки Кэролин — это овальная модель бренда Selima Optique в черепаховой оправе. Аксессуар появляется в половине (если не чаще) повседневных образов, запечатленных папарацци, и еще раз закрепляет мысль о том, что инвестировать в вещи нужно с умом, чтобы окупить их сполна.</w:t>
      </w:r>
    </w:p>
    <w:p>
      <w:r>
        <w:t>Базовые кроссовки</w:t>
      </w:r>
    </w:p>
    <w:p>
      <w:r>
        <w:t>Если вы думаете, что минимализм 90-х это лишь офисные миди-юбки и каблуки T-bar, то взгляните на этот образ Кэролин, главным героем которого стали удобные повседневные белые кроссовки. Ими она дополнила расслабленное комбо из анорака и белых джинсов прямого кроя — идеальный выбор на каждый день.</w:t>
      </w:r>
    </w:p>
    <w:p>
      <w:r>
        <w:t>Бежевая юбка-карандаш</w:t>
      </w:r>
    </w:p>
    <w:p>
      <w:r>
        <w:t>Наверное один из самых цитируемых комплектов Бессетт-Кеннеди — это легендарный дуэт из черного верха и бежевой юбки-карандаш. Последняя — абсолютный маст-хэв для каждого, кто желает избавить себя от мук выбора о том, что надеть по утрам.</w:t>
      </w:r>
    </w:p>
    <w:p>
      <w:r>
        <w:t>Вельветовые брюки</w:t>
      </w:r>
    </w:p>
    <w:p>
      <w:r>
        <w:t>Секрет образов Кэролин — идеально выверенный баланс. Чтобы базовая черная водолазка не смотрелась слишком скучно, она дополняла ее фактурными вельветовыми брюками шоколадного оттенка. И этот прием актуален по сей день.</w:t>
      </w:r>
    </w:p>
    <w:p>
      <w:r>
        <w:t>Классическая белая рубашка</w:t>
      </w:r>
    </w:p>
    <w:p>
      <w:r>
        <w:t>Куда же без абсолютной классики — белой свободной рубашки, которую можно обыграть с любой базой: от нейтральных палаццо на каждый день до нарядной черной миди-юбки на выход.</w:t>
      </w:r>
    </w:p>
    <w:p>
      <w:r>
        <w:t>Черные лоферы</w:t>
      </w:r>
    </w:p>
    <w:p>
      <w:r>
        <w:t>А еще Кэролин — главная предсказательница трендов. Еще в 90-е она променяла высокие лодочки на удобные лоферы в мужском стиле, которые спустя 30 лет есть в гардеробе почти у каждой девушки.</w:t>
      </w:r>
    </w:p>
    <w:p>
      <w:r>
        <w:t>Вечернее платье-бандо</w:t>
      </w:r>
    </w:p>
    <w:p>
      <w:r>
        <w:t>Для того, чтобы выглядеть лучше всех на вечере с дресс-кодом black tie вовсе не обязательно покупать платье на один раз. Все решит одна минималистичная модель с лифом-бандо, которую можно стилизовать с любыми нарядными аксессуарами, от перчаток до аккуратного клатча.</w:t>
      </w:r>
    </w:p>
    <w:p>
      <w:r>
        <w:t>Леопардовое пальто</w:t>
      </w:r>
    </w:p>
    <w:p>
      <w:r>
        <w:t>Гардероб Бессетт-Кеннеди — это не только базовая палитра. Она как и все девушки своего времени, не могла жить без леопардового принта. И лучший способ признаться ему в любви — приобрести акцентное пальто с этим рисунком.</w:t>
      </w:r>
    </w:p>
    <w:p>
      <w:r>
        <w:t>Классические синие джинсы</w:t>
      </w:r>
    </w:p>
    <w:p>
      <w:r>
        <w:t>Еще один маст-хэв, без которого нельзя представить стиль Кэролин — классические синие джинсы, которые можно носить в любой ситуации: на работу, на свидание и даже на вечерние мероприятия.</w:t>
      </w:r>
    </w:p>
    <w:p>
      <w:pPr>
        <w:pStyle w:val="Heading2"/>
      </w:pPr>
      <w:r>
        <w:t>№ 191. Шопинг-дайджест: 27 февраля — 5 марта</w:t>
      </w:r>
    </w:p>
    <w:p>
      <w:r>
        <w:rPr>
          <w:b/>
        </w:rPr>
        <w:t xml:space="preserve">Дата: </w:t>
      </w:r>
      <w:r>
        <w:t xml:space="preserve">2026-02-27   </w:t>
      </w:r>
      <w:r>
        <w:rPr>
          <w:b/>
        </w:rPr>
        <w:t xml:space="preserve">Жанр: </w:t>
      </w:r>
      <w:r>
        <w:t xml:space="preserve">выбор/дайджест   </w:t>
      </w:r>
      <w:r>
        <w:rPr>
          <w:b/>
        </w:rPr>
        <w:t xml:space="preserve">Слов: </w:t>
      </w:r>
      <w:r>
        <w:t>792</w:t>
      </w:r>
    </w:p>
    <w:p>
      <w:r>
        <w:rPr>
          <w:b/>
        </w:rPr>
        <w:t xml:space="preserve">Автор: </w:t>
      </w:r>
      <w:r>
        <w:t xml:space="preserve">Редакция сайта   </w:t>
      </w:r>
      <w:r>
        <w:rPr>
          <w:b/>
        </w:rPr>
        <w:t xml:space="preserve">Адрес: </w:t>
      </w:r>
      <w:r>
        <w:t>https://www.thesymbol.ru/fashion/vybor/shoping-daidjest-27-fevralya-5-marta/</w:t>
      </w:r>
    </w:p>
    <w:p>
      <w:r>
        <w:t>Прогнозы синоптиков на первые недели марта, мягко говоря, безрадостные. И одно из немногих занятий, которое поможет держать себя в тонусе до начала настоящей весны — спорт. Отличным способом поднять мотивацию станет красивая спортивная форма. Тем более что Яндекс Фабрика представили свою первую линейку одежды для спорта под брендом Bodycore. В основе коллекции — около 200 мужских и женских моделей: брюки и легинсы, футболки и лонгсливы, топы и шорты и ветровки. Все опции можно комбинировать между собой, составляя разные образы. Спортивная капсула подойдет всем, кто любит не только стильные, но и функциональные вещи. Каждая опция выполнена из тканей с технологией Dry+ и Clean Tech (они обеспечивают быстрое высыхание и защиту от запаха), с ветро- и влагозащитой и даже с защитой от UV-лучей. Помимо прочего, изделия дополнены продуманными деталями: карманами для смартфона, прорезями под часы и перфорацией для вентиляции на топах и футболках.</w:t>
      </w:r>
    </w:p>
    <w:p>
      <w:r>
        <w:t>Шопинг-дайджест: 27 февраля — 5 марта</w:t>
      </w:r>
    </w:p>
    <w:p>
      <w:r>
        <w:t>Первая спортивная коллекция от ЯНДЕКС ФАБРИКИ</w:t>
      </w:r>
    </w:p>
    <w:p>
      <w:r>
        <w:t>Уникальные бриллиантовые коллекции ALROSA DIAMONDS EXCLUSIVE</w:t>
      </w:r>
    </w:p>
    <w:p>
      <w:r>
        <w:t>Alrosa Diamond Exclusive представили свои эксклюзивные коллекции в Тюмени и Сургуте: гости смогли познакомиться с более чем 200 драгоценных камней общей массой более 800 карат. Среди наиболее ценных экземпляров оказались два бриллианта желтого цвета с огранками «pear» («груша») и «oval» («овал»), а также бесцветные бриллианты с высокими характеристиками цвета и чистоты. Главным украшением показов стали 4 инвестиционных сета, составленные из редких бриллиантов схожих характеристик. Каждый из низ создан в единственном экземпляре.</w:t>
      </w:r>
    </w:p>
    <w:p>
      <w:r>
        <w:t>Празднуем 8 марта с NO ONE</w:t>
      </w:r>
    </w:p>
    <w:p>
      <w:r>
        <w:t>В преддверии Междунароного женского дня No One представили лукбук-трибьют главным итальянским писательницам — Элене Ферранте, Грации Деледда, Наталии Гинзбург и Эльзе Моранте, отмечая их вклад в развитие мировой культуры, искусства и литературы. В новом кампейне команда сети мультибрендовых бутиков приготовила образы, выдержанные в модной «библиотечной» стилистике librariancore. Так, No One сочетают замшевую рубашку и белые брюки Seventy с плетенной сумкой Dragon Diffusion и мокасинами Pantanetti, джинсовый тотат-лук из платья и брюк A.P.C. со сверкающими кроссовками Lemargo, а приталенное черное платье Principe di Bologna с кроп-курткой Dondup из натуральной кожи, укороченными перчатками Merola Gloves и сабо. Но и это еще не все. В преддверии праздника посетители No One смогут попробовать лимонный макарун при любой покупке, насладиться эспрессо или капучино в кофейной поп-ап станции в «Авиапарке» с 7 по 9 марта, а также получить в подарок эксклюзивный кожаный шарм в виде яблока от флорентийского бренда Gianni Chiarini при покупке на сумму от 40 000 рублей во флагманах в ГУМе и «Авиапарке».</w:t>
      </w:r>
    </w:p>
    <w:p>
      <w:r>
        <w:t>Новинка: ультратонкий планшет HONOR</w:t>
      </w:r>
    </w:p>
    <w:p>
      <w:r>
        <w:t>В рамках выставки MWC Barcelona 2026 Honor представили новый планшет MagicPad 4. При создании флагманской модели команда бренда использовала процессор Snapdragon 8 Gen 5, который обещает обеспечить устройству рекордно тонкий корпус (всего 4,8 миллиметра). Новинка также оснащена ультраярким AMOLED-экраном с инновационными технологиями защиты зрения и разрешением 3K, а также мощной аудиосистемой с 8 динамиками и проддержкой пространственного звучания. Помимо всего прочего, Honor MagicPad 4 получит уникальный режим для продуктивности.</w:t>
      </w:r>
    </w:p>
    <w:p>
      <w:r>
        <w:t>«СНЕЖНАЯ КОРОЛЕВА»: весна внутри</w:t>
      </w:r>
    </w:p>
    <w:p>
      <w:r>
        <w:t>«Снежная Королева» представили новую весеннюю коллекцию, в основе которой состояние внутреннего обновления. Так, в центре внимания капсулы оказались переосмысленная классика и интеллектуальная простота. Линейка состоит из 8 стилевых тем, среди которых сдержанная графика «Форм будущего», «Новая классика» с кожаными тотал-луками и «Зачарованная» эстетика мистического минимализма. В числе главных новинок — прямая юбка-миди, двустороннее пальто с шарфом и многое другое. Все изделия выполнены из фактурных материалов: кожи, замши, денима, хлопка, шелка и тонкого трикотажа. Цветовая палитра строится вокруг сложных природных оттенков: от глубокого золотисто-кипарисового и теплого песочного до свежих ледниково-голубых и графитово-серых, которые сочетаются с главным акцентом коллекции — насыщенным гранатовым. Помимо прочего, этой весной бренд расширил линейку: теперь в коллекции представлена не только женская, но и мужская обувь — минималистичные лоферы и кеды из натуральной кожи, а также капсула украшений — сдержанных, выверенных акцентов на каждый день.</w:t>
      </w:r>
    </w:p>
    <w:p>
      <w:r>
        <w:t>Мировой шопинг со СТОКМАНН</w:t>
      </w:r>
    </w:p>
    <w:p>
      <w:r>
        <w:t>Для всех, кто соскучился по европейскому шопингу, Стокманн запустили сервис «Мировой шопинг». Так, ассортимент интернет-магазина пополнили десятки брендов: от британской марки Allsaints и авангардного smart casual из Глазго Ted Baker до Marc Jacobs, Tory Burch и даже Swarovski. Новинки можно будет найти во всех разделах: одежда, обувь, аксессуары, нижнее белье, украшения, парфюмерия и не только. Помимо всего прочего, в коллекциях многих брендов «Мирового шопинга» покупатели также смогут найти и стильные детские вещи.</w:t>
      </w:r>
    </w:p>
    <w:p>
      <w:r>
        <w:t>Японская философия в новой коллекции LOGINOVA</w:t>
      </w:r>
    </w:p>
    <w:p>
      <w:r>
        <w:t>В честь прилижающегося Международного женского дня Loginova представили лимитированную коллекцию 柔 / JŪ, вдохновением для которой стали японская эстетика, винтаж и современное понимание женской силы — той, что живет в гибкости, утонченности и способности быть опорой. В основе эксклюзивной капсулы оказались платья, юбки, костюмы и кимоно из натуральных тканей, а также аксессуары ручной работы: тюрбаны, украшения с гранатом, клатч и сумка-мешок из атласа. Палитра коллекции сочетает три цвета: черный, молочный и глубокий гранатовый. А отличным дополнением к каждому образу станет специально созданный для линейки аромароллер, который можно получить в подарок при покупке изделий из капсулы на сумму от 40 000 рублей.</w:t>
      </w:r>
    </w:p>
    <w:p>
      <w:pPr>
        <w:pStyle w:val="Heading2"/>
      </w:pPr>
      <w:r>
        <w:t>№ 8. Парадокс Вивьен Вествуд: почему «королева панка» так любила кринолины и корсеты</w:t>
      </w:r>
    </w:p>
    <w:p>
      <w:r>
        <w:rPr>
          <w:b/>
        </w:rPr>
        <w:t xml:space="preserve">Дата: </w:t>
      </w:r>
      <w:r>
        <w:t xml:space="preserve">2026-04-08   </w:t>
      </w:r>
      <w:r>
        <w:rPr>
          <w:b/>
        </w:rPr>
        <w:t xml:space="preserve">Жанр: </w:t>
      </w:r>
      <w:r>
        <w:t xml:space="preserve">герои/лонгрид   </w:t>
      </w:r>
      <w:r>
        <w:rPr>
          <w:b/>
        </w:rPr>
        <w:t xml:space="preserve">Слов: </w:t>
      </w:r>
      <w:r>
        <w:t>1477</w:t>
      </w:r>
    </w:p>
    <w:p>
      <w:r>
        <w:rPr>
          <w:b/>
        </w:rPr>
        <w:t xml:space="preserve">Автор: </w:t>
      </w:r>
      <w:r>
        <w:t xml:space="preserve">Рената Девитьярова   </w:t>
      </w:r>
      <w:r>
        <w:rPr>
          <w:b/>
        </w:rPr>
        <w:t xml:space="preserve">Адрес: </w:t>
      </w:r>
      <w:r>
        <w:t>https://www.thesymbol.ru/heroes/the-symbol/paradoks-viven-vestvud-pochemu-koroleva-panka-tak-lyubila-krinoliny-i-korsety/</w:t>
      </w:r>
    </w:p>
    <w:p>
      <w:r>
        <w:t>Вивьен Вествуд принято называть не иначе, как «королевой панка» — с ее именем неразрывно связаны шотландская клетка, высокие платформы и рваные свитера. При этом в каждой ее коллекции свое место всегда находили корсеты, избытоточные драпировки, кринолины и прочие традиционно «женственные» элементы. Как же так получилось, что главная бунтарка британской моды променяла уличный протест на музейные архивы? К 85-летию со дня рождения Вивьен Вествуд вспоминаем, как ей удалось примирить панк с рококо, а исторический крой и утрированную женственность сделать своим самым радикальным оружием.</w:t>
      </w:r>
    </w:p>
    <w:p>
      <w:r>
        <w:t>Парадокс Вивьен Вествуд: почему «королева панка» так любила кринолины и корсеты</w:t>
      </w:r>
    </w:p>
    <w:p>
      <w:r>
        <w:t>Начало: школьная форма по заветам Диора</w:t>
      </w:r>
    </w:p>
    <w:p>
      <w:r>
        <w:t>В школьные годы первым эстетическим потрясением Вествуд стал наряд силуэта New Look Кристиана Диора, который она увидела прямо из окна — на него обратила внимание ее мама-ткачиха: «Эта женщина шла от Тинтвистл мимо нашего дома вниз к Холлингсворту. Я помню, как мама сказала: "На ней New Look, иди посмотри". Она думала, что это ужасно — такое длинное пальто до щиколоток». Эта возмутившая ее мать буржуазная избыточность пришлась по вкусу Вивьен. Пока ее ровесницы еще продолжали одеваться как дети, Вествуд уже носила самостоятельное сшитое приталенное черное шерстяное платье в том самом стиле New Look и занималась кастомизацией своей школьной формы: могла сделать силуэт юбки более узким или добавить сложные разрезы, заменить один из темных школьных гольфов на яркий, а вместо украшений носила в ушах тканевые ромашки. Такая привычка перекраивать консервативную одежду стала для нее первым опытом фэшн-бунта: это умение взламывать строгие каноны ляжет в основу дизайна Вествуд и станет фундаментом ее будущей модной империи.</w:t>
      </w:r>
    </w:p>
    <w:p>
      <w:r>
        <w:t>«Провинциалка» в поисках знаний</w:t>
      </w:r>
    </w:p>
    <w:p>
      <w:r>
        <w:t>В 1958 году ее семья переехала из деревни Тинтвисл в графстве Чешир в Лондон. Это стало для 17-летней Вивьен культурным шоком. Хотя она никогда не пыталась скрыть свое происхождение и говорила о нем с вызовом и гордостью, в тот момент, согласно ее воспоминаниям, она стала ощущать себя малообразованной и абсолютно чужой в столице провинциалкой. Это определило ее тягу к поиску «наставника» — сначала им стал менеджер Sex Pistols Малкольм Макларен, впечатливший ее эрудицией и пропагандировавший идеи «Общества спектакля» Ги Дебора, которые определили их понимание панка. Другим важнейшим проводником стал для нее канадский художник и искусствовед Гэри Несс. Он на протяжении долгого времени консультировал Вествуд, помогая ей придумывать концепции коллекций и знакомил с творчеством художников вроде Тициана и Яна Вермеера, трудами Бертрана Рассела и Олдоса Хаксли, музыкой Фредерика Шопена и Мориса Равеля. Это интеллектуальное погружение в историю совпало с ее отходом от панковской эстетики к стилю, ставшему ориентиром для «новых романтиков» и основой ее знаменитой коллекции осень-зима 1981/82, получившей название «Пираты». Тягу к историческим формам в тот момент Вевствуд объясняла тем, что это был «отказ от эстетики унижения», то есть панка, в пользу «эстетики величия».</w:t>
      </w:r>
    </w:p>
    <w:p>
      <w:r>
        <w:t>Корсет Вествуд против костюма Армани</w:t>
      </w:r>
    </w:p>
    <w:p>
      <w:r>
        <w:t>Именно Гэри Несс помог ей выработать метод высокой «архивной точности», благодаря которому модели Вествуд были не просто современной фантазией на тему прошлого, а вещами продуманными и реалистичными, отражающими ее глубочайшее погружение в технологии старинного кроя. Она внимательно изучала чертежи в библиотеке Музея Виктории и Альберта и даже снимала мерки прямо с музейных экспонатов. Ее самое знаменитое творение — корсет из коллекции осень-зима 1987/88 под названием «Харрис Твид» — было создано на основе реального образца XVIII века и получило название Stature of Liberty, отражающее игру слов «Величие свободы»/«Статуя Свободы». Хотя интерес Вествуд к корсетным формам проявился уже в коллекции «Мини-крини» сезона весна-лето 1985, тогда это были лишь современные варианты лифа из плотной ткани, а не «корсет» в подлинном смысле. Настоящую революцию она совершила, воссоздав копию модели XVIII века, в которой жесткий китовый ус был заменен на гибкий современный материал из искусственных волокон, а по бокам добавлены эластичные вставки из лайкры. При этом сохранив все исторические пропорции и швы.</w:t>
      </w:r>
    </w:p>
    <w:p>
      <w:r>
        <w:t>С помощью названия, которое она дала корсету («Величие свободы»), Вествуд хотела доказать, что настоящая сила кроется в сохранении классического женского силуэта, а не в подражании мужскому. Последнее было свойственно популярному в 1980-х «power suit» («костюму для успеха») с мощными подплечниками, воплощением которого стали творения Джорджо Армани. «Я никогда не считала, что быть похожей на второсортного мужчину — это сила», — иронизировла Вествуд по поводу этого явления.</w:t>
      </w:r>
    </w:p>
    <w:p>
      <w:r>
        <w:t>Бунтующие артистократки в мини-крини</w:t>
      </w:r>
    </w:p>
    <w:p>
      <w:r>
        <w:t>На смену лондонским маргиналам, составлявшим костяк ее ранней аудитории, в окружение Вествуд ворвались девушки, которых британская пресса окрестила «нахальными Tatler-девочками». Этот сленговый термин описывал надменных представительниц аристократических семей, которые сочетали высокий статус с дерзким, подчеркнуто вызывающим образом жизни.</w:t>
      </w:r>
    </w:p>
    <w:p>
      <w:r>
        <w:t>Идеальным воплощением этой новой эстетики стала блондинка Сара Стокбридж. Именно ее в костюме из коллекции сезона осень-зима 1987 года запечатлел для британского Vogue лорд Сноудон (муж принцессы Маргарет и главный светский фотограф Британии того периода). Это стало ярчайшим примером ироничной классовой игры, в рамках которой Вивьен Вествуд — провинциалка и выходец из рабочего класса — начала уже с естественной непринужденностью переворачивать визуальные коды высшего общества. В ход шли сукно цвета hunting pink («охотничий розовый, отсылающий к традиционному алому мундиру для британской охоты), шотландский твид, форма элитных пансионов и даже укороченная версия детского пальто Елизаветы II.</w:t>
      </w:r>
    </w:p>
    <w:p>
      <w:r>
        <w:t>Наряду с корсетом одним из главных элементов в ее арсенале стала так называемая «мини-крини», воплощавшая дерзкий гибрид викторианского кринолина и мини-юбки 1960-х. Благодаря корсету и мини-крини Вествуд создала современную версию классического силуэта «песочные часы» — того самого, который восхищал ее еще в детстве. Технически он строился в том числе и на классических пропорциях английского кроя и использовании так называемых «линий принцесс» — вертикальных швов от плеча или проймы, позволяющих облегать фигуру без вытачек. Как отмечают исследователи творчества Вествуд, за ее насмешкой над гардеробом британской элиты скрывались двойственные чувства: она хотела заставить аристократию играть по своим правилам, присвоив атрибуты чужого, закрытого для нее мира. Ей удалось првератить эти традиционные элементы в часть собственной эстетики и собственную версию воплощения женской силы.</w:t>
      </w:r>
    </w:p>
    <w:p>
      <w:r>
        <w:t>Рококо без поверхностной иронии</w:t>
      </w:r>
    </w:p>
    <w:p>
      <w:r>
        <w:t>Погружение Вествуд в тему классической женственности не ограничивалось корсетами и кринолинами — не меньшую роль играла работа с самой фактурой ткани и визуальными мотивами. В одной из своих самых знаменитых коллекций осень-зима 1990/91 под названием «Портрет» она разместила репродукцию картины Франсуа Буше «Пастух, смотрящий на спящую пастушку» прямо на передней панели корсетов. «Я просто обожаю бант на шее овцы», — комментировала Вествуд этот прием, демонстрируя, что история для нее — не сухой академический архив и не поверхностная ирония, а источник глубокого личного интереса.</w:t>
      </w:r>
    </w:p>
    <w:p>
      <w:r>
        <w:t>Драпировки прямо с картин</w:t>
      </w:r>
    </w:p>
    <w:p>
      <w:r>
        <w:t>Интерес к искусству и формальное отсутствие портновского образования (в юности Вествуд училась на ювелира) привели к тому, что в ее работах появились особые, «живописные» драпировки. Вместо работы с плоскими выкройками она лепила силуэт и складки прямо на манекене — как скульптор. Такой метод давал совершенно иную динамику посадки: драпировки не выглядели статичными, в них жило ощущение «соскальзывания», а сами платья казались сошедшими с полотен рококо. Неслучайно зеленое платье «Ватто» из коллекции «Женщины не осознают всей силы своего кокетства» сезона весна-лето 1996, которое демонстрировала Линда Евангелиста, было приобретено музеем V&amp;A. Его выставили прямо напротив зеркала XVIII века: в отражении открывалась вся сложность кроя спины, создавая прямую визуальную рифму с вдохновившей этот наряд эпохой.</w:t>
      </w:r>
    </w:p>
    <w:p>
      <w:r>
        <w:t>Женственность сквозь панк</w:t>
      </w:r>
    </w:p>
    <w:p>
      <w:r>
        <w:t>Уличная анархия и драпировки рококо — вещи из абсолютно разных миров, но связь между ними кажется нелогичной лишь на первый взгляд. На самом деле и панк-эстетика, и старинные платья были для Вествуд способом превратить женственность в театр, игру с переодеванием, где все привычные правила нарочно и гротескно искажаются. Девушки-панки в блестящем ПВХ и ремнях выглядели вызывающе, но этот эпатаж намеренно создавал иллюзию их маргинальности — такая подмена позволяла ломать привычные стереотипы, превращая провокацию в пространство для игры. Обратившись к кринолинам и корсетам, Вествуд лишь сменила декорации, используя исторические атрибуты как повод заново пересобрать само понимание женственности.</w:t>
      </w:r>
    </w:p>
    <w:p>
      <w:r>
        <w:t>Она не просто адаптировала старинные силуэты, но и любила доводить работу с архивами до легкого абсурда. Например, для коллекции весна-лето 1994 «Общество кафе» Вествуд создала платья, состоящие исключительно из шелковых кистей, копирующих декор в стиле архивного наряда Чарльза Уорта, главного кутюрье XIX века. А в сезоне осень-зима 1995/96 (коллекция «Да здравствует кокотка») пошла еще дальше, доведя угнетающий потенциал исторических форм до максимума. За основу она взяла костюм Dior из Метрополитен-музея и гипертрофировала свой любимый силуэт New Look при помощи набивного бюста и металлической клетки-турнюра. Это методичное копирование самых, казалось бы, антифеминистских форм прошлого было совершенно новым способом демонстрации подлинно женской автономии. Лучше всех суть этого описала сама Вествуд: «Они сказали, что мне удалось воплотить идею новой женской силы. Что ж, это мощно и довольно агрессивно из-за всех этих подкладок. Это очень конфронтационно. Это для кого-то с очень сильным характером».</w:t>
      </w:r>
    </w:p>
    <w:p>
      <w:r>
        <w:t>Как прошлое стало будущим</w:t>
      </w:r>
    </w:p>
    <w:p>
      <w:r>
        <w:t>Уникальность и глубинный парадокс подхода Вивьен Вествуд заключается в том, что именно за счет обращения к прошлому ей удалось совершить настоящую революцию, выйдя из «ловушки» моды 1980-х. Эта эпоха предлагала женщинам демонстрировать самостоятельность через подсознательное подражание мужчинам с помощью темной палитры и маскулинного силуэта, а нехватку феминности компенсировать романтичными вечерними и «традиционными» домашними образами с рюшами и цветами. Вествуд же пошла совершенно иным путем — и она смогла не только выработать собственный стиль, но и кардинально перевернуть значение главных символов патриархального контроля в истории моды. Ей удалось доказать, что иногда самый радикальный способ взломать систему — присвоить ее же собственный архив, превратив знаки подчинения в инструмент эстетического триумфа.</w:t>
      </w:r>
    </w:p>
    <w:p>
      <w:pPr>
        <w:pStyle w:val="Heading2"/>
      </w:pPr>
      <w:r>
        <w:t>№ 174. Как стилизовать джинсовые капри в 2026 году: 6 формул</w:t>
      </w:r>
    </w:p>
    <w:p>
      <w:r>
        <w:rPr>
          <w:b/>
        </w:rPr>
        <w:t xml:space="preserve">Дата: </w:t>
      </w:r>
      <w:r>
        <w:t xml:space="preserve">2026-04-17   </w:t>
      </w:r>
      <w:r>
        <w:rPr>
          <w:b/>
        </w:rPr>
        <w:t xml:space="preserve">Жанр: </w:t>
      </w:r>
      <w:r>
        <w:t xml:space="preserve">выбор   </w:t>
      </w:r>
      <w:r>
        <w:rPr>
          <w:b/>
        </w:rPr>
        <w:t xml:space="preserve">Слов: </w:t>
      </w:r>
      <w:r>
        <w:t>390</w:t>
      </w:r>
    </w:p>
    <w:p>
      <w:r>
        <w:rPr>
          <w:b/>
        </w:rPr>
        <w:t xml:space="preserve">Автор: </w:t>
      </w:r>
      <w:r>
        <w:t xml:space="preserve">Редакция сайта   </w:t>
      </w:r>
      <w:r>
        <w:rPr>
          <w:b/>
        </w:rPr>
        <w:t xml:space="preserve">Адрес: </w:t>
      </w:r>
      <w:r>
        <w:t>https://www.thesymbol.ru/fashion/trendy/kak-modno-nosit-djinsovye-kapri-etoi-vesnoi/</w:t>
      </w:r>
    </w:p>
    <w:p>
      <w:r>
        <w:t>Джинсы — бесспорно самая лучшая модель «низа», которая всегда спасает в ситуации, когда кажется, что нечего надеть. Действительно, мы настолько привыкли к тому, что эта вещь идеально сочетается со всем, что даже не тратим время на подбор целого комплекта. И в теплый сезон эта тенденция никуда не уходит — разве что меняются сами джинсы. Их длина заметно укорачивается, а силуэт становится более облегающим. Как многие уже догадались, речь идет про стильные капри из денима — культовую вещь из нулевых. Относиться к этому изделию нейтрально просто невозможно: его можно либо обожать, либо ненавидеть всем сердцем. Мы попробуем склонить вас к первому варианту, используя последние выходы звезд из светской хроники и образы инфлюенсеров из социальных сетей. Главное помнить: нет немодных вещей, есть неправильные способы стилизации.</w:t>
      </w:r>
    </w:p>
    <w:p>
      <w:r>
        <w:t>Как стилизовать джинсовые капри в 2026 году: 6 формул</w:t>
      </w:r>
    </w:p>
    <w:p>
      <w:r>
        <w:t>Один простой закон, который поможет в стилизации капри — верх, который заберет на себя все внимание. Самый безопасный вариант — куртка или пиджак, чья длина едва доходит до бедер, что заметно гармонирует пропорции комплекта. И это видно невооруженным взглядом — достаточно взглянуть на Алексу Чанг, которая дополнила свои джинсовые капри приталенным жакетом с массивным поясом, или Беллу Хадид, которая предпочла косуху и топ в ретро-горох в духе 60-х.</w:t>
      </w:r>
    </w:p>
    <w:p>
      <w:r>
        <w:t>Если вы переживаете за то, не «срезают» ли рост эти укороченные модели — мы призываем вас не волноваться и восполнить недостающие сантиметры с помощью обуви на каблуках. Это могут быть слингбэки с острым носом, босоножки с вертикальной перемычкой, мюли с декором на мысе или даже вьетнамки на удобных и устойчивых каблуках-«рюмочках». Еще один секрет в стилизации — добавить в комплект стильный топ, который поддержит летнее настроение в образе. Именно таким трюком пользуется икона стиля Кэрри Брэдшоу в исполнении Сары Джессики Паркер. А у нас нет поводов ей не верить, поэтому стоит присмотреться к самым разным вариантам «верха» — от классических маек-алкоголичек, до топов-халтеров и моделей в бельевом стиле.</w:t>
      </w:r>
    </w:p>
    <w:p>
      <w:r>
        <w:t>Что касается цветовой палитры в образе, тут мы советуем не делать ставку на монохромные тотал-луки, а посмотреть в сторону более контрастных сочетаний. Среди самых простых вариантов — капри в ярко-синем дениме вместе с белым, графитово-серым, черным или бежевым «верхом». Также не стоит забывать и о том — что классический джинсовый цвет отлично сочетается и с другими необычными оттенками. Поэтому дуэты с насыщенным красным, травянисто-зеленым, ярко-синим и сочным оранжевым тоже имеют место быть. Так вы гармонизируете комплект и создадите вау-эффект без дополнительной стилизации.</w:t>
      </w:r>
    </w:p>
    <w:p>
      <w:pPr>
        <w:pStyle w:val="Heading2"/>
      </w:pPr>
      <w:r>
        <w:t>№ 62. Дуэт люкса и спорта: 3 главные коллаборации 2026 года</w:t>
      </w:r>
    </w:p>
    <w:p>
      <w:r>
        <w:rPr>
          <w:b/>
        </w:rPr>
        <w:t xml:space="preserve">Дата: </w:t>
      </w:r>
      <w:r>
        <w:t xml:space="preserve">2026-04-20   </w:t>
      </w:r>
      <w:r>
        <w:rPr>
          <w:b/>
        </w:rPr>
        <w:t xml:space="preserve">Жанр: </w:t>
      </w:r>
      <w:r>
        <w:t xml:space="preserve">тенденции   </w:t>
      </w:r>
      <w:r>
        <w:rPr>
          <w:b/>
        </w:rPr>
        <w:t xml:space="preserve">Слов: </w:t>
      </w:r>
      <w:r>
        <w:t>468</w:t>
      </w:r>
    </w:p>
    <w:p>
      <w:r>
        <w:rPr>
          <w:b/>
        </w:rPr>
        <w:t xml:space="preserve">Автор: </w:t>
      </w:r>
      <w:r>
        <w:t xml:space="preserve">Редакция сайта   </w:t>
      </w:r>
      <w:r>
        <w:rPr>
          <w:b/>
        </w:rPr>
        <w:t xml:space="preserve">Адрес: </w:t>
      </w:r>
      <w:r>
        <w:t>https://www.thesymbol.ru/fashion/trendy/duet-lyuksa-i-sporta-3-glavnye-kollaboracii-2026-goda/</w:t>
      </w:r>
    </w:p>
    <w:p>
      <w:r>
        <w:t>Зачем высоким Домам моды коллаборации с «улицей»? Раньше было четкое и понятное разделение: люкс, средний сегмент, масс-маркет и отдельный мир уличных брендов. Границы ощущались визуально, если не физически. Сегодня они практически размыты, хотя ценник по-прежнему напоминает о разнице (чего, к сожалению, не всегда скажешь о качестве). И бренды все чаще идут навстречу друг другу и экспериментам. Из недавнего: роман с униформой и неожиданный союз Джона Гальяно с Zara. И это лишь то, что сразу же пришло нам в голову.</w:t>
      </w:r>
    </w:p>
    <w:p>
      <w:r>
        <w:t>Дуэт люкса и спорта: 3 главные коллаборации 2026 года</w:t>
      </w:r>
    </w:p>
    <w:p>
      <w:r>
        <w:t>За последние годы мы привыкли к эффекту «два в одном»: вещь с двойным авторством и двойным характером. Особенно это заметно в сегменте кроссовок. За десятилетие они стали главным объектом желания, потеснив с пьедестала даже сумки: редкие коллекционные пары Adidas или Nike продаются за тысячи долларов, превращаясь в настоящую модную инвестицию. Деньги, ажиотаж, статус — с таким контекстом дуэт люкса и спорта уже не выглядит временным экспериментом. Это стратегия продаж. Мы уже обсуждали сотрудничество Vans и Valentino, а теперь хотим представить вам три главные коллаборации 2026 года.</w:t>
      </w:r>
    </w:p>
    <w:p>
      <w:r>
        <w:t>Simone Rocha x Adidas Originals</w:t>
      </w:r>
    </w:p>
    <w:p>
      <w:r>
        <w:t>Начнем мы, конечно, с Simone Rocha x Adidas Originals, так как это полноценная романтичная коллекция на спортивной базе. 22 февраля на Лондонской Неделе моды стало ясно: спорт может быть красивым и нежным. На шоу осень-зима 2026/27 ирландка Симон Роша в очередной раз решается на эксперимент и добавляет в свою вселенную спортивные элементы. Ее почерк узнается сразу: историзм, рюши, кружево, почти театральная женственность. Все это появляется на привычных вещах Adidas Originals. Куртки дополняются рукавами-буфами и застежкой с бусиной жемчуга, олимпийки соседствуют с платьями с кринолином, кроссовки украшены вышивкой, а шнурки заменены на атласные ленты. Это не стилизация ради эффекта, а логичное продолжение личной эстетики дизайнера. Сама Роша признается: подобные сочетания она носила еще будучи подростком. В этом и сила коллекции — в ее естественности для модельера.</w:t>
      </w:r>
    </w:p>
    <w:p>
      <w:r>
        <w:t>Versace x Onitsuka Tiger</w:t>
      </w:r>
    </w:p>
    <w:p>
      <w:r>
        <w:t>К сожалению, Дарио Витале не удалось полноценно раскрыться в Versace. Но его единственная коллекция для бренда все-таки удалась. И точно запомниться нам не только сексуальным ретро-настроением самого Джанни, но и отдельными деталями. Например, кроссовками. Модель Onitsuka Tiger x Versace Tai-Chi Sakura, представленная в сезоне весна-лето 2026, невероятно точно вписывается в современный модный контекст и культ элегантных пар. Она балансирует между спортивной обувью и будуарными тапочками — и в этом ее магнетизм. Здесь нет привычной «агрессивности» кроссовок, только мягкость, пластика и культовый дизайн в новом прочтении.</w:t>
      </w:r>
    </w:p>
    <w:p>
      <w:r>
        <w:t>Moon Shoe Jacquemus x Nike</w:t>
      </w:r>
    </w:p>
    <w:p>
      <w:r>
        <w:t>Moon Shoe Jacquemus x Nike — пример того, как архив вновь становится актуальным. За основу коллаборации взяли один из первых силуэтов Nike 1972 года, созданный Биллом Бауэрманом. В интерпретации Jacquemus форма более вытянутая, близкая к балеткам, с мягкой резинкой. «Верх» выполнен из нейлона, а подошва, разумеется, пупырчатая (как и в оригинальной модели). Цветовые решения бывают разные, но в 2026 году их три: розовый, белый и коричневый. Нежные, красивые и удобные.</w:t>
      </w:r>
    </w:p>
    <w:p>
      <w:pPr>
        <w:pStyle w:val="Heading2"/>
      </w:pPr>
      <w:r>
        <w:t>№ 91. Какие оттенки джинсов будут в тренде летом 2026?</w:t>
      </w:r>
    </w:p>
    <w:p>
      <w:r>
        <w:rPr>
          <w:b/>
        </w:rPr>
        <w:t xml:space="preserve">Дата: </w:t>
      </w:r>
      <w:r>
        <w:t xml:space="preserve">2026-04-21   </w:t>
      </w:r>
      <w:r>
        <w:rPr>
          <w:b/>
        </w:rPr>
        <w:t xml:space="preserve">Жанр: </w:t>
      </w:r>
      <w:r>
        <w:t xml:space="preserve">выбор   </w:t>
      </w:r>
      <w:r>
        <w:rPr>
          <w:b/>
        </w:rPr>
        <w:t xml:space="preserve">Слов: </w:t>
      </w:r>
      <w:r>
        <w:t>378</w:t>
      </w:r>
    </w:p>
    <w:p>
      <w:r>
        <w:rPr>
          <w:b/>
        </w:rPr>
        <w:t xml:space="preserve">Автор: </w:t>
      </w:r>
      <w:r>
        <w:t xml:space="preserve">Редакция сайта   </w:t>
      </w:r>
      <w:r>
        <w:rPr>
          <w:b/>
        </w:rPr>
        <w:t xml:space="preserve">Адрес: </w:t>
      </w:r>
      <w:r>
        <w:t>https://www.thesymbol.ru/fashion/trendy/kakogo-cveta-djinsy-kupit-na-leto-2026-5-modnyh-ottenkov-denima/</w:t>
      </w:r>
    </w:p>
    <w:p>
      <w:r>
        <w:t>Джинсы нужны нам круглый год. Даже летом, когда мы часто отдаем предпочтение летящим платьям, без пары (а то и нескольких пар) брюк из денима никак не обойтись. Тем более, что даже такая базовая вещь способна добавить в гардероб изюминку: важно лишь выбрать правильный цвет. А сделать это поможет наша подборка ниже. В ней рассказываем, какие цвета денима будут в тренде летом-2026.</w:t>
      </w:r>
    </w:p>
    <w:p>
      <w:r>
        <w:t>Какого цвета джинсы купить на лето-2026: 5 модных оттенков денима</w:t>
      </w:r>
    </w:p>
    <w:p>
      <w:r>
        <w:t>Модные голубые джинсы на лето-2026</w:t>
      </w:r>
    </w:p>
    <w:p>
      <w:r>
        <w:t>Голубой деним — классика жанра, которую уже давно никто не называет трендом. Этот оттенок джинсов остается самым популярным цветом как на подиумах, так и в гардеробах звезд. Этим летом носить его можно внутри самых разных комбинаций — например, вместе с топом в бельевом стиле, рубашкой прямого кроя, шелковой блузой или легким кардиганом.</w:t>
      </w:r>
    </w:p>
    <w:p>
      <w:r>
        <w:t>Модные белые джинсы на лето-2026</w:t>
      </w:r>
    </w:p>
    <w:p>
      <w:r>
        <w:t>Если речь заходит про самый популярный выбор на лето, будьте уверены в том, что все эти слова были сказаны в адрес белого денима. Светлый, универсальный и без единого изъяна — он прекрасно сочетается с любыми другими тонами (от нейтральных до акцентных). Пока не пришла жара, носите их в джинсовых тотал-луках, а также с жакетами и тонкими кардиганами.</w:t>
      </w:r>
    </w:p>
    <w:p>
      <w:r>
        <w:t>Модные зеленые джинсы на лето-2026</w:t>
      </w:r>
    </w:p>
    <w:p>
      <w:r>
        <w:t>Переходя от знакомой базы к более неочевидным вариантам, первыми в списке небанальных джинсов числятся модели в зеленых цветах. А если быть точнее — в оттенке хаки. С помощью него вы можете поддержать сразу же несколько трендов: например, утилитарную стилистику или эстетику сафари, которую обожал Ив Сен-Лоран. Попробуйте дополнить их обувью на плоской подошве — базовыми вьетнамками или рыбацкими сандалиями.</w:t>
      </w:r>
    </w:p>
    <w:p>
      <w:r>
        <w:t>Модные бежевые джинсы на лето-2026</w:t>
      </w:r>
    </w:p>
    <w:p>
      <w:r>
        <w:t>Еще один необычный вариант для любителей светлых оттенков денима — бежевый цвет. Он не так очевиден, как белый или молочный, однако отлично справляется с задачей лучшей альтернативы на лето. Большой плюс — сейчас это главная обсессия модных девушек, которые отдают предпочтение нейтральной палитре. Поэтому мы уже знаем несколько популярных способов носить их весной или летом. Отличный вариант — сочетать такие джинсы с белой футболкой, рубашкой свободного кроя или минималистичным лонгсливом, чтобы не утяжелить комплект.</w:t>
      </w:r>
    </w:p>
    <w:p>
      <w:r>
        <w:t>Модные серые джинсы на лето-2026</w:t>
      </w:r>
    </w:p>
    <w:p>
      <w:r>
        <w:t>Если же душа тяготеет к классике, попробуйте инвестировать в серые джинсы. Они не так виральны, как черные, но ничуть не уступают им в универсальности. Летом их можно дополнять таким хитами как приталенный жакет, майка-алкоголичка или белый топ в бельевом стиле.</w:t>
      </w:r>
    </w:p>
    <w:p>
      <w:pPr>
        <w:pStyle w:val="Heading2"/>
      </w:pPr>
      <w:r>
        <w:t>№ 90. Модные пушистые сумки — аксессуар, который поможет снизить тревожность</w:t>
      </w:r>
    </w:p>
    <w:p>
      <w:r>
        <w:rPr>
          <w:b/>
        </w:rPr>
        <w:t xml:space="preserve">Дата: </w:t>
      </w:r>
      <w:r>
        <w:t xml:space="preserve">2026-04-23   </w:t>
      </w:r>
      <w:r>
        <w:rPr>
          <w:b/>
        </w:rPr>
        <w:t xml:space="preserve">Жанр: </w:t>
      </w:r>
      <w:r>
        <w:t xml:space="preserve">тенденции   </w:t>
      </w:r>
      <w:r>
        <w:rPr>
          <w:b/>
        </w:rPr>
        <w:t xml:space="preserve">Слов: </w:t>
      </w:r>
      <w:r>
        <w:t>336</w:t>
      </w:r>
    </w:p>
    <w:p>
      <w:r>
        <w:rPr>
          <w:b/>
        </w:rPr>
        <w:t xml:space="preserve">Автор: </w:t>
      </w:r>
      <w:r>
        <w:t xml:space="preserve">Редакция сайта   </w:t>
      </w:r>
      <w:r>
        <w:rPr>
          <w:b/>
        </w:rPr>
        <w:t xml:space="preserve">Адрес: </w:t>
      </w:r>
      <w:r>
        <w:t>https://www.thesymbol.ru/fashion/trendy/sumka-antistress-luchshii-aksessuar-v-epohu-vysokoi-trevojnosti/</w:t>
      </w:r>
    </w:p>
    <w:p>
      <w:r>
        <w:t>Что если мы скажем, что снизить градус тревожности можно при помощи покупки новой сумки? И нет, мы сейчас не про терапию шопингом. Сумка в этом случае подойдет далеко не любая — она должна иметь мягкую, тактильно приятную фактуру, которую всегда хочется потрогать. Помните как в детстве перед сном было вы обнимали любимую игрушку? Эта сумка может произвести точно такой же эффект эффект, только на взрослых. Спать с ней мы все же не рекомендуем, а вот внедрить такую модель в повседневный гардероб и всегда носить с собой — запросто. Роль успокаивающего элемента возьмет на себя «терапевтический» материал, который приятно держать в руках.</w:t>
      </w:r>
    </w:p>
    <w:p>
      <w:r>
        <w:t>Сумка-антистресс — лучшая покупка в эпоху высокой тревожности</w:t>
      </w:r>
    </w:p>
    <w:p>
      <w:r>
        <w:t>Мягкие сумки-анстистресс мы обнаружили в весенне-летних коллекциях самых разных брендов, даже тех, чьей визитной карточкой всегда были строгость и серьезность. Так, например, у Chanel она приобрела вид удобной «плюшевой» подушки на узнаваемых золотых цепочках (хоть что-то все еще стабильно), Fendi превратили свои культовые Peekaboo и Baget в мягкие аксессуары с эко-ворсом (такая модель могла бы потенциально помочь Кэрри после расставания с мистером Бигом), а Bottega Veneta сделали частью своей коллекции пушистый макси-клатч. У всех этих изделий есть один общий знаменатель — тактильная текстура, которая намного приятней обычной кожи или замши. Среди самых популярных вариантов — трендовые перья, мех, короткий пух и ворс, а также бархат и плюш.</w:t>
      </w:r>
    </w:p>
    <w:p>
      <w:r>
        <w:t>Что самое интересное — такие сумки выходят далеко за рамки декоративного аксессуара, которым можно «побаловаться» на вечеринке. Если вдруг хочется взять этого эмоционального помощника на работу, то это легко сделать. Достаточно присмотреться к меховым вместительным тоутам LaQuan Smith, вязаным шопперам с перьями, как у Louis Vuitton, или мягкой пуховой сумке Dries Van Noten. При этом стилизовать такое изделие можно со вполне привычными вещами — строгими брючными костюмами, прямыми джинсами, белыми свободными рубашками и даже легкими летящими платьями из шелка, тюля и гипюра. Иными словами все благоволит тому, чтобы относиться к такой стильной модели не как к игрушке, а как к полноценному предмету гардероба. А вот дополнять такими моделями акцентные и яркие вещи мы бы не рекомендовали. Высок риск перегрузить образ.</w:t>
      </w:r>
    </w:p>
    <w:p>
      <w:pPr>
        <w:pStyle w:val="Heading2"/>
      </w:pPr>
      <w:r>
        <w:t>№ 192. Шопинг-дайджест: 24 апреля — 1 мая</w:t>
      </w:r>
    </w:p>
    <w:p>
      <w:r>
        <w:rPr>
          <w:b/>
        </w:rPr>
        <w:t xml:space="preserve">Дата: </w:t>
      </w:r>
      <w:r>
        <w:t xml:space="preserve">2026-04-24   </w:t>
      </w:r>
      <w:r>
        <w:rPr>
          <w:b/>
        </w:rPr>
        <w:t xml:space="preserve">Жанр: </w:t>
      </w:r>
      <w:r>
        <w:t xml:space="preserve">выбор/дайджест   </w:t>
      </w:r>
      <w:r>
        <w:rPr>
          <w:b/>
        </w:rPr>
        <w:t xml:space="preserve">Слов: </w:t>
      </w:r>
      <w:r>
        <w:t>674</w:t>
      </w:r>
    </w:p>
    <w:p>
      <w:r>
        <w:rPr>
          <w:b/>
        </w:rPr>
        <w:t xml:space="preserve">Автор: </w:t>
      </w:r>
      <w:r>
        <w:t xml:space="preserve">Редакция сайта   </w:t>
      </w:r>
      <w:r>
        <w:rPr>
          <w:b/>
        </w:rPr>
        <w:t xml:space="preserve">Адрес: </w:t>
      </w:r>
      <w:r>
        <w:t>https://www.thesymbol.ru/fashion/vybor/shoping-daidjest-24-aprelya-1-maya/</w:t>
      </w:r>
    </w:p>
    <w:p>
      <w:r>
        <w:t>В преддверии майских праздников и сезона отпусков No One представили новую кампанию, вдохновением для которой стала знаменитая серия снимков Слима Ааронса «Poolside Gossip» («Сплетни у бассейна»). Именно она определила визуальный код роскошного отдыха: непринужденность, солнце и блики воды. Однако команда мультибрендовой сети решила добавить нотку иронии. Так, вещи будто случайно (или все-таки намеренно) оказались на дне бассейна. Среди ключевых атрибутов красивого отдыха, по мнению No One, точно должны быть макси-шопер Casadei из песочной замши, остроносые туфли Sergio Rossi, сумка Baldinini из жатой кожи с эффектом волн в самом модном цвете сезона — акварельно-голубом и многое другое. А еще в честь начала отпускного сезона можно получить подарки: при покупке от 60 000 рублей в бутиках в ГУМе, «Авиапарке», «Метрополисе» и «Атриуме» No One дарят кожаный чехол для очков Vic Matie. Благодаря карабину его можно носить на брюках как часть образа или повесить на сумку, чтобы любимый аксессуар всегда был под рукой.</w:t>
      </w:r>
    </w:p>
    <w:p>
      <w:r>
        <w:t>Шопинг-дайджест: 24 апреля — 1 мая</w:t>
      </w:r>
    </w:p>
    <w:p>
      <w:r>
        <w:t>Новая кампания NO ONE в преддверии сезона отпусков</w:t>
      </w:r>
    </w:p>
    <w:p>
      <w:r>
        <w:t>Творить добро просто: 13-я благотворительная распродажа фонда ОРБИ</w:t>
      </w:r>
    </w:p>
    <w:p>
      <w:r>
        <w:t>25 апреля в Москве состоится 13‑я благотворительная распродажа фонда борьбы с инсультом ОРБИ в рамках благотворительного фестиваля-маркета. В этом году гостей ждут эксклюзивные лоты от ведущих мировых брендов, которые пожертвовали звездные друзья фонда — певица Максим, Светлана Бондарчук, Снежана Георгиева, Анастасия Винокур, Наталья Бардо, учредители фонда Дарья Лисиченко и многие другие. Помимо прочего, на фестивале все желающие смогут подобрать образ со стилистами, а после дополнить его макияжем и укладкой, приобрести спортивную одежду брендов, сделать памятные фото в фотобудке, а также сделать кардиограмму и получить результаты исследования с рекомендациями.</w:t>
      </w:r>
    </w:p>
    <w:p>
      <w:r>
        <w:t>Сначала семья: новая семейная коллекция «Снежная Королева»</w:t>
      </w:r>
    </w:p>
    <w:p>
      <w:r>
        <w:t>«Снежная Королева» продолжают развивать семейное направление и в преддверии лета представляют новую коллекцию. В числе главных новинок — платья и сарафаны, шорты и топы с деликатной вышивкой, мужские рубашки свободного кроя, брюки с контрастным шнурком и костюмы из муслина, а также легкая верхняя одежда. Все изделия выполнены из натуральных материалов: хлопка, льна, муслина, тонкого вязаного трикотажа и денима. Особое внимание команда бренда уделила аксессуарам. Так, в женской линии представлены плетеные сумки, мини-версия клатча в форме рыбы для юных модниц, бежевые панамы, бейсболки и ажурные платки в технике кроше. Новинки украшены минималистичными вышивками с морскими мотивами, ракушками, надписями и другими декоративными деталями.</w:t>
      </w:r>
    </w:p>
    <w:p>
      <w:r>
        <w:t>Находка недели: новая коллекция обуви Sabrina Scala</w:t>
      </w:r>
    </w:p>
    <w:p>
      <w:r>
        <w:t>Теперь в коллекциях Sabrina Scala можно найти и обувь, которая продолждает тему интеллектуального шика, заложенную в основу бренда. Дизайн новинок простой, но изящный, что помогает опциям стать отличной базой на каждый день. Среди ключевых пар — две модели балеток: с волнистым краем и с трендовым квадратным мысом, лоферы из мягкой кожи, мюли на мини-каблуке, сабо и низкие туфли с ремешками и острым мысом. Цветовая палитра, в которой сочетаются все нейтральные оттенки — от «слоновой кости» и «крем-брюле» до базового черного — подчеркивает минималистичный и утонченный стиль новой коллекции.</w:t>
      </w:r>
    </w:p>
    <w:p>
      <w:r>
        <w:t>Культурный код добра</w:t>
      </w:r>
    </w:p>
    <w:p>
      <w:r>
        <w:t>В преддверии Национального дня донора крови и года, посвященного единству народов России, LG вместе с медиахолдингом МАЕР решили провести День добра. Так, с раннего утра на 120-ый день донора в истории LG сотрудники обеих компаний с детьми и студенты нескольких вузов собрались, чтобы помочь тем, кто нуждается в донорской крови. Более 80 человек присоединились к инициативе, участвовали в викторине о географии, истории и путешествиях по России, рассматривая книги, бережно отобранные для акции издательством «Эксмо».</w:t>
      </w:r>
    </w:p>
    <w:p>
      <w:r>
        <w:t>Цвет, игра и новые привычные формы в весеннем дропе NASSPEN</w:t>
      </w:r>
    </w:p>
    <w:p>
      <w:r>
        <w:t>Nasspen представили новый весенний дроп, главной идеей которого стало добавление цвета, настроения и игры в уже сложившейся гардероб. Так, коллекция строится вокруг привычных моделей бренда в свежем прочтении, например, мешок «деда» впервые представлен не только в стандартном, но и в размере XL — для самых насыщенных событиями дней, а также в капсуле появились новые изделия, которые помогут расширить диапазон выразительных акцентов в повседневных образах. Кстати, команда бренда продолжает экспериментировать с принтами и палитрой. Так, в весенней коллекции впервые появился синий цвет. Среди главных новинок — свободные с заниженной посадкой шорты из хлопкового футера, шапочка-узелок в облегченной версии и впервые в синем оттенке, кепи классической формы в новой расцветке: сине-красной клетке с белыми вставками, бейсболки, мини-косметички и сумочка на завязках в новом ледяном голубом оттенке.</w:t>
      </w:r>
    </w:p>
    <w:p>
      <w:pPr>
        <w:pStyle w:val="Heading2"/>
      </w:pPr>
      <w:r>
        <w:t>№ 89. С какой обувью носить брючный костюм весной и летом 2026</w:t>
      </w:r>
    </w:p>
    <w:p>
      <w:r>
        <w:rPr>
          <w:b/>
        </w:rPr>
        <w:t xml:space="preserve">Дата: </w:t>
      </w:r>
      <w:r>
        <w:t xml:space="preserve">2026-04-25   </w:t>
      </w:r>
      <w:r>
        <w:rPr>
          <w:b/>
        </w:rPr>
        <w:t xml:space="preserve">Жанр: </w:t>
      </w:r>
      <w:r>
        <w:t xml:space="preserve">тенденции   </w:t>
      </w:r>
      <w:r>
        <w:rPr>
          <w:b/>
        </w:rPr>
        <w:t xml:space="preserve">Слов: </w:t>
      </w:r>
      <w:r>
        <w:t>398</w:t>
      </w:r>
    </w:p>
    <w:p>
      <w:r>
        <w:rPr>
          <w:b/>
        </w:rPr>
        <w:t xml:space="preserve">Автор: </w:t>
      </w:r>
      <w:r>
        <w:t xml:space="preserve">Редакция сайта   </w:t>
      </w:r>
      <w:r>
        <w:rPr>
          <w:b/>
        </w:rPr>
        <w:t xml:space="preserve">Адрес: </w:t>
      </w:r>
      <w:r>
        <w:t>https://www.thesymbol.ru/fashion/trendy/bryuchnyi-kostyum-lofery-formula-kotoraya-nikogda-ne-podvedet/</w:t>
      </w:r>
    </w:p>
    <w:p>
      <w:r>
        <w:t>Брючный костюм — пара довольно многофункциональная. Но за это мы ее и любим. Она отлично смотрится с любым первым слоем — будь то нарядный топ в бельевом стиле, базовый белый лонгслив или хлопковая «офисная» рубашка. То же самое можно сказать и про обувь — аккуратные лодочки на устойчивых каблуках-рюмочках, ретро-кроссовки или балетки с перемычками: каждая из этих пар в силах сыграть роль достойного финала образа. Еще одна обувь, которую мы не упомянули — это лоферы. Они пришли в женский гардероб из мужского и отлично себя там чувствуют уже не первое десятилетие. Именно в комбинаци с ними дизайнеры предлагают носить брючные костюмы в сезоне весна-лето 2026. А мы полностью разделяем эту точку зрения и берем пару модных уроков у Tod’s, Stella McCartney, Bottega Veneta, Сalvin Klein, Ferrari и Acne Studios.</w:t>
      </w:r>
    </w:p>
    <w:p>
      <w:r>
        <w:t>С какой обувью носить брючный костюм весной и летом 2026</w:t>
      </w:r>
    </w:p>
    <w:p>
      <w:r>
        <w:t>Чтобы правильно сочетать брючный костюм с лоферами, стоит придерживаться нескольких правил. Именно они помогут составить по-настоящему гармоничный и стильный комплект. Первое правило — длина брюк. Как показывает практика, модели палаццо до пола, из-под которых едва виднеется носок обуви в мужском стиле — самые популярные на подиумах. И вполне понятно, почему бренды избрали своим фаворитом именно этот фасон. Во-первых, он идет всем, а во-вторых, не «режет» рост. Однако если хочется сделать выбор в пользу более укороченных вариаций, присмотритесь к прямым и строгим брюкам со стрелками, которые отлично впишутся в корпоративную капсулу. Тогда и лоферы предстанут во всей красе, и вы можете этим воспользоваться. Например, отдав предпочтение паре контрастного цвета или модной вариации на каблуке.</w:t>
      </w:r>
    </w:p>
    <w:p>
      <w:r>
        <w:t>Переходим к самим лоферам. Здесь нет никаких ограничений при выборе. Единственное — предостерегаем от покупки ярких моделей которые позже будет довольно сложно вписать в гардероб. Если душа требует запоминающихся акцентов, лучше присмотритесь к сумкам или шелковым шарфам. А эту пару лучше оставить в первозданном, «классическом виде» — в черном, сером темно-коричневом или песочном цветах. Впрочем, если рука так и тянется к опции в нетривиальном тоне, обратите внимание на пастельную гамму или на единственный яркий цвет, которому удалось заслужить звание классики, — красный. Также не забывайте о материале. Конечно, база вне трендов — это зернистая или глянцевая кожа. Однако стоит помнить и про замшу — особенно с учетом того, что впереди нас ждет сухой сезон. Ну а лучший источник для вдохновения при составлении образов — это, разумеется, модные показы. В галерее ниже мы собрали самые стильные способы сочетать брючный костюм с лоферами с подиумов сезона весна-лето 2026.</w:t>
      </w:r>
    </w:p>
    <w:p>
      <w:pPr>
        <w:pStyle w:val="Heading2"/>
      </w:pPr>
      <w:r>
        <w:t>№ 88. Открытая спина: главный вечерний тренд 2026 года</w:t>
      </w:r>
    </w:p>
    <w:p>
      <w:r>
        <w:rPr>
          <w:b/>
        </w:rPr>
        <w:t xml:space="preserve">Дата: </w:t>
      </w:r>
      <w:r>
        <w:t xml:space="preserve">2026-04-26   </w:t>
      </w:r>
      <w:r>
        <w:rPr>
          <w:b/>
        </w:rPr>
        <w:t xml:space="preserve">Жанр: </w:t>
      </w:r>
      <w:r>
        <w:t xml:space="preserve">тенденции   </w:t>
      </w:r>
      <w:r>
        <w:rPr>
          <w:b/>
        </w:rPr>
        <w:t xml:space="preserve">Слов: </w:t>
      </w:r>
      <w:r>
        <w:t>400</w:t>
      </w:r>
    </w:p>
    <w:p>
      <w:r>
        <w:rPr>
          <w:b/>
        </w:rPr>
        <w:t xml:space="preserve">Автор: </w:t>
      </w:r>
      <w:r>
        <w:t xml:space="preserve">Редакция сайта   </w:t>
      </w:r>
      <w:r>
        <w:rPr>
          <w:b/>
        </w:rPr>
        <w:t xml:space="preserve">Адрес: </w:t>
      </w:r>
      <w:r>
        <w:t>https://www.thesymbol.ru/fashion/trendy/naiden-krasivyi-vechernii-trend-2026-goda/</w:t>
      </w:r>
    </w:p>
    <w:p>
      <w:r>
        <w:t>Вечерние тренды — область интересная, но не предмет первой необходимости. Даже в эру максимализма и поиска персонального стиля. К таким решениям мы обращаемся ближе к Новому году и, конечно, летом. Именно в теплый сезон нас ждет больше всего поводов выйти «в свет» и позволить себе чуть больше, чем обычно. Да, повседневные формулы в духе «базовый "верх" + акцентная юбка» по-прежнему с нами, но в этот раз хочется поговорить о чем-то более выразительном. Мы нашли главный вечерний прием сезона — открытая спина. И он работает безотказно.</w:t>
      </w:r>
    </w:p>
    <w:p>
      <w:r>
        <w:t>В театр, ресторан или на вечеринку: одна вещь для любого важного повода</w:t>
      </w:r>
    </w:p>
    <w:p>
      <w:r>
        <w:t>Если у вас впереди важное событие или просто есть настроение добавить в гардероб вещь с характером, этот тренд стоит рассмотреть в первую очередь. Начать логично с платья. Дизайнеры словно сговорились: именно этот элемент раскрывает идею максимально точно. На подиуме мы видели и драматичные варианты, и сдержанные, но эффект в обоих случаях один — внимание вам гарантировано. Кейт Мосс закрыла показ Gucci в черном макси с пайетками и длинными рукавами. Демна Гвасалия, вдохновляясь ДНК бренда времен Тома Форда, делает ставку именно на чувственность на грани с провокацией. Дарио Витале, пусть и ненадолго, но очень точно, возвращает нас в эстетику Versace времен самого Джанни — и, конечно, не обходится без сверкающего платья с открытой спиной. И даже лаконичные модели дадут тот самый эффект, который сложно повторить другими способами. А вот от платьев в длине мини лучше все-таки отказаться: иначе аутфит выйдет слишком откровенным. Если не хочется уходить в вечернее настроение, присмотритесь к топам. На бретелях, с воротником халтер или с высоким горлом. Они легко интегрируются в привычные ансамбли — с брюками, джинсами и даже брюками-капри.</w:t>
      </w:r>
    </w:p>
    <w:p>
      <w:r>
        <w:t>Отдельное внимание — посадке и линии выреза. Чем чище крой, тем сильнее работает эффект. Лишний декор здесь только отвлекает. И цвета это тоже касается. В этом случае нейтральная гамма — ваш верный союзник. Финальный штрих — обувь. Каблуки станут лучшим вариантом: туфли-слингбэки, мюли, классические лодочки или босоножки. Украшения оставьте минимальными — открытая спина сама по себе задает акцент. И еще один нюанс, о котором часто забывают: осанка. Открытая спина сразу делает ее частью образа, поэтому важно не забываться и держать спину ровно. А волосы лучше собрать или уложить так, чтобы они не прикрывали вырез. В результате у вас появится решение, которое не требует сложной стилизации, но всегда выглядит эффектно. Достаточно одной правильной вещи — и вы уже в центре внимания. А больше идей для вдохновения вы найдете в галерее ниже.</w:t>
      </w:r>
    </w:p>
    <w:p>
      <w:pPr>
        <w:pStyle w:val="Heading2"/>
      </w:pPr>
      <w:r>
        <w:t>№ 32. Почему шелковый платок Hermès Carré — это вещь-легенда?</w:t>
      </w:r>
    </w:p>
    <w:p>
      <w:r>
        <w:rPr>
          <w:b/>
        </w:rPr>
        <w:t xml:space="preserve">Дата: </w:t>
      </w:r>
      <w:r>
        <w:t xml:space="preserve">2026-05-10   </w:t>
      </w:r>
      <w:r>
        <w:rPr>
          <w:b/>
        </w:rPr>
        <w:t xml:space="preserve">Жанр: </w:t>
      </w:r>
      <w:r>
        <w:t xml:space="preserve">икона стиля   </w:t>
      </w:r>
      <w:r>
        <w:rPr>
          <w:b/>
        </w:rPr>
        <w:t xml:space="preserve">Слов: </w:t>
      </w:r>
      <w:r>
        <w:t>835</w:t>
      </w:r>
    </w:p>
    <w:p>
      <w:r>
        <w:rPr>
          <w:b/>
        </w:rPr>
        <w:t xml:space="preserve">Автор: </w:t>
      </w:r>
      <w:r>
        <w:t xml:space="preserve">Редакция сайта   </w:t>
      </w:r>
      <w:r>
        <w:rPr>
          <w:b/>
        </w:rPr>
        <w:t xml:space="preserve">Адрес: </w:t>
      </w:r>
      <w:r>
        <w:t>https://www.thesymbol.ru/fashion/ikona-stilya/istoriya-shelkovogo-platka-hermes-carre/</w:t>
      </w:r>
    </w:p>
    <w:p>
      <w:r>
        <w:t>Новые тренды появляются с молниеносной скоростью, но так же быстро и угасают, когда мода на них проходит. А некоторые вещи остаются вне времени. Шелковый платок — это больше, чем просто аксессуар. Он способен любому наряду придать элегантности, добавить акцент в однотонные ансамбли или стать альтернативой шарфу или ремню. Сегодня речь пойдет о культовом элементе, который уже на протяжении нескольких лет не теряет своей актуальности — о знаменитом платке Hermès Carré. Кстати, в этом году этому символу роскоши исполнилось 89 лет.</w:t>
      </w:r>
    </w:p>
    <w:p>
      <w:r>
        <w:t>Почему шелковый платок Hermès Carré — это вещь-легенда?</w:t>
      </w:r>
    </w:p>
    <w:p>
      <w:r>
        <w:t>Почему Carré</w:t>
      </w:r>
    </w:p>
    <w:p>
      <w:r>
        <w:t>Платок Hermès называется Carré, что в переводе с французского означает «квадрат». Стандартный размер классического платка — 90×90 см, но в наши дни существуют и другие вариации. Например, мини-формат (45×45 см) или увеличенные версии (140×140 см). Название подчеркивает его геометрическую простоту, которая контрастирует с богато детализированными принтами.</w:t>
      </w:r>
    </w:p>
    <w:p>
      <w:r>
        <w:t>С чего все началось</w:t>
      </w:r>
    </w:p>
    <w:p>
      <w:r>
        <w:t>Мысль о создании текстильных аксессуаров давно витала в воздухе, оставалось лишь грамотно воплотить ее в жизнь. Тем более что в 1929 году Hermès представил первую полноценную женскую коллекцию, среди которых особое место занимали платки. Модели с геометрическими узорами были мгновенно раскуплены, но руководство все же не было полностью удовлетворено их оформлением. Тогда во главе стоял Робер Дюма — зять Эмиля-Мориса Эрмеса и первый человек, возглавивший марку без кровного родства с семьей основателя. Именно он стал тем самым неутомимым создателем культовой линии, взяв на себя роль художественного руководителя серии.</w:t>
      </w:r>
    </w:p>
    <w:p>
      <w:r>
        <w:t>Развивая этот замысел, к столетию модного Дома в 1937 году Робер Дюма поручил художнику Юго Грикару разработку первого «карре». Так появился легендарный Jeu des Omnibus et Dames Blanches, принт которого был вдохновлен настольной игрой. В центре изображены изысканные дамы и господа в утонченных нарядах, увлеченные игрой. А под ними красуется надпись: «Хороший игрок никогда не выходит из себя». Вокруг располагаются два круга карет, известных как les Omnibus (омнибусы) — этот мотив со временем стал символом бренда.</w:t>
      </w:r>
    </w:p>
    <w:p>
      <w:r>
        <w:t>Искусство на шелковом полотне</w:t>
      </w:r>
    </w:p>
    <w:p>
      <w:r>
        <w:t>Каждое творение — это настоящее произведение искусства, продуманное до мелочей. На протяжении всего этого времени бренд сотрудничал более с чем ста пятьюдесятью художниками со всего мира. Чтобы войти в число дизайнеров, недостаточно владеть лишь художественным талантом — необходимо обладать неиссякаемой любознательностью, готовностью к кропотливому исследованию, умением искать вдохновение из самых неожиданных источников. Это труд, требующий настойчивости. Зачастую руководство бренда выбирает для сотрудничества не громкие имена, а настоящих мастеров своего дела.</w:t>
      </w:r>
    </w:p>
    <w:p>
      <w:r>
        <w:t>Источниками вдохновения служат природа, искусство, история и культура различных стран, но ключевая роль неизменно остается за темой верховой езды — неотъемлемой частью наследия. Многие версии становятся откликом на значимые мировые события, посвящаются выдающимся личностям, памятным датам и даже крупным выставкам. В коллекции можно встретить сюжеты, посвященные русскому алфавиту, военной форме гвардии, путешествиям по России и знаменитым «Русским сезонам» Дягилева.</w:t>
      </w:r>
    </w:p>
    <w:p>
      <w:r>
        <w:t>Отдельное место занимают опции с изображением животных и птиц. В мире Дома существует собственная экосистема, где флора и фауна оживают в тончайших рисунках. И кстати, ни одна из опций не обладает абсолютной симметрией, как это может показаться на первый взгляд. А все дело в оптической иллюзии и филигранном мастерстве.</w:t>
      </w:r>
    </w:p>
    <w:p>
      <w:r>
        <w:t>Техника создания</w:t>
      </w:r>
    </w:p>
    <w:p>
      <w:r>
        <w:t>Процесс разработки и создания одного экземпляра занимает практически два года. При этом около шести месяцев отводится исключительно на реализацию дизайна и детальную прорисовку художником. Затем в работу вступает гравировщик, который разбирает изображение на отдельные цветовые слои, создавая для каждого из них индивидуальный трафарет. Печать рисунка осуществляется методом шелкографии, при котором краски наносятся поэтапно, слой за слоем — начиная с самых темных оттенков и завершая светлыми. После строгого контроля качества платки передаются мастерицам, вручную выполняющим подшивку краев на лицевую сторону. В зависимости от формата изделия, этот процесс может занять от 45 минут до 15 часов. Фабрика расположена в Лионе, а сам шелк бренд получает с собственной плантации на юге Бразилии.</w:t>
      </w:r>
    </w:p>
    <w:p>
      <w:r>
        <w:t>Марка выпускает две коллекции в год: весенне-летнюю и осенне-зимнюю, каждая из которых состоит из двенадцати дизайнов. Hermès выбирает ежегодную тему, чтобы определить тематику сезона, и узоры обычно дополняются замысловатыми предметами, которые олицетворяют эстетику модного Дома: часто встречается атрибутика для верховой езды или охотничье оружие. Винтажные модели часто переиздаются в новых цветах, и каждый экземпляр может быть выпущен в пяти различных тонах.</w:t>
      </w:r>
    </w:p>
    <w:p>
      <w:r>
        <w:t>И для королевы, и для первой леди, и для кинозвезды</w:t>
      </w:r>
    </w:p>
    <w:p>
      <w:r>
        <w:t>Существует легенда, что каждые полчаса в мире продается один платок Hermès. Так или иначе, именно этот предмет является одним из самых популярных продуктов. Он уже давно стал любимым аксессуаром выдающихся женщин, среди которых были — Ее Величество королева Елизавета II, бывшая первая леди США Жаклин Кеннеди-Онассис, актрисы Одри Хепберн, Софи Лорен, Брижит Бардо, Катрин Денев и княгини Монако Грейс Келли. Королева начала носить их еще в 1940-х годах — они были незаменимым элементом для защиты прически во время спортивных мероприятий, особенно тех, что связаны с верховой ездой. Жаклин Кеннеди также предпочитала дополнять ими свои образы. А Грейс Келли даже использовала его в качестве повязки, когда повредила руку.</w:t>
      </w:r>
    </w:p>
    <w:p>
      <w:r>
        <w:t>Как его стилизовать сейчас? Один из самых популярных способов — это носить его в качестве головного убора. Это решение не только практичное, но и добавит ретро-звучание любому аутфиту. Но этим его возможности не ограничиваются. Повяжите его на шее, добавив в ансамбль французского шарма. А если хочется следовать главным тенденциям 2026 года, обратите внимание на кастомизацию. Например, обвяжите им ручку сумки.</w:t>
      </w:r>
    </w:p>
    <w:p>
      <w:pPr>
        <w:pStyle w:val="Heading2"/>
      </w:pPr>
      <w:r>
        <w:t>№ 48. Почему этим летом вам нужно акцентное золотое ожерелье</w:t>
      </w:r>
    </w:p>
    <w:p>
      <w:r>
        <w:rPr>
          <w:b/>
        </w:rPr>
        <w:t xml:space="preserve">Дата: </w:t>
      </w:r>
      <w:r>
        <w:t xml:space="preserve">2026-06-20   </w:t>
      </w:r>
      <w:r>
        <w:rPr>
          <w:b/>
        </w:rPr>
        <w:t xml:space="preserve">Жанр: </w:t>
      </w:r>
      <w:r>
        <w:t xml:space="preserve">украшения   </w:t>
      </w:r>
      <w:r>
        <w:rPr>
          <w:b/>
        </w:rPr>
        <w:t xml:space="preserve">Слов: </w:t>
      </w:r>
      <w:r>
        <w:t>383</w:t>
      </w:r>
    </w:p>
    <w:p>
      <w:r>
        <w:rPr>
          <w:b/>
        </w:rPr>
        <w:t xml:space="preserve">Автор: </w:t>
      </w:r>
      <w:r>
        <w:t xml:space="preserve">Редакция сайта   </w:t>
      </w:r>
      <w:r>
        <w:rPr>
          <w:b/>
        </w:rPr>
        <w:t xml:space="preserve">Адрес: </w:t>
      </w:r>
      <w:r>
        <w:t>https://www.thesymbol.ru/fashion/jewelry/v-trende-maksimalizm-vybiraem-akcentnoe-zolotoe-ojerele/</w:t>
      </w:r>
    </w:p>
    <w:p>
      <w:r>
        <w:t>В одном подкасте мы услышали интересную мысль: «Если я и выбираю роскошь, то пусть она будет яркой». И невольно задумались: а когда именно мы поставили знак равно между роскошью и минимализмом? Идея «тихой роскоши» настолько глубоко проникла в наше восприятие моды, что продолжает влиять на него даже сейчас, когда сама эстетика уже перестала быть трендом. Последнее десятилетие The Row, Khaite, Toteme и COS формировали представление о гардеробе, построенном на нейтральных оттенках, безупречном крое, качественном дениме и дорогих кожаных аксессуарах. Красиво? Безусловно. Но в какой-то момент захотелось большего. Игры, экспериментов, цвета, характера, индивидуальности. Минимализм никуда не исчез, да и представление об элегантности у каждого свое. Но особенно приятно видеть, что мода снова стала живой, эмоциональной и разнообразной. И украшения — одно из главных тому подтверждений. Мы уже рассказывали вам об акцентных кольцах, а сейчас нашли еще один интересный вариант — эффектное золотое ожерелье.</w:t>
      </w:r>
    </w:p>
    <w:p>
      <w:r>
        <w:t>Почему этим летом вам нужно акцентное золотое ожерелье</w:t>
      </w:r>
    </w:p>
    <w:p>
      <w:r>
        <w:t>Почему именно золото</w:t>
      </w:r>
    </w:p>
    <w:p>
      <w:r>
        <w:t>Максимализм постепенно возвращает себе позиции, а вместе с ним — и любовь к золоту. Особенно эффектно этим летом выглядит желтое. Его теплый оттенок словно повторяет цвет солнца и особенно красиво раскрывается на загорелой коже. Лучше всего оно сочетается с теплым или нейтральным подтоном, а также подходит обладательницам смуглой кожи и волос с золотистым или медным отливом. Именно поэтому летом такие украшения выглядят особенно органично.</w:t>
      </w:r>
    </w:p>
    <w:p>
      <w:r>
        <w:t>Какое ожерелье выбрать</w:t>
      </w:r>
    </w:p>
    <w:p>
      <w:r>
        <w:t>Сегодня строгих правил нет. Наоборот, чем выразительнее украшение, тем интереснее выглядит образ. Это может быть массивная цепь, широкий чокер, ожерелье геометричной формы, многоярусная модель, объединяющая сразу несколько цепочек, или в духе брутализма. Не стоит бояться крупных объемов. Если еще несколько лет назад главным достоинством украшения считалась его деликатность, то теперь внимание привлекают совсем другие вещи. В моде аксессуары, которые должно быть видно. Единственные ограничения — ваши предпочтения и бюджет.</w:t>
      </w:r>
    </w:p>
    <w:p>
      <w:r>
        <w:t>Как его стилизовать</w:t>
      </w:r>
    </w:p>
    <w:p>
      <w:r>
        <w:t>Самый простой способ — сделать ожерелье главным акцентом комплекта. Белая майка, льняная рубашка, лаконичное платье-комбинация или базовая футболка сразу выглядят выразительнее рядом с крупным золотым ожерельем. Особенно красиво такой прием работает с нейтральной палитрой: белым, бежевым, шоколадным, или черным. Еще один прием, который продолжает набирать популярность, — многослойность. И речь не только об одежде. Смело комбинируйте чокер с длинным ожерельем или добавляйте к массивной цепи более тонкие варианты. Главное — помнить о балансе. Если ожерелье уже стало центральной деталью, остальным опциям лучше оставаться более спокойными.</w:t>
      </w:r>
    </w:p>
    <w:p>
      <w:r>
        <w:t>7 наших фаворитов в галерее ниже.</w:t>
      </w:r>
    </w:p>
    <w:p>
      <w:pPr>
        <w:pStyle w:val="Heading2"/>
      </w:pPr>
      <w:r>
        <w:t>№ 47. Это самые модные и доступные украшения лета-2026</w:t>
      </w:r>
    </w:p>
    <w:p>
      <w:r>
        <w:rPr>
          <w:b/>
        </w:rPr>
        <w:t xml:space="preserve">Дата: </w:t>
      </w:r>
      <w:r>
        <w:t xml:space="preserve">2026-06-24   </w:t>
      </w:r>
      <w:r>
        <w:rPr>
          <w:b/>
        </w:rPr>
        <w:t xml:space="preserve">Жанр: </w:t>
      </w:r>
      <w:r>
        <w:t xml:space="preserve">украшения   </w:t>
      </w:r>
      <w:r>
        <w:rPr>
          <w:b/>
        </w:rPr>
        <w:t xml:space="preserve">Слов: </w:t>
      </w:r>
      <w:r>
        <w:t>395</w:t>
      </w:r>
    </w:p>
    <w:p>
      <w:r>
        <w:rPr>
          <w:b/>
        </w:rPr>
        <w:t xml:space="preserve">Автор: </w:t>
      </w:r>
      <w:r>
        <w:t xml:space="preserve">Редакция сайта   </w:t>
      </w:r>
      <w:r>
        <w:rPr>
          <w:b/>
        </w:rPr>
        <w:t xml:space="preserve">Адрес: </w:t>
      </w:r>
      <w:r>
        <w:t>https://www.thesymbol.ru/fashion/jewelry/eto-samye-modnye-i-dostupnye-ukrasheniya-leta-2026/</w:t>
      </w:r>
    </w:p>
    <w:p>
      <w:r>
        <w:t>Неважно, строите ли вы гардероб вокруг минимализма, кэжуала или ударились в максимализм, именно украшения зачастую полностью меняют настроение образа. Простая футболка с джинсами мгновенно выглядит интереснее, если добавить выразительные серьги, кольцо или несколько браслетов. Ну а яркий персональный стиль без таких штрихов представить просто невозможно. Конечно, хорошие красивые украшения остаются с нами годами (если не навсегда, а потом передаются по наследству), но и у этой категории есть собственные тренды. Совсем недавно мы обсуждали эстетику брутализма, акцентные кольца, массивные золотые ожерелья и даже кольца для пальцев ног. Этим летом к ним присоединяется еще один неожиданный фаворит — украшения из пластика.</w:t>
      </w:r>
    </w:p>
    <w:p>
      <w:r>
        <w:t>Это самые модные и доступные украшения лета-2026</w:t>
      </w:r>
    </w:p>
    <w:p>
      <w:r>
        <w:t>И снова все дело в ностальгии</w:t>
      </w:r>
    </w:p>
    <w:p>
      <w:r>
        <w:t>На самом деле этот тренд сложно назвать новым. Его история началась еще в 1970-х, когда пластик, акрил и смола перестали восприниматься как бюджетная альтернатива драгоценностям. На волне хиппи и свободного богемного стиля массивная бижутерия превратилась в символ самовыражения. Но сегодня она возвращается уже по другим причинам. Во-первых, все еще ощущаются отголоски влияния бохо, который был с нами везде последние три года. Во-вторых, дизайнеры продолжают обращаться к 2000-м и все чаще разбавляют коллекции наивными элементами. Будто они вдохновились детскими украшениями и аксессуарами. Именно поэтому пластиковая бижутерия вновь в центре внимания.</w:t>
      </w:r>
    </w:p>
    <w:p>
      <w:r>
        <w:t>Какие украшения выбрать</w:t>
      </w:r>
    </w:p>
    <w:p>
      <w:r>
        <w:t>Начать проще всего с браслетов. Именно они стали главным героем сезона. Следом идут крупные кольца, затем ожерелья и серьги. Современные пластиковые украшения специально делают массивными, словно вырезанными из цветной карамели или игрушечного конструктора. В этом и заключается их очарование. При этом палитра давно не ограничивается неоновыми оттенками. Если яркие акценты пока не для вас, обратите внимание на прозрачные модели, молочные, янтарные, оливковые или шоколадные варианты. Они выглядят гораздо спокойнее, но сохраняют тот же эффект.</w:t>
      </w:r>
    </w:p>
    <w:p>
      <w:r>
        <w:t>Как их носить</w:t>
      </w:r>
    </w:p>
    <w:p>
      <w:r>
        <w:t>Золотое правило стилистики, если вы только в начале ваших модных экспериментов, — не перегружать образ. Пластиковые украшения сами станут центром внимания, поэтому лучше сочетать их с вашей базовой летней капсулой. Белая майка, льняная рубашка, однотонное платье или простой костюм станут идеальным фоном. Особенно интересно смотрятся сразу несколько широких браслетов на одной руке или крупное кольцо в паре с объемными серьгами. Несколько колец? Конечно, да. Можно даже поиграть с разными цветовыми комбинациями. Плюс не стоит бояться сочетания пластика с металлом, жемчугом или другими натуральными фактурами. Именно на таком контрасте лук получится особенно актуальным. И не переживайте за качество: сегодня бренды используют технологичные материалы, которые выглядят дорого, долго сохраняют цвет и спокойно прослужат не один сезон.</w:t>
      </w:r>
    </w:p>
    <w:p>
      <w:pPr>
        <w:pStyle w:val="Heading2"/>
      </w:pPr>
      <w:r>
        <w:t>№ 33. Ядерная красота: как купальник бикини уравнял женщин с атомной бомбой</w:t>
      </w:r>
    </w:p>
    <w:p>
      <w:r>
        <w:rPr>
          <w:b/>
        </w:rPr>
        <w:t xml:space="preserve">Дата: </w:t>
      </w:r>
      <w:r>
        <w:t xml:space="preserve">2026-07-05   </w:t>
      </w:r>
      <w:r>
        <w:rPr>
          <w:b/>
        </w:rPr>
        <w:t xml:space="preserve">Жанр: </w:t>
      </w:r>
      <w:r>
        <w:t xml:space="preserve">икона стиля   </w:t>
      </w:r>
      <w:r>
        <w:rPr>
          <w:b/>
        </w:rPr>
        <w:t xml:space="preserve">Слов: </w:t>
      </w:r>
      <w:r>
        <w:t>1214</w:t>
      </w:r>
    </w:p>
    <w:p>
      <w:r>
        <w:rPr>
          <w:b/>
        </w:rPr>
        <w:t xml:space="preserve">Автор: </w:t>
      </w:r>
      <w:r>
        <w:t xml:space="preserve">Рената Девитьярова   </w:t>
      </w:r>
      <w:r>
        <w:rPr>
          <w:b/>
        </w:rPr>
        <w:t xml:space="preserve">Адрес: </w:t>
      </w:r>
      <w:r>
        <w:t>https://www.thesymbol.ru/fashion/ikona-stilya/yadernaya-krasota-kak-kupalnik-bikini-uravnyal-jenshchin-s-atomnoi-bomboi/</w:t>
      </w:r>
    </w:p>
    <w:p>
      <w:r>
        <w:t>5 июля легендарный раздельный купальник отмечает 80 лет. Мы привыкли видеть в нем символ свободы и курортной беспечности, но за этой легкостью скрывается одна из самых парадоксальных глав в истории моды. В момент своего появления бикини не просто изменило отношение к женскому телу — оно стало метафорой послевоенного времени, пропитанного тревогой перед перед ядерной угрозой. Свое название этот купальник получил в честь тихоокеанского атолла — места проведения масштабных испытаний оружия массового поражения США. И хотя сегодня этот выбор кажется всего лишь дерзкой маркетинговой выходкой, за ним скрывается куда более сложная история. По случаю 80-летия революционного фэшн-изобретения разбираемся, как пляжная мода неожиданно оказалась связана с военной историей, почему рождение бикини сопровождалось образом «женщины-бомбы» и какие смыслы скрываются за самым известным купальником XX века.</w:t>
      </w:r>
    </w:p>
    <w:p>
      <w:r>
        <w:t>Ядерная красота: как купальник бикини уравнял женщин с атомной бомбой</w:t>
      </w:r>
    </w:p>
    <w:p>
      <w:r>
        <w:t>Почему раздельный купальник возник именно в 1940-е?</w:t>
      </w:r>
    </w:p>
    <w:p>
      <w:r>
        <w:t>Хотя появлением бикини в 1946 году мы обязаны сразу двум дизайнерам — Луи Реару и Жаку Хейму — его изобретение не было результатом внезапного озарения: к этому смелому шагу мода закономерна шла десятилетиями. В нем одновременно сошлись технологический прогресс, пересмотр и смягчение социальных норм под влиянием войны, а также трансформация самого отношения к морю. С технической стороны революция в пляжном гардеробе стала возможной именно благодаря прорыву в разработке высокоэластичных материалов: в 1931 году дочерним предприятием компании «U.S. Rubber Company» была запатентована резиновая пряжа «Lastex». Новая технология экструзии жидкого латекса позволила создавать тончайшие нити, и именно этот материал открыл дизайнерам дорогу к смелым экспериментам с фасонами.</w:t>
      </w:r>
    </w:p>
    <w:p>
      <w:r>
        <w:t>При этом сама идея использовать это изобретение для купальных костюмов возникла не на пустом месте — к середине XX века концепция пляжного досуга как раз начала приобретать современные очертания. Практически до начала XIX столетия океан ассоциировался у людей преимущественно с опасностями и кораблекрушениями, а отдых на побережье прописывался врачами исключительно как строгая терапия от тяжелых недугов. Водные процедуры были быстрыми, а купальные костюмы — глухими и теплыми. Важными шагами на пути к раздельному формату стали облегающие трико австралийской пловчихи Аннетт Келлерман, а затем — популяризированные в 1920-е годы купальники Коко Шанель из джерси. Не последнюю роль в легализации нового образа сыграла и мода на загар, руку к которой также приложила Шанель.</w:t>
      </w:r>
    </w:p>
    <w:p>
      <w:r>
        <w:t>Тем не менее решающим фактором, подтолкнувшим эту радикальную трансформацию, стала именно атмосфера военных лет. В ней парадоксальным образом сплелись откат к гиперженственности (как реакция на тяжелую работу женщин в тылу) и психология «конца света». Всеобщий страх перед новыми глобальными катастрофами словно снял внутренние запреты, позволив модельерам предлагать самые провокационные новшества.</w:t>
      </w:r>
    </w:p>
    <w:p>
      <w:r>
        <w:t>Как ядерная катастрофа стала рекламным трюком</w:t>
      </w:r>
    </w:p>
    <w:p>
      <w:r>
        <w:t>В момент создания бикини подобная милитаризация культуры выразилась особенно ярко: создатели раздельного купальника, Луи Реар и Жак Хейм, разработавшие свои модели практически одновременно и независимо друг от друга, сделали главную ставку именно на ядерную метафору. Источником вдохновения послужили американские испытания на атолле Бикини летом 1946 года.</w:t>
      </w:r>
    </w:p>
    <w:p>
      <w:r>
        <w:t>Жак Хейм придумал свою модель для пляжного бутика в Каннах и назвал ее «Атом», отсылая к ее скромному размеру с помощью научной терминологии, где атом — мельчайшая неделимая частица материи. Для продвижения Хейм арендовал самолеты, которые начертили в небе над Французской Ривьерой: слоган «Атом — самый маленький купальник в мире». Луи Реар, инженер-механик по образованию, нанес ответный удар менее чем через три недели. Отдыхающие на побережье увидели новое небесное послание: «Бикини — меньше, чем самый маленький купальник в мире». Выбор названия «Бикини» был многослойным рекламным ходом, поскольку содержал в себе множество коннотаций — отсылку к конкретному историческому моменту, экзотику тропического рая и образ соблазнительной красавицы, обнажающей кожу с наигранной невинностью уроженки островов.</w:t>
      </w:r>
    </w:p>
    <w:p>
      <w:r>
        <w:t>Такой провокационный маркетинг в тот момент был уже буквально везде. Сразу после трагедии Хиросимы бурлеск-театры Лос-Анджелеса завлекали зрителей на выступления «Атомных танцовщиц», а вашингтонском пресс-клубе начали подавать «Атомный коктейль» — неоново-зеленую смесь перно и джина. Универмаги устраивали «Атомные распродажи», а ювелирные дома предлагали броши «Взрывная ярость», вдохновленные строением атома. А год спустя, когда в 1946 году прошли первые послевоенные испытания у рифа Бикини, новость о них вызвала в Париже бум тематических вечеринок в стиле «конца света», которые моментально окрестили «бикини-вечеринками».</w:t>
      </w:r>
    </w:p>
    <w:p>
      <w:r>
        <w:t>Метафора «женщины-бомбы»: оголение как новая традиционность</w:t>
      </w:r>
    </w:p>
    <w:p>
      <w:r>
        <w:t>Это нарочито веселое использование ядерных терминов в тот момент совпало с рождением феномена «женщины-бомбы (bombshell), и здесь бикини оказалось частью масштабного процесса по возвращению к традиционному патриархальному образу в осовремененной форме. За годы войны женщины стали осваивать мужские профессии, и теперь общество пыталось хотя бы частично вернуть их обратно в рамки традиционной привлекательности. "Во время войны мужчина больше всего ненавидит видеть девушку в брюках. Сегодня мы находимся в тревожном периоде, и женственность снова очень важна", — эта фраза американского бизнесмена Фреда Коула, который к середине 1950-х годов произвел около тринадцати миллионов купальников, идеально описывает атмосферу в массовой культуре тех лет. В тот момент образы актрис-личностей вроде Кэтрин Хепберн и Греты Гарбо стали отходить на задний план, уступая место новому типажу — героине, чье появление в кадре должно было сбивать с ног, подобно ударной волне. Даже реальную атомную бомбу, сброшенную на тихоокеанский атолл Бикини, американские военные окрестили "Гильдой" — в честь вышедшего в том же году фильма — и украсили портретом актрисы Риты Хейворт. Сама актриса и ее муж, режиссер Орсон Уэллс, были возмущены настолько, что хотели собрать пресс-конференцию для публичного осуждения поступка военных. Однако глава выпустившей "Гильду" киностудии Columbia Pictures Гарри Кон категорически запретил это, заявив, что они будет выглядеть "непатриотично".</w:t>
      </w:r>
    </w:p>
    <w:p>
      <w:r>
        <w:t>В этой системе координат выбор названия купальника стал полностью симметричным ходом: пока военные превращали секс-символ в оружие массового поражения, создатели бикини провернули обратный трюк, превратив бомбу в женщину. Ужас перед концом света трансформировался в эротизированный образ, а парализующий страх перед ядерной войной был перенесен в плоскость пляжного отдыха.</w:t>
      </w:r>
    </w:p>
    <w:p>
      <w:r>
        <w:t>Скрытые смыслы бикини: «милитуризм» в тропическом раю</w:t>
      </w:r>
    </w:p>
    <w:p>
      <w:r>
        <w:t>На этом история поиска скрытых смыслов бикини не закончилась — спустя десятилетия известный политолог Терезия Теайва предложила читать ее не как курьезную страницу в истории маркетинга, а как пример того, насколько тесно массовая культура переплетается с геополитикой. Для описания этого механизма она использовала понятие «милитуризма» — ситуации, в которой военная мощь становится невидимым фундаментом туристической индустрии, а сама индустрия, в свою очередь, превращает военное присутствие в часть экзотического пейзажа.</w:t>
      </w:r>
    </w:p>
    <w:p>
      <w:r>
        <w:t>Теайва уверена, что связь между крошечным купальником и взорванным атоллом в западном сознании не случайна и не ограничивается смелым рекламным жестом. Это глубокое структурное родство, в котором экзотическая территория и женское тело сливаются в единый образ: оба романтизируются, эстетизируются и способствуют изменению коллективной памяти. Название атолла, где США проводили ядерные испытания, превратилось в глобальный символ беззаботного отдыха, а судьба уничтоженного ландшафта и насильственно выселенных островитян — в едва заметное примечание к истории пляжной одежды.</w:t>
      </w:r>
    </w:p>
    <w:p>
      <w:r>
        <w:t>Больше, чем купальник</w:t>
      </w:r>
    </w:p>
    <w:p>
      <w:r>
        <w:t>Именно эта двойственность — столкновение идеи освобождения с колониальным, военным и патриархальным контекстом — и делает бикини одним из самых противоречивых объектов в истории моды. Он до сих пор остается предметом больших споров, объединяя в себе абсолютно полярные идеи. Одни продолжают видеть в нем мощное средство эмансипации, другие — инструмент закрепощения и «бодишейминга» (от англ. body — «тело», shame — «стыд», дискриминация людей, основанная на критике несоответствия их фигуры стандартам красоты), утверждая, что иллюзорная свобода обернулась рабством у тренажеров и кабинета пластического хирурга. Кроме того, если в прошлом веке излишнее оголение на европейских пляжах могло вызывать осуждение и скандал, то сегодня система готова наказывать и тех, кто отказывается раздеваться. В этом контексте сомнению точно не подлежит то, что появление этой вещи навсегда изменило саму природу модного дизайна, доказав: даже такой элемент гардероба может стать полноправным носителем концепций, способным радикально изменить визуальную культуру. И какую позицию занять в этом историческом споре о его последствиях — каждый решает сам.</w:t>
      </w:r>
    </w:p>
    <w:p>
      <w:pPr>
        <w:pStyle w:val="Heading2"/>
      </w:pPr>
      <w:r>
        <w:t>№ 43. В Париже стартовала Неделя высокой моды: Schiaparelli заставил кутюр буквально светиться</w:t>
      </w:r>
    </w:p>
    <w:p>
      <w:r>
        <w:rPr>
          <w:b/>
        </w:rPr>
        <w:t xml:space="preserve">Дата: </w:t>
      </w:r>
      <w:r>
        <w:t xml:space="preserve">2026-07-06   </w:t>
      </w:r>
      <w:r>
        <w:rPr>
          <w:b/>
        </w:rPr>
        <w:t xml:space="preserve">Жанр: </w:t>
      </w:r>
      <w:r>
        <w:t xml:space="preserve">коллекции   </w:t>
      </w:r>
      <w:r>
        <w:rPr>
          <w:b/>
        </w:rPr>
        <w:t xml:space="preserve">Слов: </w:t>
      </w:r>
      <w:r>
        <w:t>446</w:t>
      </w:r>
    </w:p>
    <w:p>
      <w:r>
        <w:rPr>
          <w:b/>
        </w:rPr>
        <w:t xml:space="preserve">Автор: </w:t>
      </w:r>
      <w:r>
        <w:t xml:space="preserve">Владислава Галкина   </w:t>
      </w:r>
      <w:r>
        <w:rPr>
          <w:b/>
        </w:rPr>
        <w:t xml:space="preserve">Адрес: </w:t>
      </w:r>
      <w:r>
        <w:t>https://www.thesymbol.ru/fashion/collections/v-parije-startovala-nedelya-vysokoi-mody-schiaparelli-zastavil-kutyur-bukvalno-svetitsya/</w:t>
      </w:r>
    </w:p>
    <w:p>
      <w:r>
        <w:t>Сегодня утром в Париже Schiaparelli по традиции открыли Неделю моды — креативный директор бренда Дэниэл Роузберри решил погрузиться в философскую тематику и порассуждать над тем, что же может ждать человека в небытие. Не зря свежая коллекция получила название «The Bliss of the Abyss» (с англ. блаженство бездны). С одной стороны, это своеобразный манифест, в котором дизайнер признается в том, что столкнулся с творческим кризисом, а с другой, демонстрация вечной спутницы творца — всепоглощающей пустоты. Вместо привычного рассказа о референсах коллекции, найденных в архивах Эльзы Скиапарелли, онлайн и офлайн-зрителей ждало настоящее откровение. Кутюрье рассказал о том, что после положительных отзывов о прошлых шоу, он попытался воспроизвести собственную формулу успеха — путешествия (в этот раз его выбором стала Барселона с архитектурными шедеврами Гауди из яркой мозаики, чьи паттерны были воспроизведены на платьях и футуристичных жакетах), новые впечатления и трансформация из персонального опыта в одежду. Но именно это, по его словам, лишило творчество жизни.</w:t>
      </w:r>
    </w:p>
    <w:p>
      <w:r>
        <w:t>В Париже стартовала Неделя высокой моды: Schiaparelli заставил кутюр буквально светиться</w:t>
      </w:r>
    </w:p>
    <w:p>
      <w:r>
        <w:t>Выход дизайнер нашел не в поиске новых источников вдохновения, а в отказе от контроля, когда погружение в пустоту само по себе становится творческим методом. Именно поэтому лейтмотивом коллекции стал свет как символ путеводной звезды, благодаря которой невозможно заблудиться в бездне. На подиуме появились яркие фантазийные платья и массивные топы со светящимися деталями, напоминающими биолюминесценцию глубоководных существ. Schiaparelli, как признанные мастера вещей-манифестов (вспомнить хотя бы красное перевернутое колье в виде бьющегося сердца), решили продемонстрировать свою версию пустоты. Неожиданно, но она приняла форму морского дна — с болеро в виде осьминога, щупальцами медуз, жемчугом, морскими звездами в роли брошей и переливающимися ракушками. Вау-эффекта шоу добавил и силикон — просвечивающий материал появился в виде корсетов, напоминающих «жидкую кожу», платьев в пол и даже юбок. Возможно он скоро вернется на подиумы в полном масштабе: но не как фетиш-элемент, а как способ поэкспериментировать с формой. В картине мира Роузберри в бездне также обитают цветы: причем не искусственные, а натуральные. Они «расцвели» на подолах платьев и затмили своей красотой узнаваемые массивные золотые украшения в стиле Schiaparelli. А сама мерцающая одежда перестала быть простым спецэффектом и стала высказыванием — чем темнее пространство вокруг, тем ярче становится искомый источник света.</w:t>
      </w:r>
    </w:p>
    <w:p>
      <w:r>
        <w:t>Эту коллекцию, как и другие шоу Schiaparelli, невозможно понять, не просмотрев видео. Именно тогда одежда, светящаяся изнутри, и традиционные скульптурные силуэты, раскрывающиеся в движении, будут иметь смысл. Удивительно, но мы не увидели традиционных кодов бренда — золотых замочных скважин, обилия черного цвета и омаров Дали. Взамен Роузберри предлагает зрителям насладиться новым видением наследия Эльзы — когда цитирования происходят не на уровне вещей, а на уровне смыслов. Будет ли дизайнер придерживаться свежей концепции или же решит вернуться к более дословным, но от этого не менее прекрасным переосмыслениям архивов бренда — узнаем совсем скоро.</w:t>
      </w:r>
    </w:p>
    <w:p>
      <w:pPr>
        <w:pStyle w:val="Heading2"/>
      </w:pPr>
      <w:r>
        <w:t>№ 42. На самом ожидаемом показе Chanel подиум превратили в лес, а финал обошелся без невесты</w:t>
      </w:r>
    </w:p>
    <w:p>
      <w:r>
        <w:rPr>
          <w:b/>
        </w:rPr>
        <w:t xml:space="preserve">Дата: </w:t>
      </w:r>
      <w:r>
        <w:t xml:space="preserve">2026-07-07   </w:t>
      </w:r>
      <w:r>
        <w:rPr>
          <w:b/>
        </w:rPr>
        <w:t xml:space="preserve">Жанр: </w:t>
      </w:r>
      <w:r>
        <w:t xml:space="preserve">коллекции   </w:t>
      </w:r>
      <w:r>
        <w:rPr>
          <w:b/>
        </w:rPr>
        <w:t xml:space="preserve">Слов: </w:t>
      </w:r>
      <w:r>
        <w:t>457</w:t>
      </w:r>
    </w:p>
    <w:p>
      <w:r>
        <w:rPr>
          <w:b/>
        </w:rPr>
        <w:t xml:space="preserve">Автор: </w:t>
      </w:r>
      <w:r>
        <w:t xml:space="preserve">Владислава Галкина   </w:t>
      </w:r>
      <w:r>
        <w:rPr>
          <w:b/>
        </w:rPr>
        <w:t xml:space="preserve">Адрес: </w:t>
      </w:r>
      <w:r>
        <w:t>https://www.thesymbol.ru/fashion/collections/na-samom-ojidaemom-pokaze-chanel-podium-prevratili-v-les-a-final-oboshelsya-bez-nevesty/</w:t>
      </w:r>
    </w:p>
    <w:p>
      <w:r>
        <w:t>Chanel решили сменить обстановку для своей героини — если на премьерном кутюре Блази она обитала в бестиарном лесу с футуристичными мухоморами, огромными деревьями и свисающими лианами, то сегодня девушка очутилась в сказочном саду. Одежда была также выбрана героине под стать — Chanel продолжают экспериментировать с летящими прозрачными фактурами, словно превращая их в униформу для повзрослевшей Элли из Изумрудного города. Здесь можно увидеть и традиционные костюмы-двойки из органзы, выполненные в нежном лавандовом цвете, и аквамариновые топы с элегантным V-образным вырезом, и фиолетовое платье с просвечивающим шлейфом, которое примерила супермодель Анок Яй. В коллекции также неизменно присутствовал твид — в этот раз он «поселился» на платьях-колоннах и миди юбках прямого кроя.</w:t>
      </w:r>
    </w:p>
    <w:p>
      <w:r>
        <w:t>На самом ожидаемом показе Chanel подиум превратили в лес, а финал обошелся без невесты</w:t>
      </w:r>
    </w:p>
    <w:p>
      <w:r>
        <w:t>Второй день кутюрной Недели моды начался с долгожданного показа Chanel — креативный директор Матье Блази представил свою вторую коллекцию высокой моды. Оформление шоу в Гран Пале снова стало отправной точкой в теме показа и продолжило традицию на невероятные оформления пространства от Chanel, которую основал Карл Лагерфельд. Французский бренд пригласил зрителей окунуться в настоящую сказку — с сет-дизайном, который напоминает фантазийный мир, позаимствованный из английской и шотландской литературы: например, из детской книги “Джек и бобовый стебель” или пьесы “Питер Пэн”. Гостей встретили огромные стебли, словно произрастающие из земли, а также причудливые гигантские цветы, намекающие на то, что флоральная тема продолжает быть главным лейтмотивом кутюрных показов Блази.</w:t>
      </w:r>
    </w:p>
    <w:p>
      <w:r>
        <w:t>Блази в очередной раз подтверждает свое звание мастера по работе с фактурами — вместе с узнаваемыми перьями и пучками бахромы на подолах, по которым он запомнился еще в Bottega Veneta, мы увидели ручную вышивку с «ожившими» цветами, парящими бабочками и слоями из нитей. На показе нашлось место и для более сдержанных и минималистичных образов — например, маленьких черных платьев без лишних деталей, и узнаваемых костюмов с юбками, которые прикрывают линию колен, как завещала сама Габриэль. Однако не все традиции были соблюдены: так, например, в Блази отказался от того, чтобы шоу закрывал наряд невесты. Вместо нее в финале появилось черное коктейльное платье со спущенными плечами, которое словно негласно напоминает нам о том, что все сказки, к сожалению, имеют свойство заканчиваться.</w:t>
      </w:r>
    </w:p>
    <w:p>
      <w:r>
        <w:t>Свадебное платье все же появилось на показе Chanel — оно продолжило «сказочную» традицию благодаря обьемной юбке-парашюту, короткой фате, которая прикрывает лицо. и кружеву, к которому прикреплены аккуратные цветочные аппликации. Кропотливая ручная работа в виде вышивок и чистые линии, напоминающие растущие стебли — причина, по которой эту невесту хочется рассматривать бесконечно. В эту же категорию отправляются и массивные черные и красные пальто с нарядными пуговицами и переливающимися кристаллами, которые раскрываются в движении. Не зря бренд пригласил в первый ряд художника Жоэля Блана, который создает иллюстрации акварелью во время теннисных матчей на турнире Ролан Гаррос — его картины кутюра Chanel, написанные в реальном времени, могут рассказать о показе больше, чем профессиональные фотографии.</w:t>
      </w:r>
    </w:p>
    <w:p>
      <w:pPr>
        <w:pStyle w:val="Heading2"/>
      </w:pPr>
      <w:r>
        <w:t>№ 41. Возвращение к истокам: показ Balenciaga Пьерпаоло Пиччоли — любовное письмо красоте женского тела</w:t>
      </w:r>
    </w:p>
    <w:p>
      <w:r>
        <w:rPr>
          <w:b/>
        </w:rPr>
        <w:t xml:space="preserve">Дата: </w:t>
      </w:r>
      <w:r>
        <w:t xml:space="preserve">2026-07-08   </w:t>
      </w:r>
      <w:r>
        <w:rPr>
          <w:b/>
        </w:rPr>
        <w:t xml:space="preserve">Жанр: </w:t>
      </w:r>
      <w:r>
        <w:t xml:space="preserve">коллекции   </w:t>
      </w:r>
      <w:r>
        <w:rPr>
          <w:b/>
        </w:rPr>
        <w:t xml:space="preserve">Слов: </w:t>
      </w:r>
      <w:r>
        <w:t>431</w:t>
      </w:r>
    </w:p>
    <w:p>
      <w:r>
        <w:rPr>
          <w:b/>
        </w:rPr>
        <w:t xml:space="preserve">Автор: </w:t>
      </w:r>
      <w:r>
        <w:t xml:space="preserve">Владислава Галкина   </w:t>
      </w:r>
      <w:r>
        <w:rPr>
          <w:b/>
        </w:rPr>
        <w:t xml:space="preserve">Адрес: </w:t>
      </w:r>
      <w:r>
        <w:t>https://www.thesymbol.ru/fashion/collections/vozvrashchenie-k-pokaz-balenciaga-perpaolo-pichcholi-lyubovnoe-pismo-krasote-jenskogo-tela/</w:t>
      </w:r>
    </w:p>
    <w:p>
      <w:r>
        <w:t>Фокусом коллекции стала философия основателя модного Дома Кристобаля Баленсиага, который верил о превосходстве тела над тканью. По его мнению, одежда должна вступать в своеобразный диалог с человеком и лишь подчеркивать его красоту. Формула проста: минимум ткани и конструктивных «ухищрений» при максимальной выразительности формы. Пьерпаоло перенимает этот подход с инженерностью кроя и в своем дебюте выступает в роли архитектора силуэтов — огромные шарообразные платья-коконы, угловатые трапециевидные юбки, платья-баллоны с рукавами-буффами и излюбленная самим Кристобалем баска — эта коллекция может стать отличным пособием по геометрическим формам и их применению в женском гардеробе.</w:t>
      </w:r>
    </w:p>
    <w:p>
      <w:r>
        <w:t>Возвращение к истокам: показ Balenciaga Пьерпаоло Пиччоли — любовное письмо красоте женского тела</w:t>
      </w:r>
    </w:p>
    <w:p>
      <w:r>
        <w:t>Третий день кутюрной Недели моды стал наиболее ожидаемым для поклонников высокой моды — все благодаря очередному дебюту. В этот раз свою премьерную коллекцию показал креативный директор Balenciaga Пьерпаоло Пиччоли, который променял исторические салоны дома на Avenue George V, где прочно обосновался кутюр Balenciaga под руководством предыдущего дизайнера французского бренда Демны Гвасалии, на университетский кампус Cité Universitaire с частным парком. Проводить шоу на открытом воздухе не впервые для кутюрье — так, например в 2023 году он выбрал пространство под мостом Александра III, которое стало локацией шоу Valentino. Накануне дебюта, Пьерпаоло дал интервью изданию WWD, в котором объяснил, что такой выбор места проведения обусловлен его желанием связать кутюр с реальной жизнью, а не оторванным от нее.</w:t>
      </w:r>
    </w:p>
    <w:p>
      <w:r>
        <w:t>При всей визуальной футуристичности, одежду новой эры Balenciaga нельзя назвать исключительно максималисткой: сам дизайнер отмечает, что ему близок баланс. Поэтому за нарочито гиперболизированными силуэтами скрывается отсутствие мелких деталей и акцент на сочные оттенки, которые работают даже без акцентных аксессуаров и дополнительной стилизации. Среди самых популярных из них — электрический синий, фиолетовый, аквамариновый, пастельный желтый, насыщенно алый и горячо любимая самим Пиччоли фуксия. За минимализм в показе также отвечали аскетичные черные платья-футляры, которые отсылают с первым творениям Кристобаля в собственном ателье, а также узнаваемые строгие оперные перчатки, которые уже стали аксессуаром-хитом после первой ready-to-wear коллекции Пьерпаоло на прошлой Недели моды в Париже.</w:t>
      </w:r>
    </w:p>
    <w:p>
      <w:r>
        <w:t>Еще одно нововведение Balenciaga — полностью женская коллекция, без традиционной «мужской» части. Такой отказ был сделан в пользу желания дизайнера определить образ женщины в кутюре через ее легкость и непринужденность. И это у него получилось — летящие полупрозрачные вуали, платья с мелкими цветочными деталями и текучие силуэты, которые словно «обнимают» тело. Также на подиуме были замечены королевские накидки из перьев, брюки-палаццо со шлейфами и обьемные фактурные пальто с поднятыми воротниками, которые уже сейчас легко можно представить в съемках арт-журналов. Одним словом, Пиччоли снова наглядно продемонстрировал, что кутюр для него — это не просто возвышенная мода, а культура создания одежды на высшем инженерном уровне, когда дизайнер не просто шьет одежду, а буквально «проектирует» ее.</w:t>
      </w:r>
    </w:p>
    <w:p>
      <w:pPr>
        <w:pStyle w:val="Heading2"/>
      </w:pPr>
      <w:r>
        <w:t>№ 40. Свобода от хорошего вкуса: как «испортили» первый кутюр Дюрана Лантинка для Jean Paul Gaultier</w:t>
      </w:r>
    </w:p>
    <w:p>
      <w:r>
        <w:rPr>
          <w:b/>
        </w:rPr>
        <w:t xml:space="preserve">Дата: </w:t>
      </w:r>
      <w:r>
        <w:t xml:space="preserve">2026-07-09   </w:t>
      </w:r>
      <w:r>
        <w:rPr>
          <w:b/>
        </w:rPr>
        <w:t xml:space="preserve">Жанр: </w:t>
      </w:r>
      <w:r>
        <w:t xml:space="preserve">коллекции   </w:t>
      </w:r>
      <w:r>
        <w:rPr>
          <w:b/>
        </w:rPr>
        <w:t xml:space="preserve">Слов: </w:t>
      </w:r>
      <w:r>
        <w:t>341</w:t>
      </w:r>
    </w:p>
    <w:p>
      <w:r>
        <w:rPr>
          <w:b/>
        </w:rPr>
        <w:t xml:space="preserve">Автор: </w:t>
      </w:r>
      <w:r>
        <w:t xml:space="preserve">Владислава Галкина   </w:t>
      </w:r>
      <w:r>
        <w:rPr>
          <w:b/>
        </w:rPr>
        <w:t xml:space="preserve">Адрес: </w:t>
      </w:r>
      <w:r>
        <w:t>https://www.thesymbol.ru/fashion/collections/svoboda-ot-horoshego-vkusa-kak-isportili-pervyi-kutyur-dyurana-lantinka-dlya-jean-paul-gaultier/</w:t>
      </w:r>
    </w:p>
    <w:p>
      <w:r>
        <w:t>Второй дебют на кутюрной Неделе моды принадлежит бренду Jean Paul Gaultier и Дюрану Лантинку, который примерил на себя новую для него роль кутюрье. После нескольких лет и приглашенных креативных директоров, которые сменяли друг друга коллекция за коллекцией, у бренда наконец-то появился постоянный дизайнер, который привнес в Jean Paul Gaultier красивую деконструкцию, гиперболизированные наряды и андрогинную моду. Одним словом, идеальное попадание в ДНК марки, которая всегда отличалась ироничным и экстремальным подходом к моде. Первая коллекция Лантинка на задалась — негативных отзывов было больше, чем позитивных: для зрителей это шоу оказалось слишком провокационным (вспомнить хотя бы комбинезоны с изображением голого мужского тела). Сегодня же Дюран показал совершенно другой Jean Paul Gaultier: с «инопланетными» платьями, шлейфами-перевертышами и непропорциональными нарядами.</w:t>
      </w:r>
    </w:p>
    <w:p>
      <w:r>
        <w:t>Свобода от хорошего вкуса: как «испортили» первый кутюр Дюрана Лантинка для Jean Paul Gaultier</w:t>
      </w:r>
    </w:p>
    <w:p>
      <w:r>
        <w:t>“Я пытаюсь освободиться от того, что считается хорошим вкусом”, — поделился Лантинк с изданием Wallpaper перед своим первым шоу в роли креативного директора Jean Paul Gaultier. Кажется, спустя почти 9 месяцев после того провального показа, он наконец-то понял, как трансформировать это мировоззрение в одежду. На подиуме появились корсеты с анатомическими изгибами, отсылающие к одному из самых громких сотрудничеств бренда с Мадонной, и топ в виде обнаженного мужского торса, который напоминает легендарный флакон духов Le Male.</w:t>
      </w:r>
    </w:p>
    <w:p>
      <w:r>
        <w:t>Постмодернистские платья с эффектом обмана зрения, нарочитая театральность, огромные шлейфы, тянущиеся за моделями по полу и фигурные костюмы с угловатыми плечами — новый кутюр Jean Paul Gaultier это осознанный микс кодов бренда с опытом эксцентрика Лантинка. Не зря дизайнер утверждал, что решил сознательно не погружаться в архивы, чтобы сохранить свежесть подхода, и вместо этого опирался на личные воспоминания и собственные ассоциации с брендом. Именно потому мы не получили цитирований «в лоб» — никаких морских тельняшек и гардероба излюбленного архетипа самого Готье «бой той». Дюран скорее обращается к более провокационной части истории бренда, умело сочетая ее с женственными платьями с обилием драпировок, которые моделируют фигуру, юбками из тюля и приталенными жакетами. На такой необычный фьюжн хочется смотреть без остановки. И сам Жан Поль, судя по умилительным объятиям с Дюраном Лантинком в финале шоу, солидарен с этим мнением.</w:t>
      </w:r>
    </w:p>
    <w:p>
      <w:pPr>
        <w:pStyle w:val="Heading2"/>
      </w:pPr>
      <w:r>
        <w:t>№ 46. Украшения цвета морской волны: 6 красивых находок от российских брендов</w:t>
      </w:r>
    </w:p>
    <w:p>
      <w:r>
        <w:rPr>
          <w:b/>
        </w:rPr>
        <w:t xml:space="preserve">Дата: </w:t>
      </w:r>
      <w:r>
        <w:t xml:space="preserve">2026-07-15   </w:t>
      </w:r>
      <w:r>
        <w:rPr>
          <w:b/>
        </w:rPr>
        <w:t xml:space="preserve">Жанр: </w:t>
      </w:r>
      <w:r>
        <w:t xml:space="preserve">украшения   </w:t>
      </w:r>
      <w:r>
        <w:rPr>
          <w:b/>
        </w:rPr>
        <w:t xml:space="preserve">Слов: </w:t>
      </w:r>
      <w:r>
        <w:t>364</w:t>
      </w:r>
    </w:p>
    <w:p>
      <w:r>
        <w:rPr>
          <w:b/>
        </w:rPr>
        <w:t xml:space="preserve">Автор: </w:t>
      </w:r>
      <w:r>
        <w:t xml:space="preserve">Редакция сайта   </w:t>
      </w:r>
      <w:r>
        <w:rPr>
          <w:b/>
        </w:rPr>
        <w:t xml:space="preserve">Адрес: </w:t>
      </w:r>
      <w:r>
        <w:t>https://www.thesymbol.ru/fashion/jewelry/ukrasheniya-trendovyh-v-ottenkah-morskoi-volny-6-nahodok-ot-rossiiskih-brendov/</w:t>
      </w:r>
    </w:p>
    <w:p>
      <w:r>
        <w:t>Цвет — наш любимый стилистический прием лета-2026. Кажется, Pantone неслучайно выбрал главным оттенком года белый: он стал идеальным фоном для самых смелых экспериментов. Если «внезапным» красным нас уже не удивить — его мы давно не боимся и носим даже в тотал-луках, — теперь модная палитра стала еще выразительнее. На первый план вышли солнечный желтый, апельсиновый оранжевый и эффектный шартрез. Не менее уверенно свои позиции удерживает вся бирюзово-голубая гамма: от небесно-голубого и аквамарина до оттенка Тиффани. Неудивительно, что этот тренд быстро добрался и до украшений.</w:t>
      </w:r>
    </w:p>
    <w:p>
      <w:r>
        <w:t>Украшения цвета морской волны: 6 красивых находок от российских брендов</w:t>
      </w:r>
    </w:p>
    <w:p>
      <w:r>
        <w:t>В какой-то момент захотелось большего. Игры, характера, индивидуальности. Минимализм по-прежнему остается частью модного языка, но рядом с ним снова появилось место для эмоциональных деталей. «Морские» украшения как нельзя лучше отражают эту перемену. Они напоминают о море, палящем солнце и долгожданном отпуске. В этой палитре легко узнать и продолжение дофаминовой моды, и оммаж эстетике русалки. Особенно приятно, что искать такие акценты можно не только у мировых брендов, но и у российских дизайнеров.</w:t>
      </w:r>
    </w:p>
    <w:p>
      <w:r>
        <w:t>Все внимание одному кольцу</w:t>
      </w:r>
    </w:p>
    <w:p>
      <w:r>
        <w:t>У LevashovaElagina нас сразу привлекла коллекция с символичным названием «Лагуна». Крупные кольца и подвески напоминают морскую гладь, меняющую цвет от яркой бирюзы до глубокого аквамарина. Такие украшения сами по себе становятся акцентом в образе и не требуют сложных стилистических комбинаций. Особенно нам нравится, когда условные вечерние элементы интегрируют в повседневные базовые образы. Без особого повода. Марка Mendel обратилась к насыщенному аквамарину и бразильскому турмалину Параиба. Яркий голубовато-зеленый словно отражает солнечные блики на поверхности воды. Особенно эффектно выглядят модели-солитеры из коллекции «Праздник».</w:t>
      </w:r>
    </w:p>
    <w:p>
      <w:r>
        <w:t>Живая пластика</w:t>
      </w:r>
    </w:p>
    <w:p>
      <w:r>
        <w:t>Если вам ближе необычные формы, присмотритесь к Puntús. Марка соединяет выразительную фактуру серебра с крупными камнями. В коллекции вы найдете не только кольца, но и ожерелья, браслеты и серьги. И за каждой неровностью стоит авторский замысел: перед вами украшение, у которого есть характер. Lili Archive, созданный Лилианой Григалашвили, сложно спутать с чем-либо еще. Каждый элемент создается вручную из полимерной глины и дополняется кристаллами Swarovski. Арт-объекты в миниатюре.</w:t>
      </w:r>
    </w:p>
    <w:p>
      <w:r>
        <w:t>Самое привлекательное в этой тенденции — ее доступность. Большинство вариантов выполнено из серебра, а в качестве вставок используются цирконий или фианит. Получается эффект дорогого ювелирного изделия без соответствующего ценника.</w:t>
      </w:r>
    </w:p>
    <w:p>
      <w:r>
        <w:t>Самое время отправиться на поиски своего сокровища. Все самые красивые находки ждут вас в галерее ниже.</w:t>
      </w:r>
    </w:p>
    <w:p>
      <w:pPr>
        <w:pStyle w:val="Heading2"/>
      </w:pPr>
      <w:r>
        <w:t>№ 176. Модный женский гардероб на лето-2026: 30 актуальных моделей</w:t>
      </w:r>
    </w:p>
    <w:p>
      <w:r>
        <w:rPr>
          <w:b/>
        </w:rPr>
        <w:t xml:space="preserve">Дата: </w:t>
      </w:r>
      <w:r>
        <w:t xml:space="preserve">2026-07-19   </w:t>
      </w:r>
      <w:r>
        <w:rPr>
          <w:b/>
        </w:rPr>
        <w:t xml:space="preserve">Жанр: </w:t>
      </w:r>
      <w:r>
        <w:t xml:space="preserve">выбор   </w:t>
      </w:r>
      <w:r>
        <w:rPr>
          <w:b/>
        </w:rPr>
        <w:t xml:space="preserve">Слов: </w:t>
      </w:r>
      <w:r>
        <w:t>6304</w:t>
      </w:r>
    </w:p>
    <w:p>
      <w:r>
        <w:rPr>
          <w:b/>
        </w:rPr>
        <w:t xml:space="preserve">Автор: </w:t>
      </w:r>
      <w:r>
        <w:t xml:space="preserve">Редакция сайта   </w:t>
      </w:r>
      <w:r>
        <w:rPr>
          <w:b/>
        </w:rPr>
        <w:t xml:space="preserve">Адрес: </w:t>
      </w:r>
      <w:r>
        <w:t>https://www.thesymbol.ru/fashion/vybor/glavnye-trendy-mody-leto-2026/</w:t>
      </w:r>
    </w:p>
    <w:p>
      <w:r>
        <w:t>В этом году мы особенно ждем лета: после затяжной зимы и нестабильной весны (к снегу в 20-х числах апреля мы совсем не были готовы) возможность наконец-то сбросить с себя слои теплой одежды и облачиться в летящие платья и босоножки кажется несбыточной мечтой. Впрочем, потепление, а вместе с ним и сезон отпусков, уже не за горами. И если вы до сих пор не подготовили свой гардероб к лету, сейчас самое время этим заняться. Не забывайте: шопинг должен быть осознанным. Хватать все легкие вещи, что попадутся на глаза, однозначно не стоит. Но как ориентироваться во всем многообразии, которое предлагают бренды? В этом вам поможем мы, а точнее наш универсальный шопинг-гид. Он будет пополняться каждую неделю и подробно расскажет, что, как, а главное — где покупать в наступающем сезоне. Здесь вы найдете лучшие практические советы, которые помогут собрать идеальный гардероб на лето-2026.</w:t>
      </w:r>
    </w:p>
    <w:p>
      <w:r>
        <w:t>Модный женский гардероб на лето-2026: 30 актуальных моделей</w:t>
      </w:r>
    </w:p>
    <w:p>
      <w:r>
        <w:t>Вьетнамки на каблуке — лучшая альтернатива босоножкам летом-2026</w:t>
      </w:r>
    </w:p>
    <w:p>
      <w:r>
        <w:t>Уже третий сезон подряд вьетнамки удерживают статус ключевой летней обуви. За это время они прошли заметную трансформацию: от пляжной пары — к полноценному элементу городского гардероба. Сегодня их легко вписать не только в повседневные образы, но и в более нарядные и даже деловые решения. Да, вьетнамки уверенно сочетаются с нарядными платьями и работают в вечерних сценариях. И все же многие продолжают выбирать привычные босоножки или мюли, считая их более элегантными. Бренды ответили на этот запрос. Появились модели из кожи и замши, с продуманным дизайном и аккуратным каблуком. Этот небольшой штрих меняет все: появляется нужная утонченность, но при этом сохраняется комфорт. Для тех, кто хочет добавить образу легкую элегантность, это решение работает безотказно. Такая обувь объединяет удобство и женственность, и легко адаптируется под разные планы: от ужина на веранде до загруженного дня в офисе. Ключевой момент — каблук. Он должен быть устойчивым и комфортным. Это может быть блочный вариант или аккуратная «рюмочка» — выбор зависит от вашего ритма жизни. Ну а для тех, кто привык к «высоте» бренды предлагают шпильку. Хотя в таком формате это пара исключительно на выход. Вьетнамки на небольшом каблуке сохраняют ту самую легкость, за которую мы любим их в базовом формате. Больше о том, как выбрать и с чем носить модные вьетнамки на каблуке летом-2026, мы рассказали ниже.</w:t>
      </w:r>
    </w:p>
    <w:p>
      <w:r>
        <w:t>Подробнее о модных вьетнамках на каблуке на лето-2026</w:t>
      </w:r>
    </w:p>
    <w:p>
      <w:r>
        <w:t>«Дышащий» трикотаж — самая комфортная база на лето-2026</w:t>
      </w:r>
    </w:p>
    <w:p>
      <w:r>
        <w:t>В отличие от холодного сезона, в жару количество слоев одежды составляет не более двух, а главная роль отводится фактуре. Это может быть лен — самый летний материал. Роскошный шелк, базовый деним, ажурное кроше или трикотаж. Да-да, трикотаж, но не базовый, а «дышащий». И именно он способен задать правильное настроение образу. Ключевой момент — состав. Мы призываем выбирать хлопок. Этот натуральный материал идеален для теплого сезона: легкий, приятный к телу, хорошо впитывает влагу и позволяет коже дышать. В хлопковом трикотаже сохраняется ощущение свежести даже в самый жаркий день. А опции с добавлением эластана будут лучше держать форму и сделают посадку более аккуратной. Присмотритесь к трикотажу пуантель с деликатным узором из точек, английской вышивке с рисунками, вышеназванному кроше или сетке, буквально напоминающие рыболовную сеть. Такие решения добавляют глубину даже самому лаконичному образу. И особенно хорошо работают в зоне «верха»: топы, майки, кардиганы, легкие джемперы и лонгсливы становятся базой, вокруг которой легко выстраивается весь ансамбль. Цвет? Конечно, спокойные природные тона. Белый, бежевый, коричневый, голубая или зеленая гаммы. Подробнее о том, как выбрать и с чем носить модный "дышащий" трикотаж летом-2026, мы рассказали ниже.</w:t>
      </w:r>
    </w:p>
    <w:p>
      <w:r>
        <w:t>Подробнее о модном «дышащем» трикотаже на лето-2026</w:t>
      </w:r>
    </w:p>
    <w:p>
      <w:r>
        <w:t>Это платье заменит классическую комбинацию летом-2026</w:t>
      </w:r>
    </w:p>
    <w:p>
      <w:r>
        <w:t>Лето и платья — союз, проверенный временем. Ни один жаркий сезон не обходится без обновлений в этой категории, и, казалось бы, с подборкой уже давно все ясно. Но нет — дизайнеры вновь подкинули нам повод для размышлений. Что же выбрать? Вневременное строгое платье-футляр, минималистичное платье-лонгслив или модель в горошек? Однако есть еще один неочевидный (но крайне элегантный) вариант, который с каждым днем набирает популярность: винтажное платье. Причем не только «по духу», а прямо-таки созданное по канонам прошлых десятилетий. Такие версии не просто красивы — они транслируют идею новой женственности, в которой ностальгия и стиль образуют идеальный тандем. Что именно отличает ретро-силуэты? Прежде всего — вдохновение конкретными эпохами. Это может быть ампирная завышенная талия с тонкими бретелями или с изящным декольте и укороченным рукавом. И, конечно, кружево. Везде: и на бретелях, и по подолу. Вырез? Квадратный (он же «каре»), овальный или V-образный. Иногда он может быть дополнен изящным бантиком. Что касается цветовой гаммы, то особенно выигрышно смотрятся вариации в классической палитре: черный или белый. Пастельная гамма? Мы предлагаем миллениальский розовый, сливочно-желтый, небесно-голубой, мятный или лавандовый. Нежные пастельные тона сделают образ более воздушным. Актуальны и принты: от мелкого горошка до винтажных цветочных узоров. Тем более что бренды предлагают нам разнообразные вариации. Больше о том, как выбрать и где найти модное платье-комбинацию в винтажном стиле, мы рассказали ниже.</w:t>
      </w:r>
    </w:p>
    <w:p>
      <w:r>
        <w:t>Подробнее о модных платьях-комбинациях в винтажном стиле на лето-2026</w:t>
      </w:r>
    </w:p>
    <w:p>
      <w:r>
        <w:t>Если вы ищете идеальный костюм на лето-2026, то это он</w:t>
      </w:r>
    </w:p>
    <w:p>
      <w:r>
        <w:t>Один из самых удачных вариантов — костюм, состоящий из шорт и жилета. Такая комбинация выглядит свежо и при этом сохраняет нужную степень строгости. В основе — удлиненные шорты. Бермуды или модели чуть выше колена работают лучше всего: они не перегружают силуэт и остаются уместными в городской среде. Слишком короткие варианты лучше оставить для отпуска — в рабочем контексте они выглядят чересчур. «Верх» — жилет. Именно он собирает образ и добавляет ему структуру. Крой может быть разным: с V-образным вырезом, с воротником стойкой, с лацканами или без, однобортный или двубортный. Более приталенные модели выглядят женственно, а свободные прямые сядут на любой тип фигуры. Выбор зависит от того, какой характер вы хотите задать образу. Ключевой момент — материал. Лен остается главным фаворитом. Он легкий, «дышащий» и приятный к телу. И вы в нем спокойно перенесете даже самый жаркий день. Плюс он износостойкий и экологичный — редкое сочетание для летней одежды. Больше о том, как выбрать и с чем носить модный костюм с шортами на лето-2026, мы рассказали ниже.</w:t>
      </w:r>
    </w:p>
    <w:p>
      <w:r>
        <w:t>Подрбнее о модных костюмах с шортами на лето-2026</w:t>
      </w:r>
    </w:p>
    <w:p>
      <w:r>
        <w:t>Какую сумку купить на лето-2026, чтобы быть модной еще не один сезон</w:t>
      </w:r>
    </w:p>
    <w:p>
      <w:r>
        <w:t>Если брать одну сумку на летний сезон, пусть это будет белая. Это не только классика летнего гардероба, но и выбор института Pantone, что иногда тоже стоит учитывать. Ищете что-то яркое? Тогда посмотрите в сторону зеленого. Сегодня среди фаворитов — тиловый, хаки, мятный и шартрез. Первый работает как универсальный: глубокий, сдержанный, легко вписывается в повседневные образы. Шартрез ярче, с характером, и ближе к вечерним решениям. Он, кстати, чем-то похож на вышеназванный кислотный, но более желтый. Если хочется чего-то еще более базового, обратите внимание на хаки и оливковый. Особенно на хаки, так как эта тенденция продолжает модный интерес к утилитарной эстетике. Материал? Кожа или замша. Отдельный штрих — фактура. Анималистичное тиснение по-прежнему в игре, и сегодня его часто выполняют из искусственных материалов. Так что смело присмотрите себе опцию под «змею», «крокодила» или «страуса». Такое визуальное решение сделает даже лаконичную модель выразительной. Больше о том, как выбрать модную зеленую сумку на лето-2026, мы рассказали ниже.</w:t>
      </w:r>
    </w:p>
    <w:p>
      <w:r>
        <w:t>Подробнее о модных зеленых сумках на лето-2026</w:t>
      </w:r>
    </w:p>
    <w:p>
      <w:r>
        <w:t>Белое льняное платье — лучшее, что можно купить на лето-2026</w:t>
      </w:r>
    </w:p>
    <w:p>
      <w:r>
        <w:t>Если прямо сейчас вы заняты обновлением летнего гардероба, присмотритесь к белым льняным платьям. Это тот самый случай, когда не нужно будет ломать голову над тем, что надеть каждое утро. Всего одно изделие закроет эту проблему в условиях жаркого лета. Почему именно белый цвет? Маленькое белое платье в летнем гардеробе нужно так же сильно, как черное в любой другой сезон. Это универсальный цвет, который всем идет, красиво смотрится на загорелой коже и никогда не надоедает, предоставляя большое пространство для экспериментов со стилизацией. Что касается длины — тут нет неправильного ответа. Если хочется оголить ноги, то аккуратные мини в духе 60-х с А-силуэтом всегда придутся кстати. Главное — проверить, что длина изделия доходит до конца ваших ладоней в положении стоя: именно так вы сможете чувствовать себя комфортно в любом платье. Есть желание закрыть колени? Отлично: ваш вариант — лаконичное миди. У него может быть самый разный крой: от вариаций в крестьянском стиле с акцентным лифом с драпировками и вышивками до более сдержанных приталенных женственных моделей или даже сарафанов, которые так сильно любят носить модные француженки. Подробнее о том, как выбрать и где купить модное белое льняное платье, мы рассказали ниже.</w:t>
      </w:r>
    </w:p>
    <w:p>
      <w:r>
        <w:t>Подробнее о модных белых льняных платьях на лето-2026</w:t>
      </w:r>
    </w:p>
    <w:p>
      <w:r>
        <w:t>Балетки-мюли — главная пара обуви на лето-2026</w:t>
      </w:r>
    </w:p>
    <w:p>
      <w:r>
        <w:t>Последние сезоны дизайнеры все чаще делают ставку на гибриды: смешивают силуэты, переосмысляют знакомые формы и словно стирают границы привычных категорий. На этом фоне особенно логично выглядит тренд на дуэт мюлей и балеток — главного обувного гибрида лета-2026. Они одновременно женственные, удобные и идеально вписываются в современную эстетику. В наши дни мюли — это не только часть современной капсулы, но и идеальная опция для дизайнерских экспериментов. Сначала бренды представили нам комбинацию с лоферами: передняя часть полностью повторяет силуэт классической мужской обуви, а задник, естественно, отсутствует. Такой прием сразу делает пару менее строгой и более расслабленной. Следующим шагом стали мюли-балетки. Концепция здесь похожая: визуально это привычные балетки, но с открытой пяткой. Узнаваемый округлый или слегка квадратный мыс, деликатный бантик или ремешки в балетной эстетике — все на месте. Почему этот тренд оказался настолько популярным? Во-первых, это удобно. Но не так тривиально как повседневные кроссовки или кеды. Во-вторых, сегодня особенно востребованы вещи, которые легко адаптируются под разные стили. Такая пара одинаково гармонично работает и с минимализмом, и с романтичными образами, и даже с офисной капсулой. А больше о том, где купить и с чем носить модные балетки-мюли летом-2026, мы рассказали ниже.</w:t>
      </w:r>
    </w:p>
    <w:p>
      <w:r>
        <w:t>Подробнее о модных балетках-мюлях на лето-2026</w:t>
      </w:r>
    </w:p>
    <w:p>
      <w:r>
        <w:t>Летом-2026 у вас обязательно должен быть такой лонгслив</w:t>
      </w:r>
    </w:p>
    <w:p>
      <w:r>
        <w:t>Как выглядят базовые топы в 2026 году? Мода движется в сторону индивидуальности, поэтому привычной белой футболки или майки уже недостаточно. Хочется деталей, которые сделают образ живым и запоминающимся. Если футболка или майка, то с ироничной надписью. А если лонгслив, то с характером. Например, с кружевом или рукавами реглан. Последний вариант снова оказался в центре внимания вместе с возвращением скейтерского стиля и расслабленных образов в духе нулевых. Что такое лонгслив с рукавами реглан? Все просто: рукав здесь не пришивается отдельно к плечу, а продолжается от горловины. Именно поэтому у модели появляется характерный диагональный шов и более мягкая линия плеча. Посадка выглядит расслабленной, немного небрежной, но при этом очень продуманной. Такой крой визуально делает силуэт пластичнее, а сам образ менее строгим. Сейчас дизайнеры снова переосмысливают этот силуэт, превращая его в полноценную часть повседневной капсулы. Главное правило сезона — играть на контрастах. Пусть сам лонгслив остается базовым, а рукава будут акцентными. Например, нам нравятся следующие дуэты: белый с красным, желтый с синим, коричневый с голубым или серый с розовым. Больше о том, как выбрать и с чем носить модный лонгслив с рукавом реглан, мы рассказали ниже.</w:t>
      </w:r>
    </w:p>
    <w:p>
      <w:r>
        <w:t>Подробнее о модных лонгсливах с рукавом реглан на лето-2026</w:t>
      </w:r>
    </w:p>
    <w:p>
      <w:r>
        <w:t>Льняные шорты — главная база гардероба на лето-2026</w:t>
      </w:r>
    </w:p>
    <w:p>
      <w:r>
        <w:t>Шорты давно стали абсолютной летней аксиомой. И даже несмотря на всеобщую любовь к юбкам, их позиции в гардеробе по-прежнему непоколебимы. Более того, одной пары вам точно не хватит. В городской капсуле легко уживаются строгие бермуды, расслабленные спортивные модели и варианты из денима. Но если говорить о самой универсальной покупке сезона, то здесь безоговорочно побеждают льняные шорты. Легкие, комфортные и максимально понятные в стилизации, летом они становятся буквально незаменимыми. Да, мы снова поем дифирамбы льну. И совершенно заслуженно. Этот материал словно создан для жары: он пропускает воздух, не перегревает тело и остается приятным даже в самые душные дни. Именно поэтому льняные вещи каждый сезон возвращаются в списки главных покупок. А шорты из этой ткани — еще и один из самых практичных элементов капсулы. Они выглядят расслабленно, но при этом легко интегрируются в более элегантные образы. Именно такой баланс сегодня особенно ценится. Больше о том, как выбрать и где купить модные льняные шорты на лето-2026, мы рассказали ниже.</w:t>
      </w:r>
    </w:p>
    <w:p>
      <w:r>
        <w:t>Подробнее о модных льняных шортах на лето-2026</w:t>
      </w:r>
    </w:p>
    <w:p>
      <w:r>
        <w:t>Какого цвета обувь купить на лето-2026</w:t>
      </w:r>
    </w:p>
    <w:p>
      <w:r>
        <w:t>Буквально вчера тренды летней обуви выглядели довольно предсказуемо. Минималистичные черные сандалии, лаконичные мюли, простые балетки нейтральных оттенков и привычные вьетнамки годами оставались нашими главными союзниками в жару. И хотя все эти пары никуда не исчезли, мода наконец-то радует нас разнообразием. И среди всех этих тенденций есть одна, которая выглядит одновременно выразительно и удивительно универсально. Речь о золотой обуви. Есть одна раздражающая деталь в шопинге: иногда мы покупаем одну красивую вещь для особого случая, а потом годами не носим ее. С золотой обувью такой сценарий возможен, но мы хотим вас переубедить. Она только кажется сложной. Когда речь заходит о базовых парах, многие сразу представляют черные, белые или нюдовые варианты. Но золотой вполне может занять их место. Вам нужны вьетнамки на каблуке? А может вам не хватает балеток? Любая из этих опций может быть золотой. Как и всегда, удобные легкие версии на плоском ходу вы сможете носить каждый день. Больше о том, как выбрать и с чем носить модную золотую обувь летом-2026, мы рассказали ниже.</w:t>
      </w:r>
    </w:p>
    <w:p>
      <w:r>
        <w:t>Подробнее о модной золотой обуви на лето-2026</w:t>
      </w:r>
    </w:p>
    <w:p>
      <w:r>
        <w:t>Брюки-панталоны — самая изысканная альтернатива классике на лето-2026</w:t>
      </w:r>
    </w:p>
    <w:p>
      <w:r>
        <w:t>Летом нас всех преследует один и тот же челлендж — выбрать такие брюки, в которых точно не будет жарко даже в +30. Льняные белые пары, шелковые палаццо или расслабленные пижамные брюки — их бесконечное множество. В прошлом сезоне к этому топу присоединилась еще одна популярная модель — панталоны в бельевом стиле. Раньше их носили в роли нижнего слоя под кринолины, а сейчас они стали полноправной частью городской капсулы. Будуарная эстетика — одна из главных модных стилистик 2026 года. После того как кружево, полупрозрачные ткани, органза и бра оказались в списке ключевых трендов, появление панталонов было лишь вопросом времени. Сегодня образы с выглядывающим кружевом или бельевыми деталями уже воспринимаются абсолютно органично. Поэтому брюки-панталоны идеально вписываются в этот контекст — романтичный, слегка ироничный и очень расслабленный. Конечно, такие брюки подойдут не всем. Во-первых, это очень акцентная вещь. А во-вторых, панталоны оценят те, кто любит будуарную эстетику и готов адаптировать ее для повседневной жизни. Зато у них есть безоговорочный плюс — легкость. Свободный крой и невесомые материалы делают эту опцию одной из самых комфортных для самых знойных дней. Также такие брюки чаще всего выполнены в белом и бежевом оттенках, что значительно упрощает процесс стилизации. А больше о том, где купить и как правильно носить модные брюки-панталоны летом-2026, мы рассказали ниже.</w:t>
      </w:r>
    </w:p>
    <w:p>
      <w:r>
        <w:t>Подробнее о модных брюках-панталонах на лето-2026</w:t>
      </w:r>
    </w:p>
    <w:p>
      <w:r>
        <w:t>7 легких блуз на лето-2026 для тех, кто не хочет открывать руки</w:t>
      </w:r>
    </w:p>
    <w:p>
      <w:r>
        <w:t>Обычно ответ на вопрос "что носить в жару?" звучит предсказуемо: чем более открытый образ, тем лучше. Но на практике все работает немного иначе. Все дело в ткани и крое. Натуральные материалы — ваш главный союзник. А свободный силуэт позволяет телу чувствовать себя максимально комфортно даже в зной. Плюс у каждого из нас есть свои привычки (они же комплексы): кто-то не любит открывать плечи, кто-то избегает глубоких вырезов, а кто-то просто чувствует себя увереннее с закрытыми руками. И мода давно услышала этот запрос. Одним из таких решений станет белая блуза. Летом белый всегда оказывается в выигрышной позиции. И дело не только в том, что этот оттенок уже давно стал частью сезонного гардероба. Светлая палитра меньше притягивает солнечные лучи, визуально выглядит легче и создает ощущение прохлады еще до того, как вы выйдете из дома. А еще белый удивительно красиво работает с фактурой изделия. И не забывайте, что все-таки «Облачный танцор» — выбор института Pantone этого года. Универсальность здесь играет вам на руку. С широкими льняными брюками получится спокойный городской образ. С джинсами — повседневный вариант на каждый день. С шортами ансамбль станет расслабленным, а с юбкой появится больше женственности. А больше о том, как выбрать и где найти модную белую блузу на лето-2026, мы рассказали ниже.</w:t>
      </w:r>
    </w:p>
    <w:p>
      <w:r>
        <w:t>Подробнее о модных белых блузах на лето-2026</w:t>
      </w:r>
    </w:p>
    <w:p>
      <w:r>
        <w:t>Не только черные: какие вьетнамки купить на лето-2026</w:t>
      </w:r>
    </w:p>
    <w:p>
      <w:r>
        <w:t>Не знаем, как вы, а мы уже выбрали главную пару этого лета — вьетнамки. Почему? Они объединяют в себе все, что мы ценим: стиль и комфорт. Еще недавно эта обувь ассоциировалась исключительно с пляжным отдыхом, а сегодня органично вписывается в городской гардероб. Более того, многие из нас уже просто не представляют без нее летнюю капсулу. Черные вьетнамки уже давно получили статус новой базы. Но летом 2026 года им придется разделить внимание с другими оттенками. Прежде всего, с белым и красным. Первый выглядит свежо и дорого, а второй моментально добавляет образу характер. Впрочем, останавливаться только на них совсем не обязательно. Модная индустрия переживает период любви к цвету, поэтому чем смелее выбор, тем интереснее результат. Розовый, синий электрик, оранжевый, желтый, лаймовый — все эти оттенки прекрасно чувствуют себя в летнем гардеробе. Не менее актуальна и пастельная гамма: нежно-голубой, сливочно-желтый, сиреневый или мятный. И, конечно, нельзя забывать о золотых вьетнамках. Металлик остается одной из ключевых тенденций, и самая расслабленная летняя пара не стала исключением. Больше о том, где купить и с чем носить модные цветные вьетнамки, мы рассказали ниже.</w:t>
      </w:r>
    </w:p>
    <w:p>
      <w:r>
        <w:t>Подробнее о модных цветных вьетнамках на лето-2026</w:t>
      </w:r>
    </w:p>
    <w:p>
      <w:r>
        <w:t>Почему белые капри — лучшая инвестиция в гадероб летом-2026</w:t>
      </w:r>
    </w:p>
    <w:p>
      <w:r>
        <w:t>Белые капри — звучит как что-то знакомое. И если вы подумали так же, то мы спешим подтвердить ваши теории: это самые любимые брюки Мэрилин Монро. Голливудскую кинозвезду часто можно было увидеть в этих ретро-моделях как внутри съемочной площадки, так и вне ее. Не влюбиться в них просто не представляется возможным: только взгляните на это настроение в духе 60-х, простые чистые линии и белый цвет, который можно миксовать с любыми оттенками. Самый безопасный вариант — эластичные скинни, которые повторяют контуры тела и подчеркивают все достоинства фигуры. Однако есть и другие изделия: например, с фасоном клеш — его можно легко узнать с помощью слегка расширяющихся книзу брючин, которые заканчиваются на уровне колен. Стилизовать такие брюки можно так же просто, как и черные. Так, например если хочется составить легкий и расслабленный тотал-лук на +30 градусов, мы советуем отдать предпочтение блузам или топам в крестьянском стиле, белым хлопковым футболкам с ироничными надписями, офисным строгим рубашкам в свободном крое, или даже спортивным майкам с американской проймой. Больше о том, как выбрать и с чем стилизовать модные белые капри летом-2026, мы рассказали ниже.</w:t>
      </w:r>
    </w:p>
    <w:p>
      <w:r>
        <w:t>Подробнее о модных белых капри на лето-2026</w:t>
      </w:r>
    </w:p>
    <w:p>
      <w:r>
        <w:t>Блуза в азиатском стиле — ваша модная спутница на лето-2026</w:t>
      </w:r>
    </w:p>
    <w:p>
      <w:r>
        <w:t>Именно из Азии сейчас приходят многие эстетические идеи, которые определяют, как будут выглядеть наши гардеробы в ближайший сезон. И если вы задумались о покупке новой блузы, присмотритесь к моделям в восточном стиле. На первый взгляд она напоминает трендовый жакет-мандарин, только в более легком исполнении. Главная деталь — застежки-фроги. Так называют декоративные «узелки», которые столетиями использовались в азиатском костюме. Ее прообразом стала традиционная одежда китайской знати и чиновников эпохи династии Мин. Именно они сделают даже самую лаконичную блузу заметной и интересной. А в остальном блуза может быть любой: с V-образных вырезом, с воротником-стойкой или рубашечного кроя. Современная азиатская эстетика развивается сразу в двух направлениях. Первое — спокойный природный минимализм. Здесь правят молочные, песочные, серо-зеленые, шоколадные и приглушенные голубые оттенки. Второе направление строится на любви к насыщенному цвету: красному, зеленому, синему, желтому и даже неоновому. Выбирать между ними не нужно. Главное — найти вариант, который соответствует вашему характеру и гардеробу. Тем более что бренды предлагают десятки интерпретаций этого тренда: от лаконичных моделей до эффектных вариантов с вышивкой и контрастной отделкой. Больше о том, где купить и с чем носить модную блузу в азиатском стиле летом-2026, мы рассказали ниже.</w:t>
      </w:r>
    </w:p>
    <w:p>
      <w:r>
        <w:t>Подробнее о модных блузах в азиатском стиле на лето-2026</w:t>
      </w:r>
    </w:p>
    <w:p>
      <w:r>
        <w:t>Вам нужна всего одна пара босоножек на лето-2026</w:t>
      </w:r>
    </w:p>
    <w:p>
      <w:r>
        <w:t>Белая обувь давно стала летней классикой. Она мгновенно освежает любой комплект, красиво подчеркивает загар и легко вписывается практически в любую палитру. Белые босоножки одинаково удачно смотрятся с денимом, льном, шелком, пастельной гаммой или яркими принтами. Даже самый простой комплект из джинсов и футболки с ними выглядит актуально. Есть и еще одна причина. Светлые тона не нагреваются на солнце, поэтому такая обувь оказывается комфортнее в жаркую погоду. Не случайно белый давно ассоциируется с отпуском, морским побережьем и расслабленной летней эстетикой. К тому же это цвет года по версии Pantone. Самыми универсальными остаются минималистичные босоножки с тонкими ремешками. Они практически растворяются в образе и подходят буквально ко всему. Если комфорт для вас в приоритете, выбирайте версии на устойчивом блочном каблуке или на кабулке-рюмочке. Для вечера пригодятся изящные босоножки на шпильке, а тем, кто много ходит пешком, мы рекомендуем присмотреться к танкетке. Еще один удачный вариант — Т-образные модели. Они хорошо фиксируют стопу и визуально вытягивают силуэт. Больше о том, как выбрать и где купить модные белые босоножки на лето-2026, мы рассказали ниже.</w:t>
      </w:r>
    </w:p>
    <w:p>
      <w:r>
        <w:t>Подробнее о модных белых босоножках на лето-2026</w:t>
      </w:r>
    </w:p>
    <w:p>
      <w:r>
        <w:t>Лучшая блуза на лето-2026 — как у Джейн Биркин</w:t>
      </w:r>
    </w:p>
    <w:p>
      <w:r>
        <w:t>Несмотря на любовь к смелым образам, Джейн Биркин никогда не изменяло чувство меры. Она прекрасно понимала, где проходит граница между выразительностью и избыточностью. Именно поэтому ее гардероб до сих пор выглядит актуально. Белые блузы занимали в нем особое место. Легкие, воздушные, с мягкими оборками и объемными рукавами, они стали одной из самых узнаваемых деталей ее образов. В отличие от строгих мужских рубашек такие модели добавляли луку свободы, легкости и той самой непринужденности, которая и сделала Джейн иконой стиля. Если вы решили добавить такую блузу в свою капсулу этим летом, обращайте внимание на детали. В приоритете версии с оборками, объемными воротниками, рюшами, вышивкой или кружевом. Чем романтичнее она выглядит, тем лучше. При этом силуэт может быть самым разным. Одни марки делают ставку на укороченные варианты с акцентными рукавами, другие предлагают более свободные вариации. Пожалуй, именно универсальность делает такую блузу особенно привлекательной. Днем ее можно носить с юбкой в длине миди или брюками-капри. Если хочется усилить богемное настроение, добавьте джинсы-клеш, замшевые аксессуары и плетеную сумку. А вечером белая блуза легко подружится даже с самым нарядным «низом». Например, с юбкой в пайетках. Больше о том, как выбрать и с чем стилизовать блузу в стиле бохо летом-2026, мы рассказали ниже.</w:t>
      </w:r>
    </w:p>
    <w:p>
      <w:r>
        <w:t>Подробнее о модных блузах в стиле бохо на лето-2026</w:t>
      </w:r>
    </w:p>
    <w:p>
      <w:r>
        <w:t>12 идеальных слитных купальников на лето-2026</w:t>
      </w:r>
    </w:p>
    <w:p>
      <w:r>
        <w:t>Летний гардероб немыслим без купльника. Это неоспоримый факт, однако тратить целое состояние на несколько ярких бикини, если на море планируется провести не больше недели (если вообще планируется) готов не каждый. Именно поэтому стоит инвестировать в модель, которая пригодится не только на морскм побережье и гарантировано не выйдет из моды через сезон. Мы, конечно же, говорим о классическом слитном купальнике. Как выбрать правильный слитный купальник? Во-первых, давайте определимся с цветом. Если хочется приобрести модель, которая впишется в повседневную капсулу, то возьмите на заметку нейтральную палитру. Среди самых выигрышных вариантов — бежевый, кофейный, молочный, и черный. А вот в случае, если есть желание инвестировать в акцентное изделие, то на помощь придут все модные цвета 2026 — от апельсиново-оранжевого до насыщенного синего, лавандового, фуксии и лаймового. Классика вроде алого в духе «Спасателей Малибу» тоже всегда придется к месту. Также не забывайте и про принты — ретро-горох в духе 60-х, сочные цветы, полоски и «обойные» орнаменты: неправильного варианта просто не существует. Больше о том, где найти и как выбрать модный слитный купальник на лето-2026, мы рассказали ниже.</w:t>
      </w:r>
    </w:p>
    <w:p>
      <w:r>
        <w:t>Подробнее о модных слитных купальниках на лето-2026</w:t>
      </w:r>
    </w:p>
    <w:p>
      <w:r>
        <w:t>Бежевая юбка — лучшая инвестиция в персональный стиль</w:t>
      </w:r>
    </w:p>
    <w:p>
      <w:r>
        <w:t>Бежевый — этот тот самый цвет, который будет актуален круглый год. Если черный — слишком темный выбор для лета, который очень быстро нагревается из-за солнечных лучей, а белый бывает невероятно марким, то бежевый — это идеальный баланс между лаконичностью и стилем. К тому же, он словно «чистый холст»: вместе с разным «верхом» и обувью, комплект заиграет новыми красками. Что касается выбора самой юбки, у вас нет никаких ограничений: конечно, прямо сейчас самый актуальный вариант — это карандаш. Среди преимуществ этого фасона — актуальность вне времени и возможность надевать ее в самые разные места — от работы до свидания или даже театра. Ошибочно полагать, что эта строгая модель не подойдет для жаркого лета: попробуйте использовать правило «нейтрализации» — сбалансировать лаконичность «карандаша» поможет менее серьезный «верх. На эту роль подойдет футболка с принтом в виде ироничной надписи, расслабленная спортивная майка с американской проймой, актуальный топ-бандо в духе 90-х, который так любила Кэрри Брэдшоу, а также бельевой верх с деликатным кружевом по краю, который определенно снизит градус серьезности в комплекте. Подробнее о том, как выбрать и где купить модную бежевую юбку на лето-2026, мы рассказали ниже.</w:t>
      </w:r>
    </w:p>
    <w:p>
      <w:r>
        <w:t>Подробнее о модных бежевых юбках на лето-2026</w:t>
      </w:r>
    </w:p>
    <w:p>
      <w:r>
        <w:t>5 модных маек на лето-2026, которые красиво подчеркнут ключицы</w:t>
      </w:r>
    </w:p>
    <w:p>
      <w:r>
        <w:t>Именно верхняя часть образа находится ближе к лицу, поэтому окружающие замечают ее первой. Пара новых вещей — и привычные джинсы или льняные брюки уже выглядят совершенно иначе. Если про льняной топ, модель с трендовой баской или в технике кроше мы уже рассказывали, то среди базы тоже есть одна покупка, которую многие незаслуженно обходят стороной. Речь про майку на тонких бретелях. Женские майки на тонких бретелях давно перестали быть исключительно вещью, которую используют в качестве нательного слоя. Сегодня это полноценный элемент, который одинаково хорошо чувствует себя и в минималистичных, и в более сложных комплектах. Все благодаря лаконичному силуэту. Узкие бретели открывают плечи и шею, делая образ более изящным, а саму фигуру — визуально легче. При выборе обратите внимание на посадку. Базовая майка на тонких бретелях должна мягко прилегать к телу, но не слишком его обтягивать. Круглый, квадратный или V-образный вырез — вопрос личных предпочтений. Если хочется универсальную опцию, выбирайте хлопковую майку на тонких бретелях. Для вечерних выходов подойдет шелковая майка на тонких бретелях или вариант в бельевом стиле с деликатным кружевом. Больше о том, как выбрать и с чем носить модную майку на тонких бретелях летом-2026, мы рассказали ниже.</w:t>
      </w:r>
    </w:p>
    <w:p>
      <w:r>
        <w:t>Подробнее о модных майках на тонких бретелях на лето-2026</w:t>
      </w:r>
    </w:p>
    <w:p>
      <w:r>
        <w:t>7 стильных белых сарафанов на лето-2026: выбор модного редактора</w:t>
      </w:r>
    </w:p>
    <w:p>
      <w:r>
        <w:t>Многие до сих пор считают, что платье и сарафан — практически одно и то же. Исторически сарафан всегда отличался открытым «верхом»: без рукавов, на бретелях и максимально легкий. Именно поэтому он остается самым комфортным вариантом для жарких дней. Не случайно летний белый сарафан многие считают главным элементом отпускного гардероба. И мы не исключение. Когда речь заходит о летней одежде, белый всегда оказывается в числе фаворитов. Он ассоциируется со свежестью, солнцем и отдыхом. Но секрет не только в цвете. Это ахроматик, «чистый белых холст»: и он становится особенно выразительным, когда появляется интересный силуэт. Именно форма превращает простую вещь в эффектную. Поэтому мы советуем обратить внимание на версии с акцентом на крой. Самые актуальные — приталенные. Они красиво подчеркивают фигуру и выглядят элегантно. Не менее интересно смотрятся варианты с завязками, деликатной вышивкой или небольшими кружевными вставками. Если вы ищете универсальную покупку, присмотритесь к белому сарафану из хлопка или льна — в натуральных материалах особенно комфортно в жару. Больше о том, как выбрать и где купить модный белый сарафан на лето-2026, мы рассказали ниже.</w:t>
      </w:r>
    </w:p>
    <w:p>
      <w:r>
        <w:t>Подробнее о модных белых сарафанах на лето-2026</w:t>
      </w:r>
    </w:p>
    <w:p>
      <w:r>
        <w:t>Спортивные брюки, которые выбирают знаменитости на лето-2026</w:t>
      </w:r>
    </w:p>
    <w:p>
      <w:r>
        <w:t>Помните, как прошлым летом шорты Adidas c лампасами, как у Зои Кравиц, стали одной из самых желанных вещей года? В этом сезоне они уступили первенство брюкам. Почему именно им? Во-первых, этот хит стал виральным благодаря тому, что прямо сейчас яркие цвета по праву заслужили свое место на модном Олимпе. Среди самых неожиданных сочетаний — зеленый фон и синие полоски, а также эта же вариация в красно-голубых, фиолетово-желтых и коричнево-розовых тонах. Поэтому если вы особо чтите необычные дуэты, которые могут стать запоминающейся основой образа, попробуйте присмотреться к насыщенным парам. Более сдержанные и базовые вариации тоже в тренде. Так, например, судя по образам стильных селебрити, белые полоски все еще самый безопасный выбор на сезон. В качестве «заднего фона» мы советуем выбирать простые, но яркие цвета — например, красный, кобальтово-синий, изумрудный и солнечно-желтый. Второй важный момент, на который стоит обратить внимание во время поиска брюк с лампасами — посадка. Модели на заниженной талии все еще в тренде, однако если хочется убедиться в том, что ваше изделие не выйдет из моды через несколько сезонов, советуем инвестировать в вещи с классической посадкой. А больше о том, где купить и с чем носить модные брюки с лампасами летом-2026, мы рассказали ниже.</w:t>
      </w:r>
    </w:p>
    <w:p>
      <w:r>
        <w:t>Подробнее о модных спортивных брюках с лампасами на лето-2026</w:t>
      </w:r>
    </w:p>
    <w:p>
      <w:r>
        <w:t>Какую обувь носить жарким летом-2026: идеи от дизайнеров</w:t>
      </w:r>
    </w:p>
    <w:p>
      <w:r>
        <w:t>В списке главных фаворитов сезона уже есть вьетнамки, сандалии и «желейные» модели. Но существует еще одна пара, которая заслуживает вашего внимания, — плетеная обувь. Она не только выглядит интересно и стильно, но и обладает способностью менять характер всего образа. В нашем материале давайте разберемся, что это за техника, и как такую пару вписать не только в курортные, но и в повседневные городские аутфиты. Помните вязаные сапоги из нулевых? Когда-то они казались главным символом летней моды, но любовь к ним оказалась недолгой. Очень быстро они попали во все списки антитрендов и на годы исчезли из модной повестки. Но, как это часто бывает, индустрия решила дать этой идее второй шанс. Только теперь речь идет о куда более изящной интерпретации. Почему они вернулись именно сейчас? В 2026 году мы все чаще обращается к вещам с историей и характером. Отсюда интерес к ремесленным техникам, ручной работе и предметам, которые были созданы небольшими мастерскими, а не бесконечным конвейером масс-маркета. Дизайнеры уловили этот запрос: мы повсюду видим кроше, сумки из деревянных бусин, плетеные аксессуары и украшения ручной работы. На этом фоне все выглядит абсолютно логично. Плюс речь идет не о буквальном повторении тренда: в брендах представлены балетки, сандалии эспадрильи, мюли или тапочки-бабуши. Цвет? Нам нравится спокойная природная гамма: белый, черный, молочный, коричневый или зеленый. А вариативность фактур и рисунков — от кружевного кроше до плотной рафии — позволяет найти «ту самую» модель. Больше о том, как выбрать и с чем носить модную плетеную обувь летом-2026, мы рассказали ниже.</w:t>
      </w:r>
    </w:p>
    <w:p>
      <w:r>
        <w:t>Подробнее о модной плетеной обуви на лето-2026</w:t>
      </w:r>
    </w:p>
    <w:p>
      <w:r>
        <w:t>Модные сарафаны на лето-2026, которые сядут на любую фигуру</w:t>
      </w:r>
    </w:p>
    <w:p>
      <w:r>
        <w:t>Сарафан давно перестал ассоциироваться исключительно с народным костюмом. Хотя его история действительно уходит корнями в традиционную одежду женщин на Руси и в странах Северной Европы, сегодня эта вещь занимает прочное место в современной капсуле. Когда-то сарафан представлял собой свободное платье на бретелях, которое носили поверх рубахи. Сейчас дизайнеры предлагают десятки интерпретаций: меняются длина, силуэт, ткани и детали, но главная идея остается прежней. Сарафан объединяет в себе комфорт, практичность и элегантность. Именно поэтому он одинаково уместен и в городе, и на отдыхе. Если говорить о главном тренде, то победитель уже определен. Это приталенный сарафан, который красиво подчеркивает фигуру и формирует выразительный силуэт. После нескольких лет любви к свободным формам мода вновь обращает внимание на посадку. Не на откровенную сексуальность, а на вещи, которые грамотно работают с пропорциями. Поэтому при выборе сарафана первым делом стоит смотреть именно на крой. И, конечно, тонкие бретели. Они визуально облегчают аутфит и добавляют ему летнего настроения. Что касается длины, лидируют варианты мидакси или в пол. Сама юбка может быть А-силуэта или плиссированной. А больше о том, как выбрать и где купить модный приталенный сарафан на лето-2026, мы рассказали ниже.</w:t>
      </w:r>
    </w:p>
    <w:p>
      <w:r>
        <w:t>Подробнее о модных сарафанах на лето-2026</w:t>
      </w:r>
    </w:p>
    <w:p>
      <w:r>
        <w:t>7 красивых топов с кружевом на лето-2026, которые можно носить и с юбками, и с джинсами</w:t>
      </w:r>
    </w:p>
    <w:p>
      <w:r>
        <w:t>Лето — это красивый топ с кружевной отделкой. И с этим утверждением бесполезно спорить — мы уверены, что ваша лента социальных сетей тоже может похвастаться изобилием этих стильных предметов одежды. И как уж тут выбрать, когда перед глазами так много вариантов — от простых шелковых до более узнаваемых вещей в крестьянском стиле со сборками, драпировками и невесомым кружевом. Главное, на что нужно обратить внимание — это цвет. Мы рекомендуем присмотреться к светлой палитре: это и свежий молочный, и крем-брюле, и бежевый, и жемчужный, и даже белый с едва заметным синим отливом. Одна из самых популярных моделей прямо сейчас — укороченный топ с кружевной отделкой. Именно такие модели выбирают главные модницы планеты — например, Белла Хадид и Кайя Гербер. С чем носить кружевной топ? Вы можете стилизовать его с брюками или джинсами в темных оттенках (не в чем себе не отказывайте и присмотритесь к разным вариантам — от темно-синего денима до простого черного). Именно благодаря такому незамысловатому приему контраста вы не утяжелите образ и сделаете его запоминающимся. Еще один вариант — собрать кружевной тотал-лук. На помощь придут шорты в бельевом стиле, шелковая юбка или ультрамодные брюки-панталоны с ручными вышивками по краям. Больше о том, где купить и с чем носить модный светлый топ с кружевной отделкой летом-2026, мы рассказали ниже.</w:t>
      </w:r>
    </w:p>
    <w:p>
      <w:r>
        <w:t>Подробнее про модные топы с кружевом на лето-2026</w:t>
      </w:r>
    </w:p>
    <w:p>
      <w:r>
        <w:t>Модные юбки на лето-26, которые станут акцентом в образе: от российских брендов</w:t>
      </w:r>
    </w:p>
    <w:p>
      <w:r>
        <w:t>Если говорить про актуальные модели, на которые стоит обратить внимание, на ум сразу же приходит «карандаш» в миди длине: эта вариация уже давно вышла за пределы офисного гардероба и сейчас продолжает радовать всех, кто не стесняется миксовать эту строгую модель с менее серьезным верхом, например — расслабленным лонгсливом или спортивной толстовкой. Особенно трендовой станет юбка-карандаш с заниженной талией. Да-да, эта тенденция из нулевых тоже вернулась на подиумы и заставила ностальгировать добрую половину модниц. Выбирайте юбки в сочных оттенках, которые не останутся незамеченными. Среди самых популярных вариантов — электрический синий, ярко-красный, травянисто-зеленый и мягкий желтый. Юбка-годе также стала вещью-возвращением этого сезона. И мы этому невероятно рады: ведь с помощью этой модели в ретро-стиле можно достичь максимального контраста с базовым «верхом». Попробуйте сочетать такую вещь с простой белой футболкой, которая точно не перегрузит образ, или же с более нарядной однотонной блузой с драпировками, которая в силах добавить комплекту женственного настроения. Больше о том, где найти и как выбрать модную яркую юбку миди на лето-2026, мы рассказали ниже.</w:t>
      </w:r>
    </w:p>
    <w:p>
      <w:r>
        <w:t>Подробнее о модных ярких юбках миди на лето-2026</w:t>
      </w:r>
    </w:p>
    <w:p>
      <w:r>
        <w:t>На случай внезапного дождя: 6 свитеров из хлопка на лето-2026</w:t>
      </w:r>
    </w:p>
    <w:p>
      <w:r>
        <w:t>Мы каждый год с нетерпением ждем лета, представляя, как будем носить летящие платье, сарафаны, топы и майки. И никакой верхней одежды. А потом сталкиваемся с реалиями нашего климата: утром прохладно, днем может быть душно, а вечером хочется что-то накинуть. Именно в такие моменты на первый план выходит хлопковый свитер. Легкий, дышащий и универсальный, он одинаково органично смотрится и в городе, и пригодится вам в отпуске где-нибудь на побережье. А если погода все-таки вспомнит, что сейчас июль, просто накиньте его на плечи или повяжите на талии — такой прием давно стал частью модного словаря. Лучший выбор — модели из чистого хлопка или с его высоким содержанием, не меньше 80%. Именно такой трикотаж хорошо пропускает воздух и поддерживает комфортную температуру тела. А вот шерсть и кашемир лучше оставить до осени. Они сразу меняют настроение вещи и делают ее слишком теплой для лета. Если в составе есть синтетика, пусть ее будет совсем немного — так свитер дольше сохранит форму, но останется легким. Несколько сезонов подряд дизайнеры возвращают в моду более приталенный силуэт. Такие модели действительно выглядят особенно элегантно и красиво сочетаются с юбками и брюками-палаццо. Но оверсайз никуда не уходил. Наоборот, именно такой крой создает то самое расслабленное настроение, за которое мы его любим. Плюс с ним будет легче составлять многослойные комплекты. Выбирайте фасон, который ближе именно вам. А вырез может быть классический круглый или V-образный. Что касается типа вязки, то мы бы делали ставку на плотные опции. А «сеточку» оставили бы для знойных дней. Больше о том, как выбрать и с чем носить модный хлопковый свитер на лето-2026, мы рассказали ниже.</w:t>
      </w:r>
    </w:p>
    <w:p>
      <w:r>
        <w:t>Подробнее о модных хлопковых свитерах на лето-2026</w:t>
      </w:r>
    </w:p>
    <w:p>
      <w:r>
        <w:t>Как у Джейн Биркин: 10 пар правильных джинсов клеш от российских брендов на лето-2026</w:t>
      </w:r>
    </w:p>
    <w:p>
      <w:r>
        <w:t>Джейн Биркин — признанная икона стиля, которая реформировала моду. Так, например, именно благодаря английской актрисе плетеное лукошко стало хитом — сегодня его можно заметить не только на пляже, но и в городе, а вместительная сумка Hermès заняла роль самого желанного аксессуара всех времен и народов. Не стоит забывать и про джинсы — несмотря на то, что они поселились в гардеробах девушек задолго до Джейн, именно она была той, кто показал, как простые модели из денима способны внедрить в повседневный образ нотку французского шика. И самыми ее любимыми вариациями были клеш — со слегка расширяющимися брючинами, которые стали воплощением яркой эстетики 70-х. Даже сейчас эти джинсы можно назвать инвестицией. Во-первых, они идут почти всем, благодаря силуэту, моделирующему фигуру. А во-вторых, такие модели можно носить по любому поводу — например, на свидание, на работу, или на прогулку — и при этом выглядеть уместно. Больше о том, как выбрать и где купить модные джинсы-клеш, как у Джейн Биркин на лето-2026, мы рассказали ниже.</w:t>
      </w:r>
    </w:p>
    <w:p>
      <w:r>
        <w:t>Подробнее о модных джинсах клеш на лето-2026</w:t>
      </w:r>
    </w:p>
    <w:p>
      <w:r>
        <w:t>Жара вернулась: какое платье носить в +27 летом-2026</w:t>
      </w:r>
    </w:p>
    <w:p>
      <w:r>
        <w:t>Маленькое белое платье — тот самый случай, когда длина мини раскрывается во всей красе. Взгляните сами: лаконичная длина всегда выглядит выигрышно, если учесть все правила при покупке. Как же достичь такого эффекта? Мы советуем воспользоваться законом, который гласит о том, что вещь должна кончаться на уровне вытянутых вниз рук — так платье точно не будет чересчур коротким. Что касается самого платья, то здесь есть бесконечное количество вариаций — от «беби-долл» до простого сарафана А-силуэта. Среди самых популярных фасонов прямо сейчас — укороченная комбинация в бельевом стиле с едва заметным кружевом по краю, мини с акцентным лифом, платье с деликатной ручной вышивкой, строгая «колонна», и, конечно же, майка. Белое мини — это “чистый холст”, на который можно “нанизывать” смыслы с помощью обуви и аксессуаров. Давайте попробуем разобрать некоторые популярные сценарии, чтобы перед глазами всегда был наглядный пример. Если вам хочется вписать такое платье в городской контекст, попробуйте подобрать к нему простую удобную обувь без каблука — например, плетеные бабуши или строгие джазовки, а также вместительную сумку-тоут, в которую поместится все необходимое. На голову можно повязать популярную в сезоне весна-лето 2026 косынку, которая придаст образу пасторального настроения. Больше о том, где купить и с чем стилизовать модное белое мини-платье на лето-2026, мы рассказали ниже.</w:t>
      </w:r>
    </w:p>
    <w:p>
      <w:r>
        <w:t>Подробнее о модных белых платьях мини на лето-2026</w:t>
      </w:r>
    </w:p>
    <w:p>
      <w:r>
        <w:t>6 пар прозрачных солнцезащитных очков, как у Saint Laurent, на лето-2026</w:t>
      </w:r>
    </w:p>
    <w:p>
      <w:r>
        <w:t>Редакция до сих пор не может забыть весенне-летнюю коллекцию Saint Laurent. Энтони Ваккарелло выстроил шоу как идеальную трилогию: сначала на подиуме появились уже культовые косухи в сочетании с очень узкими юбками-карандаш и блузами с белыми бантами. Затем пришла очередь нейлоновых платьев, тренчей и комплектов в глубоких оттенках бургунди, синего и охры. А завершили шоу королевские нейлоновые платья. Но среди всех образов наше внимание привлекла одна деталь — солнцезащитные очки SL 902 HOWL. Прозрачные солнцезащитные очки сегодня переживают настоящий звездный час. И дело не только в эффектном внешнем виде. Такие модели выглядят легко, современно и удивительно универсально. Даже массивная оправа не кажется тяжелой благодаря прозрачности. Возникает интересный визуальный эффект: оправа словно растворяется на лице. Самый актуальный вариант — кристальные. Речь идет об абсолютно прозрачном глянцевом пластике без оттенка. Но прозрачная оправа вовсе не обязана быть бесцветной. В моде также полупрозрачные варианты в оттенках шампанского, лаванды, нежно-розового, оливкового или мягкого оранжевого. Такие опции сохраняют ощущение легкости, но добавляют ансамблю больше характера. К тому же оттенок можно больше подобрать под себя. И не переживайте: прозрачной остается только оправа. Линзы таких солнцезащитных очков оснащены защитой от ультрафиолета, поэтому они так же защищают глаза. Больше о том, где найти модные солнцезащитные очки в прозрачной оправе, как у Saint Laurent, мы рассказали ниже.</w:t>
      </w:r>
    </w:p>
    <w:p>
      <w:r>
        <w:t>Подробнее о модных солнцезащитных очках в прозрачной оправе на лето-2026</w:t>
      </w:r>
    </w:p>
    <w:p>
      <w:pPr>
        <w:pStyle w:val="Heading2"/>
      </w:pPr>
      <w:r>
        <w:t>№ 31. It-girl поневоле: как Шарлотта Генсбур создала стиль новой парижанки</w:t>
      </w:r>
    </w:p>
    <w:p>
      <w:r>
        <w:rPr>
          <w:b/>
        </w:rPr>
        <w:t xml:space="preserve">Дата: </w:t>
      </w:r>
      <w:r>
        <w:t xml:space="preserve">2026-07-21   </w:t>
      </w:r>
      <w:r>
        <w:rPr>
          <w:b/>
        </w:rPr>
        <w:t xml:space="preserve">Жанр: </w:t>
      </w:r>
      <w:r>
        <w:t xml:space="preserve">икона стиля   </w:t>
      </w:r>
      <w:r>
        <w:rPr>
          <w:b/>
        </w:rPr>
        <w:t xml:space="preserve">Слов: </w:t>
      </w:r>
      <w:r>
        <w:t>1620</w:t>
      </w:r>
    </w:p>
    <w:p>
      <w:r>
        <w:rPr>
          <w:b/>
        </w:rPr>
        <w:t xml:space="preserve">Автор: </w:t>
      </w:r>
      <w:r>
        <w:t xml:space="preserve">Рената Девитьярова   </w:t>
      </w:r>
      <w:r>
        <w:rPr>
          <w:b/>
        </w:rPr>
        <w:t xml:space="preserve">Адрес: </w:t>
      </w:r>
      <w:r>
        <w:t>https://www.thesymbol.ru/fashion/ikona-stilya/it-girl-ponevole-kak-sharlotta-gensbur-sozdala-stil-novoi-parijanki/</w:t>
      </w:r>
    </w:p>
    <w:p>
      <w:r>
        <w:t>21 июля икона стиля, муза независимого кино и дочь одной из самых знаменитых пар в истории — Шарлотта Генсбур — отмечает 55-летие. Ее можно назвать самой парадоксальной it-girl, или даже «it-girl поневоле». Природная стеснительность Генсбур с детства сочеталась с невероятной публичностью: как шутила пресса, «клубы вроде Crazy Horse заменяли ей ясли, а страницы Paris Match — семейный фотоальбом». Выросшая на стыке противоположностей — английской и французской культур, богемного бунтарства и буржуазной респектабельности, — она научилась существовать сразу в нескольких мирах, не растворившись ни в одном из них. По случаю дня рождения актрисы разбираемся, как дочь Джейн Биркин не просто унаследовала семейный миф, а перепридумала его, став одной из главных икон современного французского стиля.</w:t>
      </w:r>
    </w:p>
    <w:p>
      <w:r>
        <w:t>It-girl поневоле: как Шарлотта Генсбур создала стиль новой парижанки</w:t>
      </w:r>
    </w:p>
    <w:p>
      <w:r>
        <w:t>Богемное наследство</w:t>
      </w:r>
    </w:p>
    <w:p>
      <w:r>
        <w:t>Легендарные родители Шарлотты — Джейн Биркин и Серж Генсбур — были для Франции 1970-х куда больше, чем просто красивой парой или символом бунтарства. Они стали живым нервом эпохи, наступившей после революционного мая 1968 года, и закрепили за ней статус настоящего эпицентра творческой и интеллектуальной свободы. Генсбур сочетал провокационный бунтарский шик с высокими художественными отсылками (он черпал вдохновение в декадентстве, зачитывался Бодлером и Верленом), а модное влияние Джейн Биркин в Париже 1970-х строилось не только на ее знаменитой обезоруживающей естественности, но и на амплуа бунтующей аристократки. Происходя из британской семьи баронетов и крупных промышленников, она с детства вращалась в высших кругах и могла позволить себе любые наряды, но вместо них демонстративно выбирала плетеные корзинки. Кроме того, ее троюродной тетей была одна из главных, самых архетипических it-girl 1920-х — Фрида Дадли Уорд, известная любовница принца Уэльского (будущего Эдуарда VIII), чей стиль и социальное положение стали фундаментальной причиной того исторического романа. И хотя Шарлотту Генсбур, в отличие от ее знаменитых родственниц, реже называют традиционной it-girl, она несет в себе следующий виток той же культурно-модной эволюции.</w:t>
      </w:r>
    </w:p>
    <w:p>
      <w:r>
        <w:t>Рождение андрогинной элегантности: образ «трудной девочки»</w:t>
      </w:r>
    </w:p>
    <w:p>
      <w:r>
        <w:t>Главные уроки стиля, полученные Шарлоттой от родителей, заключались в сдержанности и лаконичности (в 2021 году в интервью Vogue UK она вспоминала, что ее отец придерживался модной аскезы: «У него действительно были только две пары джинсов, четыре рубашки, четыре футболки и его белые туфли Repetto — и на этом все»), в открытости к экспериментам и нарушению эстетических границ за счет андрогинности. По словам актрисы, ее мать, которая часто переживала из-за собственной внешности, приучила ее идти своим путем и нарушать правила, а также демонстрировала активное взаимодействие с одеждой, не позволяя костюму доминировать над личностью: она могла намеренно растягивать ворот новой футболки, придавая вещам эффект поношенности. Контраст между отцовской строгостью и материнской чувственностью стал той плодородной почвой, на которой вырос собственный стиль Шарлотты. Именно Биркин побудила ее отказаться от макияжа, сформировав ее культовый бьюти-минимализм и ставшую знаковым элементом стиля концепцию «sexy tomboy» — тип французской женственности, сочетающий заимствование вещей из мужского гардероба с сохранением естественной элегантности. По словам Шарлотты, материнская забота проявлялась и в том, что ее с детства стригли коротко и покупали мальчишескую форму. Поначалу Генсбур стремилась к традиционной женственности и завидовала сестре Кейт, которая носила длинные волосы, пробуя наряжаться в платья в стиле 1940–1950-х годов, но позже превратила андрогинность в осознанный выбор.</w:t>
      </w:r>
    </w:p>
    <w:p>
      <w:r>
        <w:t>Благодаря этой эстетике уже в первых киноработах (а сниматься она начала с 12 лет) Генсбур сформировала уникальный образ «трудного подростка», резко отличавшийся от других молодых актрис 1980-х: в ней не было ни «идеализированной женственности» Эммануэль Беар, ни подростковой романтики Софи Марсо. Амбивалентность амплуа Шарлотты, оказавшая влияние на ее последующие проекты (включая фильмы Ларса фон Триера), начала складываться очень рано. Наиболее полно этот тип уязвимого, но серьезного не по годам томбоя раскрывается в картине «Дерзкая девчонка» (1985), принесшей ей премию «Сезар», и в скандальной ленте «Шарлотта навсегда» (1986). Уже тогда ее белые рубашки, джинсы и лаконичная цветовая палитра заложили основу персонального гардероба, главной базой которого навсегда остались маскулинные сорочки, блейзеры и узкие черные брюки.</w:t>
      </w:r>
    </w:p>
    <w:p>
      <w:r>
        <w:t>Бьюти-минимализм и французский феномен «красивого уродства»</w:t>
      </w:r>
    </w:p>
    <w:p>
      <w:r>
        <w:t>Завещанный матерью минимализм отразился и на бьюти-образе Генсбур, и если для самой Джейн отказ от макияжа в 1960-е был способом выделиться на фоне остальных, то Шарлотта возвела это в абсолютный принцип. Отсутствие косметики, челка и распущенные волосы в сочетании с неизменными объемными шарфами, майками и мужскими рубашками стали ее визитной карточкой, а еще — невольным возрождением французского концепта jolie laide («красивого уродства»). И это не случайная оценка: как пишет автор исследования «Шарлотта Генсбур: транснациональная и трансмедийная звезда» Фелисити Чаплин, это — глубоко укорененная во французской традиции эстетическая категория, которая противопоставляется голливудским стандартам идеальной привлекательности и восходит к наблюдениям французских авторов XIX века — например, социолога Октава Узанна, который в исследованиях парижских типов впервые ввел это понятие. Узанн отмечал, что парижанки не обладают классическими чертами, но привлекают «очаровательными неправильностями». И эта черта была усилена пластикой и привитой Шарлотте отцом манерой речи — в кино она говорит тихим шелестящим, «тростниковым» голосом, почти не используя мимику.</w:t>
      </w:r>
    </w:p>
    <w:p>
      <w:r>
        <w:t>Любовь к буржуазности, тренчам и кожаным курткам</w:t>
      </w:r>
    </w:p>
    <w:p>
      <w:r>
        <w:t>Принципиальное же отличие стиля Шарлотты от материнского гардероба состояло в том, что если Джейн буржуазную униформу отвергала, то Шарлотта, напротив, превратила ее в краеугольный камень собственных образов. В недавнем подкасте Беллы Фрейд актриса призналась, что любит французский буржуазный стиль, а неожиданным идеалом этой эстетики для нее является Катрин Денев. Подобные предпочтения сделали Генсбур главной музой и воплощением французской версии эстетики «бобо» (буржуазная богема), возникшей на стыке культуры и контркультуры. Ключевой вещью ее гардероба, олицетворяющей любовь к буржуазной классике, стал тренч — самый стереотипный атрибут парижанки. Генсбур, часто сочетающая его с джинсами, мужской рубашкой, ковбойскими сапогами и объемным шарфом, превратила его в собственную версию богемной униформы. Второй, столь же фундаментальный, но гораздо более бунтарский элемент — кожаная куртка, ношение которой Генсбур возвела в ранг искусства. Карин Ройтфельд, бывший главный редактор Vogue Paris, отмечала, что в походке Генсбур, ее кожаной куртке и спадающих на лицо волосах есть что-то одновременно от обоих родителей.</w:t>
      </w:r>
    </w:p>
    <w:p>
      <w:r>
        <w:t>Джинсы как философия</w:t>
      </w:r>
    </w:p>
    <w:p>
      <w:r>
        <w:t>Но если искать вещь, которая буквально воплощает всю жизненную философию Генсбур, то это, несомненно, джинсы, чей статус она сумела поднять до уровня кутюра — к примеру, в 2021 году она появилась на 74-м Каннском фестивале в «канадском смокинге» Saint Laurent, а комбинация из денима, базовой футболки или белой рубашки — не слишком свободной и не чересчур мешковатой — стала ее собственной версией вечной классики. В одном из интервью изданию Dazed она признавалась, что джинсы для нее — это не просто элемент одежды, а скорее трогательная попытка примерить на себя образ матери. В детстве она хотела быть похожей на Джейн Биркин и тайком надевала ее вещи, но они сидели совершенно иначе. Поиск идеальных джинсов стал для Шарлотты своеобразной метафорой поиска собственного тела и идентичности. По ее собственным словам, она до сих пор ищет ту самую идеальную пару.</w:t>
      </w:r>
    </w:p>
    <w:p>
      <w:r>
        <w:t>Новая парижанка и вечная парижанка</w:t>
      </w:r>
    </w:p>
    <w:p>
      <w:r>
        <w:t>За сочетание непринужденности и богемной буржуазности подход Генсбур называют квинтэссенцией современного французского стиля с приставкой «cool» («классный») — и хотя сама актриса считает, что классический парижский шик исчез еще в 1960-х, она остается органичным этапом эволюции мифа о парижанке, возникшего еще в конце XIX века. Главная исследовательница парижского стиля и куратор нью-йоркского Музея Института технологии моды Валери Стил утверждает, что этот образ претерпел значительную трансформацию, но его ядро — идея врожденной элегантности — неизменно переносилось на новые социальные типы. В случае с Генсбур вместо «парижанки в платье» появляется «парижанка в мужском костюме или мини-юбке». Наглядным подтверждением такого статуса стало решение дома Balenciaga в 2008 году выбрать Шарлотту лицом аромата Balenciaga Paris — первого нового парфюма марки за 55 лет (после Quadrille 1955 года), релиз которого состоялся в 2010-м. Николя Жескьер, бывший на тот момент креативным директором бренда и друживший с Генсбур с 2000 года, сделал ставку именно на Генсбур, объясняя это тем, что она стопроцентно олицетворяла современную Францию.</w:t>
      </w:r>
    </w:p>
    <w:p>
      <w:r>
        <w:t>Как Ларс фон Триер превратил Шарлотту в икону независимого кино</w:t>
      </w:r>
    </w:p>
    <w:p>
      <w:r>
        <w:t>Главный парадокс образа Шарлотты Генсбур — колоссальный разрыв между ее расслабленным стилем и шокирующим выбором ролей. За пределами Франции она стала символом особого типа европейской интеллектуальной женственности, который Ларс фон Триер неоднократно использовал для достижения своих художественных целей — в его фильмах она раз за разом погружается в бездны человеческой психики и сексуальных девиаций. Этот парадоксальный контраст между внешней благопристойностью и готовностью к абсолютному моральному и физическому обнажению сделал Генсбур не только французской, но и международной инди-иконой. И в этом отношении ее экранный образ продолжает ту же линию, что и стиль: узнаваемые атрибуты элегантности — сдержанность, естественность, интеллектуальность — помещаются Триером в острый контекст его фильмов наравне с музыкой Вагнера, образами из живописи Каспара Давида Фридриха и элементами скандинавской мифологии.</w:t>
      </w:r>
    </w:p>
    <w:p>
      <w:r>
        <w:t>Дизайнерская одежда как «броня»</w:t>
      </w:r>
    </w:p>
    <w:p>
      <w:r>
        <w:t>Повседневный гардероб Генсбур строится вокруг джинсов, тренчей, кожи и мужского кроя, и, оказываясь на красной дорожке, она не отказывается от привычного фэшн-языка, а просто переводит его в регистр высокой моды. Поскольку традиционная женственность с необходимостью позировать фотографам, по ее словам, всегда давалась ей нелегко, торжественный наряд работает для нее тоже по принципу униформы — часто со строгим структурированным силуэтом. В период сотрудничества с Николя Жескьером ее любовь к архитектурному крою и сложным формам получала кутюрное воплощение в металлизированных тканях и экспериментах с фактурами. А в последние годы, в рамках сотрудничества с Энтони Ваккарелло, ее выходы стали частично откровеннее: узнаваемая кожа, полупрозрачные ткани, мини и глубокие вырезы вписались в ту же систему координат, где обычно доминируют тренч и мужская рубашка. На премьере «Дня независимости» в 2016 году Генсбур позировала в платье с экстремальным декольте, в Каннах в 2024-м появилась в полностью прозрачном кружевном наряде Saint Laurent, а на Met Gala в 2026-м — в закрытом кожаном образе с жестким силуэтом и золотым поясом в виде тернового венца.</w:t>
      </w:r>
    </w:p>
    <w:p>
      <w:r>
        <w:t>Анти-it-girl</w:t>
      </w:r>
    </w:p>
    <w:p>
      <w:r>
        <w:t>История it-girl всегда была историей публичности, и каждая эпоха по-своему отвечала на вопрос, что именно делает девушку-знаменитость объектом всеобщего внимания: происхождение, красота, скандальность, умение оказаться в нужном месте или способность превратить собственную жизнь в перформанс. Шарлотта Генсбур, родившаяся внутри идеальной фабрики по производству мифов, вместо того чтобы усиливать собственную заметность, почти всю жизнь последовательно ее приглушала. В этом, пожалуй, и заключается главный парадокс ее образа: она никогда не стремилась стать иконой стиля — и поэтому этот стиль оказался одним из немногих, практически не подвластных моде.</w:t>
      </w:r>
    </w:p>
    <w:p>
      <w:pPr>
        <w:pStyle w:val="Heading2"/>
      </w:pPr>
      <w:r>
        <w:t>№ 45. В этом сезоне в моду вернулись украшения из бусин</w:t>
      </w:r>
    </w:p>
    <w:p>
      <w:r>
        <w:rPr>
          <w:b/>
        </w:rPr>
        <w:t xml:space="preserve">Дата: </w:t>
      </w:r>
      <w:r>
        <w:t xml:space="preserve">2026-07-24   </w:t>
      </w:r>
      <w:r>
        <w:rPr>
          <w:b/>
        </w:rPr>
        <w:t xml:space="preserve">Жанр: </w:t>
      </w:r>
      <w:r>
        <w:t xml:space="preserve">украшения   </w:t>
      </w:r>
      <w:r>
        <w:rPr>
          <w:b/>
        </w:rPr>
        <w:t xml:space="preserve">Слов: </w:t>
      </w:r>
      <w:r>
        <w:t>390</w:t>
      </w:r>
    </w:p>
    <w:p>
      <w:r>
        <w:rPr>
          <w:b/>
        </w:rPr>
        <w:t xml:space="preserve">Автор: </w:t>
      </w:r>
      <w:r>
        <w:t xml:space="preserve">Редакция сайта   </w:t>
      </w:r>
      <w:r>
        <w:rPr>
          <w:b/>
        </w:rPr>
        <w:t xml:space="preserve">Адрес: </w:t>
      </w:r>
      <w:r>
        <w:t>https://www.thesymbol.ru/fashion/jewelry/v-etom-sezone-v-modu-vernulis-ukrasheniya-iz-busin/</w:t>
      </w:r>
    </w:p>
    <w:p>
      <w:r>
        <w:t>Лето всегда дает нам чуть больше свободы. Мы легче относимся к образам, чаще экспериментируем с цветом, охотнее добавляем необычные детали и перестаем бояться акцентных аксессуаров. Льняное платье, белая майка, любимые шорты — такой гардероб становится идеальным фоном для украшений. И если раньше крупные серьги или массивное ожерелье казались уместными только вечером, то сегодня все наоборот. Жемчуг, золотые цепи, серьги-люстры, кольца для пальцев ног, пластиковые браслеты, украшения в морских оттенках — дизайнеры предлагают носить все это каждый день. А среди самых заметных трендов неожиданно оказались модели из крупных круглых бусин.</w:t>
      </w:r>
    </w:p>
    <w:p>
      <w:r>
        <w:t>В этом сезоне в моду вернулись украшения из бусин</w:t>
      </w:r>
    </w:p>
    <w:p>
      <w:r>
        <w:t>Как из детской шкатулки</w:t>
      </w:r>
    </w:p>
    <w:p>
      <w:r>
        <w:t>Кажется, у каждой из нас когда-то были деревянные, пластиковые или стеклянные бусы или браслеты, сделанные своими руками или купленные на отдыхе. Долгое время такие украшения казались слишком наивными, но мода снова все переиграла. В сезоне весна-лето 2026 дизайнеры вернули крупные круглые бусины на подиум, только теперь в более взрослой интерпретации. В памяти сразу всплывают опции из 50-х и 60-х: яркие и объемные. Тенденцию быстро поддержали инфлюенсеры, и стало понятно: украшения, которые когда-то считались детскими (слишком винтажными или «бабушкиными»), снова выглядят актуально. И, кажется, индустрия наконец согласилась с нашей детской логикой: чем крупнее бусины, тем интереснее выглядит аксессуар. Только теперь это уже не случайность, а полноценный модный прием.</w:t>
      </w:r>
    </w:p>
    <w:p>
      <w:r>
        <w:t>Чем крупнее, тем лучше</w:t>
      </w:r>
    </w:p>
    <w:p>
      <w:r>
        <w:t>Главное правило простое. Бусы — в одну нитку. Браслеты — сразу по несколько. Они должны быть заметными и всегда оставаться на виду. Именно поэтому нам предлагают носить их поверх одежды, а не прятать. Материалы тоже играют важную роль. Особенно актуальны прозрачный люцит и цветной пластик с мраморными разводами, молочное стекло с мягким фарфоровым блеском, а еще дерево и керамика в натуральных оттенках. Все они выглядят выразительно, но при этом легко вписываются в повседневную капсулу. Если хочется яркий тон, то присмотритесь к красному или оранжевому.</w:t>
      </w:r>
    </w:p>
    <w:p>
      <w:r>
        <w:t>Как их стилизовать</w:t>
      </w:r>
    </w:p>
    <w:p>
      <w:r>
        <w:t>Самый простой способ — добавить крупные бусы к однотонному базовому луку. Они отлично смотрятся поверх трикотажа. Не менее удачно работают с минималистичными платьями-футболками, где украшение сразу становится главным акцентом. Если носите рубашки, короткую нить можно расположить прямо под воротником — этот трюк выглядит очень элегантно. А поклонницам делового стиля стоит обратить внимание на жакеты без лацканов. Этим летом украшения из бусин становятся той самой деталью, которая меняет настроение всего аутфита. Иногда одного штриха вполне достаточно, чтобы даже самый лаконичный комплект выглядел гораздо интереснее.</w:t>
      </w:r>
    </w:p>
    <w:p>
      <w:r>
        <w:t>Наши фавориты вы найдете в галерее ниже.</w:t>
      </w:r>
    </w:p>
    <w:p>
      <w:pPr>
        <w:pStyle w:val="Heading2"/>
      </w:pPr>
      <w:r>
        <w:t>№ 27. 7 хитов осени-26, которые уже наверняка есть в вашем гардеробе</w:t>
      </w:r>
    </w:p>
    <w:p>
      <w:r>
        <w:rPr>
          <w:b/>
        </w:rPr>
        <w:t xml:space="preserve">Дата: </w:t>
      </w:r>
      <w:r>
        <w:t xml:space="preserve">2026-07-27   </w:t>
      </w:r>
      <w:r>
        <w:rPr>
          <w:b/>
        </w:rPr>
        <w:t xml:space="preserve">Жанр: </w:t>
      </w:r>
      <w:r>
        <w:t xml:space="preserve">тенденции   </w:t>
      </w:r>
      <w:r>
        <w:rPr>
          <w:b/>
        </w:rPr>
        <w:t xml:space="preserve">Слов: </w:t>
      </w:r>
      <w:r>
        <w:t>415</w:t>
      </w:r>
    </w:p>
    <w:p>
      <w:r>
        <w:rPr>
          <w:b/>
        </w:rPr>
        <w:t xml:space="preserve">Автор: </w:t>
      </w:r>
      <w:r>
        <w:t xml:space="preserve">Редакция сайта   </w:t>
      </w:r>
      <w:r>
        <w:rPr>
          <w:b/>
        </w:rPr>
        <w:t xml:space="preserve">Адрес: </w:t>
      </w:r>
      <w:r>
        <w:t>https://www.thesymbol.ru/fashion/trendy/7-hitov-oseni-26-kotorye-uje-navernyaka-est-v-vashem-garderobe/</w:t>
      </w:r>
    </w:p>
    <w:p>
      <w:r>
        <w:t>Осень все ближе, а вместе с ней — желание обновить гардероб. Но в этот раз у нас для вас хорошие новости: начинать масштабный шопинг вовсе не обязательно. Многие вещи, которые будут определять сезон, наверняка уже висят у вас в шкафу. Пока оставим самые свежие новинки до следующего раза и пройдемся по главным ориентирам. Эти 7 позиций помогут встретить осень во всеоружии. А если чего-то не хватает, август — идеальный момент, чтобы это исправить.</w:t>
      </w:r>
    </w:p>
    <w:p>
      <w:r>
        <w:t>7 хитов осени-26, которые уже наверняка есть в вашем гардеробе</w:t>
      </w:r>
    </w:p>
    <w:p>
      <w:r>
        <w:t>Черный — главный цвет сезона</w:t>
      </w:r>
    </w:p>
    <w:p>
      <w:r>
        <w:t>Прошлый сезон мы смело окрестили временем ярких красок. Подиумы буквально утопали в оранжевом, желтом, красном, шартрезе и розовом. Осенью палитра становится спокойнее. Да, фиолетовый, тыквенный и пудрово-розовый в числе трендов, но абсолютным лидером оказался черный. По данным Tagwalk, именно он чаще других появлялся на показах Нью-Йорка, Лондона, Милана и Парижа. Тотал-блэк всегда актуален.</w:t>
      </w:r>
    </w:p>
    <w:p>
      <w:r>
        <w:t>Найден самый стильный костюм</w:t>
      </w:r>
    </w:p>
    <w:p>
      <w:r>
        <w:t>Каждый август мы начинаем искать идеальный костюм. И этой осенью снова побеждают комплекты с юбкой. Выбор огромный: приталенный жакет с юбкой-карандаш, комплект в эстетике 60-х с укороченным блейзером или более архитектурные варианты с акцентными плечами и асимметричным «низом».</w:t>
      </w:r>
    </w:p>
    <w:p>
      <w:r>
        <w:t>Если принт, то клетка</w:t>
      </w:r>
    </w:p>
    <w:p>
      <w:r>
        <w:t>Главный рисунок сезона — клетка. Тартан, шахматный мотив, «принц Уэльский», виндоупейн и другие вариации появились практически у всех. Особенно запомнилась коллекция Chloé, где Чемена Камали показала клетку на верхней одежде, рубашках, юбках и полупрозрачных платьях. Acne Studios пошли дальше и объединили сразу несколько вариантов в одном образе. Получилось удивительно гармонично.</w:t>
      </w:r>
    </w:p>
    <w:p>
      <w:r>
        <w:t>Или анималистичный</w:t>
      </w:r>
    </w:p>
    <w:p>
      <w:r>
        <w:t>«Животные» узоры остаются с нами, а особенно леопард. И не только базовый, но и в новом прочтении. Помимо привычной золотисто-коричневой палитры дизайнеры предлагают присмотреться к «снежной» версии. Светло-серый фон с темными пятнами выглядит мягче и проще вписывается в повседневные луки.</w:t>
      </w:r>
    </w:p>
    <w:p>
      <w:r>
        <w:t>Любимая куртка летчиков</w:t>
      </w:r>
    </w:p>
    <w:p>
      <w:r>
        <w:t>Лето в этом году такое, что без легкой верхней одежды никак не обойтись. Самое универсальное решение — бомбер. Кожаный, нейлоновый, однотонный или яркий, с высоким воротником или лаконичным кроем — видов достаточно, чтобы найти именно свой. И носить его можно до самых холодов.</w:t>
      </w:r>
    </w:p>
    <w:p>
      <w:r>
        <w:t>Романтичная блуза</w:t>
      </w:r>
    </w:p>
    <w:p>
      <w:r>
        <w:t>Белая блуза с рюшами, воланами или длинными манжетами давно перестала быть исключительно частью эстетики бохо. Сегодня она выглядит современной альтернативой привычной рубашке. Chloé и Altuzarra предлагают сочетать ее с классическими брюками, а француженки — с денимом и балетками. Берите на заметку.</w:t>
      </w:r>
    </w:p>
    <w:p>
      <w:r>
        <w:t>Самый элегантный каблук</w:t>
      </w:r>
    </w:p>
    <w:p>
      <w:r>
        <w:t>Осенний гардероб сложно представить без пары кожаных туфель. Если выбирать только одну модель, обратите внимание каблук-рюмочку. Он остается одним из самых востребованных силуэтов. Такие туфли выглядят изящно, легко сочетаются и с костюмами, и с денимом. И они намного комфортнее даже версий на блочном каблуке.</w:t>
      </w:r>
    </w:p>
    <w:p>
      <w:pPr>
        <w:pStyle w:val="Heading2"/>
      </w:pPr>
      <w:r>
        <w:t>№ 4. Как выглядят самые модные брюки на осень-2026</w:t>
      </w:r>
    </w:p>
    <w:p>
      <w:r>
        <w:rPr>
          <w:b/>
        </w:rPr>
        <w:t xml:space="preserve">Дата: </w:t>
      </w:r>
      <w:r>
        <w:t xml:space="preserve">2026-07-31   </w:t>
      </w:r>
      <w:r>
        <w:rPr>
          <w:b/>
        </w:rPr>
        <w:t xml:space="preserve">Жанр: </w:t>
      </w:r>
      <w:r>
        <w:t xml:space="preserve">тенденции   </w:t>
      </w:r>
      <w:r>
        <w:rPr>
          <w:b/>
        </w:rPr>
        <w:t xml:space="preserve">Слов: </w:t>
      </w:r>
      <w:r>
        <w:t>515</w:t>
      </w:r>
    </w:p>
    <w:p>
      <w:r>
        <w:rPr>
          <w:b/>
        </w:rPr>
        <w:t xml:space="preserve">Автор: </w:t>
      </w:r>
      <w:r>
        <w:t xml:space="preserve">Редакция сайта   </w:t>
      </w:r>
      <w:r>
        <w:rPr>
          <w:b/>
        </w:rPr>
        <w:t xml:space="preserve">Адрес: </w:t>
      </w:r>
      <w:r>
        <w:t>https://www.thesymbol.ru/fashion/trendy/kak-vyglyadyat-samye-modnye-bryuki-na-osen-2026/</w:t>
      </w:r>
    </w:p>
    <w:p>
      <w:r>
        <w:t>Новый старый тренд, который успел вернуться на подиумы после того, как модные инсайдеры вспомнили о ретро-эстетике. Модели со штрипками, которые крепятся на пятки, давно предназначены не только для занятий спортом. И чтобы доказать эту теорию, попробуйте сочетать их со вполне строгим и серьезным «верхом» — например, приталенными пиджаками, модными куртками с высоким воротом и хлопковыми белыми рубашками.</w:t>
      </w:r>
    </w:p>
    <w:p>
      <w:r>
        <w:t>Как выглядят самые модные брюки на осень-2026</w:t>
      </w:r>
    </w:p>
    <w:p>
      <w:r>
        <w:t>Брюки — еще одна вещь, без которой невозможно представить функциональный гардероб. Есть классика, в которой мы обычно ходим в офис, более свободные и расслабленные модели для спорта или отдыха за городом, и необычные нарядные вариации, о которых мы вспоминаем, собирая комплект для особого случая. Однако даже такой вечный предмет одежды видоизменяется с течением времени и приходом новых трендов — и чтобы выбрать правильные брюки, стоит обратиться к модной хронике. На шоу сезона осень-зима 2026/27 на первый план вышли самые разные модели — от широких палаццо, не подверженных времени, до более акцентных чиносов со штрипками, о которых мы успели рассказать здесь. Ниже мы собрали 6 главных брюк, на которые стоит обратить внимание при обновлении базовой капсулы.</w:t>
      </w:r>
    </w:p>
    <w:p>
      <w:r>
        <w:t>Модные брюки со штрипками осень-2026</w:t>
      </w:r>
    </w:p>
    <w:p>
      <w:r>
        <w:t>Модные брюки-баллоны осень-2026</w:t>
      </w:r>
    </w:p>
    <w:p>
      <w:r>
        <w:t>С уходом лета актуальность брюк с архитектурными линиями, напоминающими силуэт шароваров, никуда не уходит. Наоборот, если вы способны вписать такие легкие и несерьезные модели внутрь делового гардероба — это знак вашей состоятельности как модного профессионала. Держите лайфхак по стилизации лично от нас — завершить комплект поможет любая обувь на каблуке, которая добавит пару сантиметров к росту.</w:t>
      </w:r>
    </w:p>
    <w:p>
      <w:r>
        <w:t>Модные кожаные брюки осень-2026</w:t>
      </w:r>
    </w:p>
    <w:p>
      <w:r>
        <w:t>Кожаные брюки — бесспорный модный минимум на прохладный сезон. И чтобы модель, которую вы решили приобрести, оправдала каждый рубль, советуем сделать ставку на правильную палитру. Нейтральные оттенки — лучший способ сделать брюки долговечными, ведь именно эти цвета легко и без проблем сочетаются со всем. Не стоит забывать и про благородные вариации. Среди самых популярных из них — бордовый, фиолетовый, изумрудный и темно-синий.</w:t>
      </w:r>
    </w:p>
    <w:p>
      <w:r>
        <w:t>Модные брюки палаццо осень-2026</w:t>
      </w:r>
    </w:p>
    <w:p>
      <w:r>
        <w:t>Брюки-палаццо — еще одна вневременная модель, которая будет актуальна в любых сценариях, от работы, театра, нарядного выхода и даже свидания. Широкий крой, строгий стиль и идеальная посадка — это лишь некоторые из плюсов такой модели, которая может заменить сразу же «несколько низов». Главный вопрос, который может касаться стилизации палаццо — с какой обувью ее носить? Однако и здесь нет особых сложностей: выбирайте устойчивые лодочки для корпоративного комплекта, и более удобные лоферы, если вам предстоит долгая прогулка.</w:t>
      </w:r>
    </w:p>
    <w:p>
      <w:r>
        <w:t>Модные брюки карго осень-2026</w:t>
      </w:r>
    </w:p>
    <w:p>
      <w:r>
        <w:t>А эти брюки понравятся всем, кто в последнее время стал особенно подвержен ностальгии. Встречайте: карго — любимая модель миллениалов и тренд, который вернулся спустя несколько десятилетий. Вы можете узнать их благодаря обилию карманов и слегка округлым брючинам. Вопреки популярному заблуждению, они выполнены не только в оттенке хаки. Прямо сейчас такие брюки могут похвастаться самыми разными цветами — от помадно-розового до популярного синего индиго.</w:t>
      </w:r>
    </w:p>
    <w:p>
      <w:r>
        <w:t>Модные брюки со стрелками осень-2026</w:t>
      </w:r>
    </w:p>
    <w:p>
      <w:r>
        <w:t>Если вы не знаете какие брюки купить, то покупайте модели со стрелками. Именно к такому выводу пришел Матье Блази, который в рамках своей недавней коллекции Chanel показал прямые вариации с этим классическим элементом. Стилизовать их можно по-разному: например, с трекинговыми кроссовками, снижая градус серьезности в образе, или с лодочками, которые помогут визуально вытянуть силуэт.</w:t>
      </w:r>
    </w:p>
    <w:p>
      <w:pPr>
        <w:pStyle w:val="Heading2"/>
      </w:pPr>
      <w:r>
        <w:t>№ 29. Что будет в моде осенью-2026: 8 главных трендов сезона</w:t>
      </w:r>
    </w:p>
    <w:p>
      <w:r>
        <w:rPr>
          <w:b/>
        </w:rPr>
        <w:t xml:space="preserve">Дата: </w:t>
      </w:r>
      <w:r>
        <w:t xml:space="preserve">2026-08-06   </w:t>
      </w:r>
      <w:r>
        <w:rPr>
          <w:b/>
        </w:rPr>
        <w:t xml:space="preserve">Жанр: </w:t>
      </w:r>
      <w:r>
        <w:t xml:space="preserve">тенденции   </w:t>
      </w:r>
      <w:r>
        <w:rPr>
          <w:b/>
        </w:rPr>
        <w:t xml:space="preserve">Слов: </w:t>
      </w:r>
      <w:r>
        <w:t>939</w:t>
      </w:r>
    </w:p>
    <w:p>
      <w:r>
        <w:rPr>
          <w:b/>
        </w:rPr>
        <w:t xml:space="preserve">Автор: </w:t>
      </w:r>
      <w:r>
        <w:t xml:space="preserve">Редакция сайта   </w:t>
      </w:r>
      <w:r>
        <w:rPr>
          <w:b/>
        </w:rPr>
        <w:t xml:space="preserve">Адрес: </w:t>
      </w:r>
      <w:r>
        <w:t>https://www.thesymbol.ru/fashion/trendy/chto-budet-v-mode-osenyu-2026-8-glavnyh-trendov-sezona/</w:t>
      </w:r>
    </w:p>
    <w:p>
      <w:r>
        <w:t>Грань между повседневной модой и нарядными образами на выход еще никогда не была так тонка. За этот неожиданный микс стоит благодарить дизайнеров, которые предлагают забыть о разделении базы и торжественной одежды и стилизовать все это внутри одного комплекта. Так, например, красивые фигурные топы-цветы, как на показе Dior, можно сочетать с простыми джинсами, а шелковые майки — с жабо из тюля, максималистскими украшениями и нарядной обувью. Этот тот самый случай, когда гардероб становится праздником, который всегда с тобой. Главное — не переборщить с деталями и всегда помнить про правило нейтрализации, которое гласит, что гармония в образе достигается за счет правильных пропорций базовых и нарядных вещей.</w:t>
      </w:r>
    </w:p>
    <w:p>
      <w:r>
        <w:t>Что будет в моде осенью-2026: 8 главных трендов сезона</w:t>
      </w:r>
    </w:p>
    <w:p>
      <w:r>
        <w:t>Август — время готовить гардероб к новому сезону, проводить ревизию всего в нем имеющегося и докупать новое по необходимости. Чтобы подойти к этому процессу основательно, стоит взглянуть на последние тренды, замеченные на показах Недель моды в Париже, Лондоне, Милане и Нью-Йорке. Этот модный месяц был поистине вдохновляющим, и это неудивительно — наконец-то индустрия плавно отошла от идеалов “тихой” моды и взяла вектор на эстетику максимализма: яркие цвета, неожиданные стилистические трюки, многослойность в лучшем проявлении и неидеальная небрежность. Вот 8 главных тенденций, на которые мы советуем обратить внимание этой осенью.</w:t>
      </w:r>
    </w:p>
    <w:p>
      <w:r>
        <w:t>Повседневная нарядность</w:t>
      </w:r>
    </w:p>
    <w:p>
      <w:r>
        <w:t>Нам фиолетово</w:t>
      </w:r>
    </w:p>
    <w:p>
      <w:r>
        <w:t>Какие цвета будут в тренде осенью-2026? Наш ответ — абсолютно все. И это закономерный шаг после того, как в прошлом году колор-блок захватил умы модных энтузиастов по всему миру. Особенно это касается ярких цветов, с которыми отпадает необходимость в сложной стилизации. Красный, электрический синий и изумрудно зеленый работают безотказно, но наш совет — обратите внимание на фиолетовый. При правильном обращении этот цвет украсит любой образ в гардеробе. Его легко сочетать как с нейтральной палитрой, так и с яркими модными оттенками вроде томатного красного и лазурного-синего. А еще это просто красиво — к этому насыщенному и по-королевски благородному цвету действительно сложно остаться равнодушным.</w:t>
      </w:r>
    </w:p>
    <w:p>
      <w:r>
        <w:t>Бойкот оверсайзу</w:t>
      </w:r>
    </w:p>
    <w:p>
      <w:r>
        <w:t>Массивные модели на два размера больше — официально все. Теперь вещи бойфренда лучше оставить в шкафу и заменить их одеждой, которая выглядит так, словно слегка жмет. Силуэты "на размер меньше" — новый модный тренд, который появился на подиуме в противовес оверсайзу. И давайте честно признаемся — мы этого ждали, поскольку пиджаки с мужскими плечами и до нелепого широкие брюки уже успели надоесть. Мы заметили актуальность этой тенденции еще летом, когда чудеса виральности показали аккуратные "детские" футболки. Сейчас же настало время более теплых вещей — шерстяных пальто, как у Prada, укороченных джемперов Tods и женственных приталенных жакетов Tom Ford.</w:t>
      </w:r>
    </w:p>
    <w:p>
      <w:r>
        <w:t>Бархатный сезон</w:t>
      </w:r>
    </w:p>
    <w:p>
      <w:r>
        <w:t>Одежда — это способ не только самовыражения, но и снятия стресса. И в этом деле вам на помощь придут тактильно-приятныематериалы. Речь, конечно же, идет о бархате — именно он вышел на первый план в череде модных показов от Alaïa до Valentino и Balenciaga. Иногда это целые платья, которые с правильными аксессуарами будут смотреться уместно и в пределах офиса, и в условиях особенного случая, а иногда — один предмет одежды или аксессуар (например, мягкая сумка-саквояж Armani или акцентный топ с асимметрией, как у Valentino), который в силах сконцентрировать все внимание вокруг себя. Единственное правило, которое стоит учесть при выборе таких вещей — никаких ярких цветов. Лучше сделайте выбор в пользу благородных глубоких оттенков: синего индиго, бордового, фиолетового или изумрудного.</w:t>
      </w:r>
    </w:p>
    <w:p>
      <w:r>
        <w:t>Ловись, рыбка</w:t>
      </w:r>
    </w:p>
    <w:p>
      <w:r>
        <w:t>Боитесь промочить ноги в сезон осенних дождей? Дизайнеры позаботились и об этом, выведя на подиум экстра-высокие сапоги. Источником вдохновения послужила традиционная обувь рыбаков, которую можно узнать по широкому и высокому голенищу, часто доходящему до середины бедра. Бренды кропотливо поработали с первоисточником и придали ему лоска, который позволяет носить такие сапоги даже внутри нарядного комплекта на выход (стоит хотя бы взглянуть на стилизацию с мини-платьем, которую предлагают Stella McCartney). Многообразие этих пар удивляет: так, например, Chloé решили подарить обуви меховую оторочку, матовое кожаное покрытие и универсальный бежево-карамельный оттенок, который сочетается со всем, а Givenchy создали пару для настоящей «роковой женщины», которая отличается глянцевым финишем, аккуратной серебряной фурнитурой.</w:t>
      </w:r>
    </w:p>
    <w:p>
      <w:r>
        <w:t>Она леди</w:t>
      </w:r>
    </w:p>
    <w:p>
      <w:r>
        <w:t>Глобальный кризис и мировая финансовая нестабильность заставила нас массово переселиться в офисы и проводить там еще больше времени. И у этого феномена даже есть плюсы. Один из них — красивые строгие тотал-луки с юбками, которые были призваны заменить привычные всем смокинги. Теперь чтобы почувствовать себя леди, вовсе не нужно отправляться за покупкой очередного платья, ведь сделать это можно даже внутри корпоративного пространства, подобрав униформу по душе: например, молочный костюм как у Сhanel c укороченным жакетом и миди-юбкой с асимметричным краем, или более откровенный образ с приталенным пиджаком и «карандашом» словно из эпохи Тома Форда в Gucci.</w:t>
      </w:r>
    </w:p>
    <w:p>
      <w:r>
        <w:t>Вся жизнь — театр</w:t>
      </w:r>
    </w:p>
    <w:p>
      <w:r>
        <w:t>Главный аксессуар сезона осень-зима 2026/27 — высокие «театральные» перчатки. Однако не только их черная вариация из шелка, которую мы привыкли видеть в бельэтаже на опере или балете, котируется для базового гардероба. Сейчас даже самые смелые прочтения этой тенденции (например, в змеином принте, как у Khaite), имеют шанс идеально вписаться в повседневную капсулу. За это стоит благодарить всеобщую усталость от безопасной моды и заинтересованность в аксессуарах, которые способны вывести персональный стиль на совершенно новый уровень. Поэтому если в этом сентябре вы увидите длинные красные перчатки, которые, на первый взгляд, не подходят ни к одному вашему образу — обязательно купите их. Именно такие неожиданные акценты работают лучше всего.</w:t>
      </w:r>
    </w:p>
    <w:p>
      <w:r>
        <w:t>Вместо шарфа</w:t>
      </w:r>
    </w:p>
    <w:p>
      <w:r>
        <w:t>В новом сезоне дизайнеры массово отменили шарфы — теперь этом теплом аксессуаре нет никакой необходимости, ведь на первый план вышли очень высокие воротники. Особенно это касается верхней одежды. Самое модное пальто сезона выглядит так, словно оно предназначено для человека с очень(!) длинной шеей. И мы вовсе не против этой нарочито драматичной тенденции — ведь именно она способна добавить в комплект вау-эффекта, а заодно согреть промозглым ноябрьским днем. Среди самых популярных моделей — красный бомбер-авиатор, как у Balenciaga, приталенное пальто в клетку, как у Jean Paul Gaultier, и нейлоновая полуспортивная куртка, как у Abra.</w:t>
      </w:r>
    </w:p>
    <w:p>
      <w:pPr>
        <w:pStyle w:val="Heading2"/>
      </w:pPr>
      <w:r>
        <w:t>№ 93. Какие цвета будут в моде осенью 2026</w:t>
      </w:r>
    </w:p>
    <w:p>
      <w:r>
        <w:rPr>
          <w:b/>
        </w:rPr>
        <w:t xml:space="preserve">Дата: </w:t>
      </w:r>
      <w:r>
        <w:t xml:space="preserve">2026-08-10   </w:t>
      </w:r>
      <w:r>
        <w:rPr>
          <w:b/>
        </w:rPr>
        <w:t xml:space="preserve">Жанр: </w:t>
      </w:r>
      <w:r>
        <w:t xml:space="preserve">тенденции   </w:t>
      </w:r>
      <w:r>
        <w:rPr>
          <w:b/>
        </w:rPr>
        <w:t xml:space="preserve">Слов: </w:t>
      </w:r>
      <w:r>
        <w:t>439</w:t>
      </w:r>
    </w:p>
    <w:p>
      <w:r>
        <w:rPr>
          <w:b/>
        </w:rPr>
        <w:t xml:space="preserve">Автор: </w:t>
      </w:r>
      <w:r>
        <w:t xml:space="preserve">Редакция сайта   </w:t>
      </w:r>
      <w:r>
        <w:rPr>
          <w:b/>
        </w:rPr>
        <w:t xml:space="preserve">Адрес: </w:t>
      </w:r>
      <w:r>
        <w:t>https://www.thesymbol.ru/fashion/trendy/kakie-cveta-budut-v-trende-etoi-osenyu/</w:t>
      </w:r>
    </w:p>
    <w:p>
      <w:r>
        <w:t>Мы входим в новый сезон — и это особенный момент для всех, кто хочет увидеть и распознать свежие тренды в числе первых. Мы вас прекрасно понимаем: всегда приятно быть негласным знатоком тенденций. В первую очередь это касается цветов — сейчас, когда актуальными считаются самые разные оттенки, особенно сложно понять, какие из них задержатся в гардеробе надолго, а какие претендуют на звание мимолетного веяния моды. Специально для вас мы подготовили небольшую памятку, в которой собрали 5 самых главных из них.</w:t>
      </w:r>
    </w:p>
    <w:p>
      <w:r>
        <w:t>Какие цвета будут в тренде этой осенью</w:t>
      </w:r>
    </w:p>
    <w:p>
      <w:r>
        <w:t>Синий индиго</w:t>
      </w:r>
    </w:p>
    <w:p>
      <w:r>
        <w:t>Темно-синий — это новый черный. И это могут доказать такие ведущие бренды как Miu Miu, Jil Sander и Victoria Beckham. Поэтому если в этом сезоне вы хотите освежить свой гардероб вещами нового благородного оттенка, не спешите отдавать предпочтение кофейно-коричневому или темно-изумрудному. Индиго-синий имеет кучу преимуществ. Во-первых, он отлично сочетается как с яркими, так и с нейтральными цветами. А во-вторых, смотрится уместно в любых условиях — от офиса до праздничного мероприятия и свидания.</w:t>
      </w:r>
    </w:p>
    <w:p>
      <w:r>
        <w:t>Сочный апельсин</w:t>
      </w:r>
    </w:p>
    <w:p>
      <w:r>
        <w:t>Насыщенный оранжевый цвет второй год подряд играет роль лучшего согревающего оттенка в условиях осени — однако если в 2025 это был освежающий апероль, то в 2026 на подиумах появился трендовый оранжевый. Он выглядит еще более сочно благодаря легкому желтому подтону, благодаря чему отлично подходит для женщин 50+ и обладает анти-эйдж эффектом. Особенно стильно будет смотреться платье в длине миди — вместе с ним можно надеть лодочки более спокойного цвета, которые подарят комплекту гармонии.</w:t>
      </w:r>
    </w:p>
    <w:p>
      <w:r>
        <w:t>Классический серый</w:t>
      </w:r>
    </w:p>
    <w:p>
      <w:r>
        <w:t>Осень без серого цвета — это не осень. И это аксиома, которая не требует доказательств. В этом году на первый план вышел классический серый — он более глубокий и темный, чем традиционный лунный серый. Все благодаря доминирующему тренду на офисный стиль, который все больше и больше распространяется с течением времени. Однако не только благодаря корпоративным костюмам-двойкам можно поддержать эту тенденцию: миди-юбки, двубортные пальто и приталенные платья также могут помочь с этой миссией. А дальше задача по стилизации делегируется яркой обуви и аксессуарам.</w:t>
      </w:r>
    </w:p>
    <w:p>
      <w:r>
        <w:t>Насыщенный винный</w:t>
      </w:r>
    </w:p>
    <w:p>
      <w:r>
        <w:t>Это — самый стабильно модный цвет, в который можно смело инвестировать. Речь идет о насыщенном бордовом, который из сезона в сезон доказывает свое превосходство перед любым нейтральным и благородным цветом. Попробуйте стилизовать его с другими базовыми оттенками, которые будут отлично смотреться в дуэте с этим хитом. Среди самых популярных вариантов — глубокий фиолетовый, модный индиго и стильный хаки.</w:t>
      </w:r>
    </w:p>
    <w:p>
      <w:r>
        <w:t>Cолнечный желтый</w:t>
      </w:r>
    </w:p>
    <w:p>
      <w:r>
        <w:t>Осень — пора ностальгии по прошедшему лету и время ежегодной хандры. Но вместе с этим цветом вы сможете взбодриться и сбросить с себя пелену грусти. Встречайте: солнечно-желтый, оттенок, который в одну секунду поднимет вам настроение. Сочетайте его с серым, черным, модным ярко-красным и даже фиолетовым — именно такие дуэты в силах подарить вам трендовый образ в духе колор-блока.</w:t>
      </w:r>
    </w:p>
    <w:p>
      <w:pPr>
        <w:pStyle w:val="Heading2"/>
      </w:pPr>
      <w:r>
        <w:t>№ 92. 5 аксессуаров осени-2026, чтобы чувствовать себя стильно и уверенно</w:t>
      </w:r>
    </w:p>
    <w:p>
      <w:r>
        <w:rPr>
          <w:b/>
        </w:rPr>
        <w:t xml:space="preserve">Дата: </w:t>
      </w:r>
      <w:r>
        <w:t xml:space="preserve">2026-08-11   </w:t>
      </w:r>
      <w:r>
        <w:rPr>
          <w:b/>
        </w:rPr>
        <w:t xml:space="preserve">Жанр: </w:t>
      </w:r>
      <w:r>
        <w:t xml:space="preserve">тенденции/украшения   </w:t>
      </w:r>
      <w:r>
        <w:rPr>
          <w:b/>
        </w:rPr>
        <w:t xml:space="preserve">Слов: </w:t>
      </w:r>
      <w:r>
        <w:t>418</w:t>
      </w:r>
    </w:p>
    <w:p>
      <w:r>
        <w:rPr>
          <w:b/>
        </w:rPr>
        <w:t xml:space="preserve">Автор: </w:t>
      </w:r>
      <w:r>
        <w:t xml:space="preserve">Редакция сайта   </w:t>
      </w:r>
      <w:r>
        <w:rPr>
          <w:b/>
        </w:rPr>
        <w:t xml:space="preserve">Адрес: </w:t>
      </w:r>
      <w:r>
        <w:t>https://www.thesymbol.ru/fashion/trendy/5-aksessuarov-oseni-2026-chtoby-chuvstvovat-sebya-stilno-i-uverenno/</w:t>
      </w:r>
    </w:p>
    <w:p>
      <w:r>
        <w:t>Новый сезон традиционно напоминает: даже самый базовый образ легко превратить в трендовый с помощью аксессуаров. Осенью-2026 они должны быть выразительными — по фактуре, цвету, форме или размеру. Подиумы предлагают столько вариантов, что глаза разбегаются. Мы внимательно изучили актуальные коллекции и выбрали пять аксессуаров, которые прямо сейчас задают тон.</w:t>
      </w:r>
    </w:p>
    <w:p>
      <w:r>
        <w:t>5 аксессуаров осени 2026, чтобы чувствовать себя стильно и уверенно</w:t>
      </w:r>
    </w:p>
    <w:p>
      <w:r>
        <w:t>Муфта</w:t>
      </w:r>
    </w:p>
    <w:p>
      <w:r>
        <w:t>Мы считаем, что это самый неожиданный аксессуар сезона. Хотя с учетом любви индустрии к архивам, такой камбэк был лишь вопросом времени. Еще недавно муфта была элементом из исторического фильма, а сегодня она уверенно возвращается в модную повестку. Ее придумали в Венеции для аристократок, которые хотели согреть руки и при этом не испортить образ. Сегодня этот сценарий снова актуален. Дизайнеры предлагают варианты из кожи, замши и меха, украшают их вышивкой, перьями и пайетками. Кстати, у нас муфта не сразу прижилась, уступая по популярности варежкам и перчаткам.</w:t>
      </w:r>
    </w:p>
    <w:p>
      <w:r>
        <w:t>Оперные перчатки</w:t>
      </w:r>
    </w:p>
    <w:p>
      <w:r>
        <w:t>Возвращение элегантности читается в каждой коллекции, а длинные перчатки стали главным символом этой волны. Они больше не выполняют исключительно утилитарную функцию. Оперные модели, вдохновленные XIX веком, мгновенно добавляют образу драматичности. Особенно красиво они работают с пальто, пончо, кейпами или даже тренчем или кожаной курткой. Фактура? Кожа, замша или бархат, хотя трикотажные версии в таком исполнении также смотрятся эффектно. А для большей выразительности перчатки могут быть яркого оттенка или с анималистичным принтом.</w:t>
      </w:r>
    </w:p>
    <w:p>
      <w:r>
        <w:t>Брошь</w:t>
      </w:r>
    </w:p>
    <w:p>
      <w:r>
        <w:t>Броши в тренде последние года два и явно не собираются нас покидать. Как ее носить? На лацкане жакета или пальто — это вечная классика. Но сейчас интереснее смотреть шире. Брошь можно приколоть к воротнику рубашки, зафиксировать ее на шарфе, создать драпировку на платье или даже украсить сумку или носки. В этом и заключается ее новая сила: она перестала быть деталью из «бабушкиной шкатулки», а превратилась в классный инструмент для стилизации.</w:t>
      </w:r>
    </w:p>
    <w:p>
      <w:r>
        <w:t>Горжетка</w:t>
      </w:r>
    </w:p>
    <w:p>
      <w:r>
        <w:t>Мех держится в актуальных хитах уже третий сезон подряд. И если шуба кажется вам слишком смелым (или дорогим) шагом, горжетка — идеальный компромисс. Как ее носить? Нам нравится, как бренды интегрируют ее в повседневную капсулу. Например, со свитером с высоким горлом, с кожаными брюками или джинсами. Универсальный комплект сразу приобретает выразительность. И не переживайте за этическую сторону тренда: на рынке полно качественных изделий из искусственного меха.</w:t>
      </w:r>
    </w:p>
    <w:p>
      <w:r>
        <w:t>Акцентный ремень</w:t>
      </w:r>
    </w:p>
    <w:p>
      <w:r>
        <w:t>Внесезонный аксессуар — ремень. И не простой, а выразительный. Это может быть широкий ремень, опция с акцентной пряжкой, ремень-цепь или камербанд (ремень-обертка, который традиционно носили только мужчины и только со смокингом). Одним словом — яркий, акцентный, привлекающий внимание. Он отлично работает с объемными пальто, жакетами, платьями или блузами. Ремень задает структуру, подчеркивает фигуру и собирает все части лука в цельный ансамбль.</w:t>
      </w:r>
    </w:p>
    <w:p>
      <w:pPr>
        <w:pStyle w:val="Heading2"/>
      </w:pPr>
      <w:r>
        <w:t>№ 34. Снижение тревоги, стирание классовых различий и еще 6 скрытых смыслов джинсов по мнению ученых-социологов</w:t>
      </w:r>
    </w:p>
    <w:p>
      <w:r>
        <w:rPr>
          <w:b/>
        </w:rPr>
        <w:t xml:space="preserve">Дата: </w:t>
      </w:r>
      <w:r>
        <w:t xml:space="preserve">2026-08-14   </w:t>
      </w:r>
      <w:r>
        <w:rPr>
          <w:b/>
        </w:rPr>
        <w:t xml:space="preserve">Жанр: </w:t>
      </w:r>
      <w:r>
        <w:t xml:space="preserve">герои   </w:t>
      </w:r>
      <w:r>
        <w:rPr>
          <w:b/>
        </w:rPr>
        <w:t xml:space="preserve">Слов: </w:t>
      </w:r>
      <w:r>
        <w:t>1232</w:t>
      </w:r>
    </w:p>
    <w:p>
      <w:r>
        <w:rPr>
          <w:b/>
        </w:rPr>
        <w:t xml:space="preserve">Автор: </w:t>
      </w:r>
      <w:r>
        <w:t xml:space="preserve">Рената Девитьярова   </w:t>
      </w:r>
      <w:r>
        <w:rPr>
          <w:b/>
        </w:rPr>
        <w:t xml:space="preserve">Адрес: </w:t>
      </w:r>
      <w:r>
        <w:t>https://www.thesymbol.ru/fashion/geroi/snijenie-trevogi-stiranie-klassovyh-razlichii-i-eshche-6-skrytyh-smyslov-djinsov-ot-uchenyh-sociologov/</w:t>
      </w:r>
    </w:p>
    <w:p>
      <w:r>
        <w:t>Среди всех вариантов, которые предлагает современная мода, сложно найти более понятный, чем джинсы. Они появляются почти в каждой коллекции, переживают любые тренды и стали настолько естественной частью гардероба, что мы почти перестали их замечать. При такой массовости кажется, что деним — слишком банальный предмет для серьезного изучения, однако именно это свойство и заинтересовало авторов исследования «Джинсы. Искусство обыденности» Софи Вудворд и Даниэла Миллера, недавно изданного на русском языке. Они выяснили, что функции денима гораздо глубже, чем принято считать: джинсы помогают переживать тревогу, размывать классовые различия, становятся частью семейной истории и неожиданно часто оказываются рядом в моменты жизненных перемен. Собрали восемь интересных и неожиданных мыслей авторов книги.</w:t>
      </w:r>
    </w:p>
    <w:p>
      <w:r>
        <w:t>Снижение тревоги, стирание классовых различий и еще 6 скрытых смыслов джинсов по мнению ученых-социологов</w:t>
      </w:r>
    </w:p>
    <w:p>
      <w:r>
        <w:t>1. Джинсы — наша психологическая «подушка безопасности»</w:t>
      </w:r>
    </w:p>
    <w:p>
      <w:r>
        <w:t>По наблюдениям Вудворд и Миллера, сегодня, на фоне глобального распространения, деним практически утратил былую связь с американской культурой. Джинсы больше не считываются как манифест бунта или маркер принадлежности к контркультуре, как это было во времена Джеймса Дина и рок-н-ролла 60-х. Для большинства из нас они превратились в максимально нейтральный выбор — особенно если речь идет о классических синих моделях. В книге такой базовый деним сравнивают с чистым «холстом»: он ничего не транслирует вовне и не дает окружающим возможности составить о человеке законченное представление.</w:t>
      </w:r>
    </w:p>
    <w:p>
      <w:r>
        <w:t>Именно в этой подчеркнутой нейтральности кроется новая ценность джинсов: они становятся психологическим убежищем, позволяющим хотя бы ненадолго выйти из гонки за трендами. Возникающее при этом состояние авторы называют «дефолтным режимом» — когда при малейшем сомнении мы автоматически возвращаемся к самой безопасной вещи в шкафу. Подобный сценарий знаком многим: вечером мы планируем яркий образ — например, платье или юбку с блузкой, — но утром, перед самым выходом из дома, планы резко меняются. Из-за легкой социальной тревоги или страха ошибиться рука сама тянется к джинсам: они не требуют лишних решений и дают необходимое чувство защищенности. Одна из участниц опроса прямо призналась, что любимые джинсы стали для нее настоящей «подушкой безопасности», с которой невозможно расстаться. Сами авторы находят в этой бытовой привычке даже философский подтекст, вспоминая философа Жан-Поля Сартра. По их мнению, базовый деним словно спасает нас от сартровской «дурной веры» — самообмана и необходимости играть чужую роль. Надевая обычные джинсы, мы выключаем режим демонстративности, ничего не доказываем миру и обретаем комфортное, естественное «я».</w:t>
      </w:r>
    </w:p>
    <w:p>
      <w:r>
        <w:t>2. Единственная вещь в гардеробе, которой износ идет на пользу</w:t>
      </w:r>
    </w:p>
    <w:p>
      <w:r>
        <w:t>Джинсы — редкий предмет гардероба, для которого следы долгой носки становятся преимуществом, а не изъяном. Теряя жесткость и первоначальный цвет, деним меняется не только внешне: он постепенно подстраивается под движения и особенности фигуры своего владельца, благодаря чему вещь начинает ощущаться максимально удобной и становится по-настоящему «своей». Один из респондентов описывает это чувство так: «Новым джинсам нужно время, чтобы завоевать тебя, потому что старая пара уже своя, с ней тебе привычнее». Как отмечают авторы, с технической точки зрения такой процесс должен считаться недостатком, ведь потеря цвета сразу выдает возраст вещи. Однако благодаря «культурной логике» и исторической связи денима с практичностью, здесь это воспринимается совершенно иначе.</w:t>
      </w:r>
    </w:p>
    <w:p>
      <w:r>
        <w:t>3. Джинсы ломают законы модного маркетинга</w:t>
      </w:r>
    </w:p>
    <w:p>
      <w:r>
        <w:t>Высоко ценимое качество джинсов — их долговечность и способность сохранять ценность даже в потертом состоянии — напрямую противоречит логике современной моды. Среди опрошенных покупателей большинство ищут не остромодные силуэты, а то, что авторы назвали «принципом Златовласки»: джинсы, умеренные во всем (не слишком узкие, не слишком широкие, со средней посадкой). Обнаружив идеальную пару, человек стремится покупать именно ее и испытывает фрустрацию, когда в магазинах обновляется ассортимент: «Обычно покупатели считают джинсы идеальными, если им нравится посадка, а не бренд и степень модности. И это осложняет повторную покупку, ведь магазины фокусируются на бренде и трендах».</w:t>
      </w:r>
    </w:p>
    <w:p>
      <w:r>
        <w:t>Самую большую лояльность респонденты демонстрируют брендам, поддерживающим ощущение стабильности и обыденности, особенно — Levi’s и его классической модели Levi’s 501. Наиболее сильную привязанность к ним проявляют мужчины среднего и старшего возраста, не интересующиеся модой. Предпочтение консервативных Levi’s для них — способ избежать выбора. Еще одним воплощением запроса на стабильность и «гиперобыденность» стали базовые джинсы из сети Marks &amp; Spencer. Обыватели выбирают их именно за то, что они лишены каких-либо отличительных черт, что полностью разрушает усилия маркетологов, пытающихся продать деним как элемент быстро меняющейся моды.</w:t>
      </w:r>
    </w:p>
    <w:p>
      <w:r>
        <w:t>4. Дизайнерские джинсы часто воспринимаются как «дешевые» и вульгарные</w:t>
      </w:r>
    </w:p>
    <w:p>
      <w:r>
        <w:t>Авторы упоминают интересный парадокс: в исследованной ими лондонской среде дорогие дизайнерские джинсы с крупными логотипами нередко воспринимаются как вульгарные. В случае с джинсами привычная логика стоимости работает не всегда: то, что повышает статус сумки или часов, может не сработать для денима. Эта установка была подтверждена и в более ранних исследованиях одного из авторов книги, Даниэла Миллера: среди представителей среднего класса обладатели брендовых джинсов встречались редко, тогда как дорогие модели чаще носили филиппинские уборщицы, работавшие в этих семьях. Такая ассоциация подтверждает пренебрежительное отношение к дизайнерскому дениму в этой среде.</w:t>
      </w:r>
    </w:p>
    <w:p>
      <w:r>
        <w:t>5. Их универсальность не исключает гендерной «асимметрии»</w:t>
      </w:r>
    </w:p>
    <w:p>
      <w:r>
        <w:t>При всей своей репутации универсальной одежды деним сохраняет связь с двойными стандартами в отношении женщин. Исследователи обнаружили, что мужчины и женщины по-разному приходят к состоянию «обыденности», которая делает джинсы столь ценными. Мужчина может десятилетиями покупать одну и ту же классическую модель прямых джинсов, носить ее на работу, отдых и встречи с друзьями и при этом оставаться «обычным парнем». Для женщин такой сценарий почти невозможен: чтобы выглядеть уместно в разных ситуациях, приходится переключаться между разными парами джинсов, предназначенными для разных ситуаций (вечеринки, дома, работы) и требующими составления разных комбинаций с топами, каблуками и аксессуарами.</w:t>
      </w:r>
    </w:p>
    <w:p>
      <w:r>
        <w:t>6. Первое свидание в джинсах воспринимается как социальное оскорбление</w:t>
      </w:r>
    </w:p>
    <w:p>
      <w:r>
        <w:t>Кроме того, деним слишком глубоко укоренился в сознании как символ быта, рутины и максимальной расслабленности. Помимо традиционных запретов (строгий офисный дресс-код, похороны, свадьбы), джинсы, по мнению респондентов, не подходят для первых романтических свиданий. В ходе интервью молодые люди заявляли, что появление девушки на первой встрече в джинсах считывается как демонстрация того, что встреча не представляет для нее особой ценности. Один из информантов утверждает: «С точки зрения принятых норм в первый раз лучше надеть что-то особенное». Говоря о привлекательности девушек, которых встречает, выходя куда-либо, он добавляет: «Точно не выберу ту, что в джинсах».</w:t>
      </w:r>
    </w:p>
    <w:p>
      <w:r>
        <w:t>7. Они стирают классовые границы лучше любых законов</w:t>
      </w:r>
    </w:p>
    <w:p>
      <w:r>
        <w:t>Джинсы — настоящий инструмент эгалитаризма, который работает эффективнее любой официальной программы антидискриминационного законодательства. Их демократичность формируется не в результате политических лозунгов, а вследствие ежедневной практики миллионов людей, которые просто надевают похожую одежду. Вудворд и Миллер установили, что для детей джинсы выполняют функцию псевдоуниформы, полностью снимая статусную конкуренцию, связанную с модной одеждой, а взрослым позволяют не думать о классовой принадлежности: «С джинсами можно о многом не беспокоиться. По ним невозможно определить ни твой класс, ни доход»; «Это та обыденность, с которой многие хотят себя ассоциировать».</w:t>
      </w:r>
    </w:p>
    <w:p>
      <w:r>
        <w:t>8. Джинсы могут быть «семейной реликвией» и оказываются рядом в моменты серьезных перемен</w:t>
      </w:r>
    </w:p>
    <w:p>
      <w:r>
        <w:t>Джинсы — одна из тех вещей в гардеробе, которые легко передаются по наследству. Благодаря «вневременности» и статусу базовой одежды их донашивают за родителями, передают от старших сестер младшим, и со временем они становятся частью семейной истории. Та же способность связывать разные этапы жизни проявляется и в «биографических комментариях» респондентов — джинсы снова и снова появляются в моменты перемен: когда человек становится самостоятельнее, переживает кризис или пытается заново определить себя. Для одной из участниц покупка джинсов на первые заработанные деньги стала способом сепарации от семьи и ее вкусов. Для другой — новая пара, купленная после тяжелого развода, превратилась в символ попытки начать жизнь заново. Кроме того, они отлично работают как личная капсула времени: некоторые годами хранят джинсы на несколько размеров меньше как молчаливую мотивацию и будущую «награду». Деним выступает незаметным спутником на любых маршрутах — от подросткового бунта до смены жизненных ролей. Одна и та же вещь способна связывать нас и с прошлым, и с тем образом себя, который мы снова хотим обрести.</w:t>
      </w:r>
    </w:p>
    <w:p>
      <w:pPr>
        <w:pStyle w:val="Heading2"/>
      </w:pPr>
      <w:r>
        <w:t>№ 166. Тренд сентября — укороченный тренч. Какие фасоны особенно актуальны</w:t>
      </w:r>
    </w:p>
    <w:p>
      <w:r>
        <w:rPr>
          <w:b/>
        </w:rPr>
        <w:t xml:space="preserve">Дата: </w:t>
      </w:r>
      <w:r>
        <w:t xml:space="preserve">2026-08-14   </w:t>
      </w:r>
      <w:r>
        <w:rPr>
          <w:b/>
        </w:rPr>
        <w:t xml:space="preserve">Жанр: </w:t>
      </w:r>
      <w:r>
        <w:t xml:space="preserve">выбор   </w:t>
      </w:r>
      <w:r>
        <w:rPr>
          <w:b/>
        </w:rPr>
        <w:t xml:space="preserve">Слов: </w:t>
      </w:r>
      <w:r>
        <w:t>391</w:t>
      </w:r>
    </w:p>
    <w:p>
      <w:r>
        <w:rPr>
          <w:b/>
        </w:rPr>
        <w:t xml:space="preserve">Автор: </w:t>
      </w:r>
      <w:r>
        <w:t xml:space="preserve">Редакция сайта   </w:t>
      </w:r>
      <w:r>
        <w:rPr>
          <w:b/>
        </w:rPr>
        <w:t xml:space="preserve">Адрес: </w:t>
      </w:r>
      <w:r>
        <w:t>https://www.thesymbol.ru/fashion/vybor/trend-sentyabrya-ukorochennyi-trench-kakie-fasony-v-trende/</w:t>
      </w:r>
    </w:p>
    <w:p>
      <w:r>
        <w:t>Почему так произошло, что мы все признали тренч универсальной и функциональной одеждой на осень? Этот феномен можно описать благодаря нескольким причинам. Во-первых, цвет. Давайте признаем, что этот благородный песочный, который был присвоен традиционному плащу брендом Burberry и использовался в роли камуфляжа, отлично сочетается со всем — от более нейтральных оттенков до более ярких. Во-вторых — возможность сочетать с самыми разными вещами: да-да, тренч — это словно чистый холст, который заиграет самыми разными красками. Вы можете собрать образ в маскулинном стиле, выбирая широкие брюки-палаццо со стрелками, рубашки на два размера больше, словно снятые с плеча бойфренда, а также классические лоферы. Другой вариант — обратиться к диаметрально-противоположному тренду, взяв за основу наряда женственное платье А-силуэта и лаконичные лодочки без деталей. Единственный минус такого плаща — его всеобъемлющая популярность и массовость. И если вы даже по этой причине не готовы отказываться от покупки тренча, мы советуем обратиться к более свежему и трендовому из его прочтений. Встречайте: укороченная модель, которая станет идеальным компаньоном на раннюю осень.</w:t>
      </w:r>
    </w:p>
    <w:p>
      <w:r>
        <w:t>Тренд сентября — укороченный тренч. Какие фасоны особенно актуальны</w:t>
      </w:r>
    </w:p>
    <w:p>
      <w:r>
        <w:t>Как выбрать правильный укороченный тренч на осень-2026? Здесь мы рекомендуем сделать ставку на несколько трендовых моделей, которые будут особенно актуальны в этом сезоне. Первый — плащ с высоким воротом. За последний год такая деталь как воротник-стойка успела зарекомендовать себя как самая желанная особенность, которую только можно найти на предметах гардероба. Многие модели верхней одежды — пальто, спортивные ветровки, бомберы, кожаные куртки и даже анораки — обзавелись ей и сразу же попали в шоппинг-листы модниц. Неудивительно, что тенденция добралась и до тренчей. Поэтому если вы в поисках вещи, которая сразу же выдаст в вас знатока трендов — возьмите такую одежду на карандаш.</w:t>
      </w:r>
    </w:p>
    <w:p>
      <w:r>
        <w:t>Если хочется вложиться в классику — предлагаем присмотреться к тренчам с отложным воротником. Эта та самая безопасная инвестиция, которая точно будет стоит ваших денег. К тому же, стилизовать такой плащ можно практически с любым «низом»: от шелковых юбок с деликатным кружевом до краю до модных брюк с лампасами и джинсов в ярком дениме.</w:t>
      </w:r>
    </w:p>
    <w:p>
      <w:r>
        <w:t>Наконец, приталенные вариации. Вы можете узнать их благодаря более длинному фасону и поясу в тон, который ответственен за создание акцента на талии. Здесь мы предлагаем сыграть в игру контрастов и к такому женственному верху подобрать более простые и расслабленные модели низа. Например, широкие джинсы в модном оттенке индиго, брюки-шаровары или даже спортивные джоггеры. Ниже мы собрали лучшие модели укороченных тренчей, которые точно пригодятся вам этой осенью.</w:t>
      </w:r>
    </w:p>
    <w:p>
      <w:pPr>
        <w:pStyle w:val="Heading2"/>
      </w:pPr>
      <w:r>
        <w:t>№ 100. Красная сумка — хит сезона осень-зима 2026/27</w:t>
      </w:r>
    </w:p>
    <w:p>
      <w:r>
        <w:rPr>
          <w:b/>
        </w:rPr>
        <w:t xml:space="preserve">Дата: </w:t>
      </w:r>
      <w:r>
        <w:t xml:space="preserve">2026-08-17   </w:t>
      </w:r>
      <w:r>
        <w:rPr>
          <w:b/>
        </w:rPr>
        <w:t xml:space="preserve">Жанр: </w:t>
      </w:r>
      <w:r>
        <w:t xml:space="preserve">тенденции   </w:t>
      </w:r>
      <w:r>
        <w:rPr>
          <w:b/>
        </w:rPr>
        <w:t xml:space="preserve">Слов: </w:t>
      </w:r>
      <w:r>
        <w:t>444</w:t>
      </w:r>
    </w:p>
    <w:p>
      <w:r>
        <w:rPr>
          <w:b/>
        </w:rPr>
        <w:t xml:space="preserve">Автор: </w:t>
      </w:r>
      <w:r>
        <w:t xml:space="preserve">Редакция сайта   </w:t>
      </w:r>
      <w:r>
        <w:rPr>
          <w:b/>
        </w:rPr>
        <w:t xml:space="preserve">Адрес: </w:t>
      </w:r>
      <w:r>
        <w:t>https://www.thesymbol.ru/fashion/trendy/sumka-etogo-cveta-sochetaetsya-so-vsemi-modnymi-ottenkami-goda/</w:t>
      </w:r>
    </w:p>
    <w:p>
      <w:r>
        <w:t>Красный давно перестал быть нарядным цветом для особых случаев. Сейчас он стал полноценной базой, которую можно смело добавлять в повседневную капсулу. Особенно заметно это на подиумах сезона осень-зима 2026/27: красная сумка появляется буквально у каждого популярного бренда от Chanel до Coach — то в виде компактного тоута с массивной фурнитурой, то в роли элегантного клатча, куда поместится многое, то как дорожный саквояж. И дело не только в самом оттенке — алый оказался отличным компаньоном для любой палитры: от благородно сдержанной до более яркой.</w:t>
      </w:r>
    </w:p>
    <w:p>
      <w:r>
        <w:t>Сумка этого цвета сочетается со всеми модными оттенками года</w:t>
      </w:r>
    </w:p>
    <w:p>
      <w:r>
        <w:t>Как красный стал базой? Ответ прост: он превратился из тренда в привычный повседневный цвет благодаря своим свойствам. Изумрудный, коричневый, ярко-желтый, королевский фиолетовый, пудрово-розовый, оливковый и нежно-голубой — все эти оттенки, которые давно и прочно прописались в гардеробе, отлично уживаются с алым. На подиумах такие дуэты работают безотказно: карамельное платье-карго в утилитарном стиле с красным клатчем, как на показе Ferragamo, создает идеальный лаконичный комплект на осень, а вечернее макси Michael Kors напоминает нам, что нет сочетания более чувственного, чем дуэт алого и черного. Мы уверены: даже простые расслабленные джинсы прямого кроя и теплый трикотаж (например, свитер с высоким горлом или уютный кардиган), который скоро будет снова актуален с приходом осени, «заиграет» по-новому, если добавить к нему что-то насыщенно-красное. Это может быть компактная сумка с цепями, как у Chanel, или запоминающаяся объемная модель хобо с бахромой, как у Stella McCartney.</w:t>
      </w:r>
    </w:p>
    <w:p>
      <w:r>
        <w:t>Ещe одна причина присмотреться к красной сумке — ощущение, которое она дает. Красный психологически работает как сигнал уверенности: он не «прячется» за нейтральными оттенками и не растворяется в сдержанном образе, а, наоборот, сразу берет на себя роль доминирующего акцента. Даже самый простой комплект начинает выглядеть более смелым и жизнеутверждающим, стоит добавить к нему такую деталь. Это тот самый случай, когда аксессуар буквально меняет настроение наряда: с алой сумкой в руках сложно остаться незамеченной, и невозможно не почувствовать себя немного увереннее.</w:t>
      </w:r>
    </w:p>
    <w:p>
      <w:r>
        <w:t>Хорошая новость в том, что для поддержания этого тренда не нужна одна конкретная модель. Красным может быть и строгий громоздкий клатч, и вместительный шоппер для рабочих будней размера XXL. Форма здесь вторична. Поэтому если в вашем гардеробе давно созрела необходимость в новом аксессуаре, алая сумка — универсальный и практически беспроигрышный вариант, который точно не затеряется в образе. А что еще важнее — не выйдет из моды через год. В отличие от многих виральных оттенков, которые актуальны буквально пару месяцев, красный не привязан к конкретному тренду. Зимой он прекрасно сочетается с фактурным трикотажем, роскошным эко-мехом и шерстью, а летом — со льном, кружевом и шелком. Поэтому инвестицию в такой аксессуар сложно назвать рискованной. Алая сумка не превратится в вещь на один сезон, а будет «работать» на вас и вашу уверенность еще долго после самого приобретения.</w:t>
      </w:r>
    </w:p>
    <w:p>
      <w:pPr>
        <w:pStyle w:val="Heading2"/>
      </w:pPr>
      <w:r>
        <w:t>№ 163. Возвращение к истокам: этот классический тренч будет в моде всегда</w:t>
      </w:r>
    </w:p>
    <w:p>
      <w:r>
        <w:rPr>
          <w:b/>
        </w:rPr>
        <w:t xml:space="preserve">Дата: </w:t>
      </w:r>
      <w:r>
        <w:t xml:space="preserve">2026-08-22   </w:t>
      </w:r>
      <w:r>
        <w:rPr>
          <w:b/>
        </w:rPr>
        <w:t xml:space="preserve">Жанр: </w:t>
      </w:r>
      <w:r>
        <w:t xml:space="preserve">тенденции   </w:t>
      </w:r>
      <w:r>
        <w:rPr>
          <w:b/>
        </w:rPr>
        <w:t xml:space="preserve">Слов: </w:t>
      </w:r>
      <w:r>
        <w:t>427</w:t>
      </w:r>
    </w:p>
    <w:p>
      <w:r>
        <w:rPr>
          <w:b/>
        </w:rPr>
        <w:t xml:space="preserve">Автор: </w:t>
      </w:r>
      <w:r>
        <w:t xml:space="preserve">Редакция сайта   </w:t>
      </w:r>
      <w:r>
        <w:rPr>
          <w:b/>
        </w:rPr>
        <w:t xml:space="preserve">Адрес: </w:t>
      </w:r>
      <w:r>
        <w:t>https://www.thesymbol.ru/fashion/trendy/vozvrashchenie-k-istokam-etot-klassicheskii-trench-budet-v-mode-vsegda/</w:t>
      </w:r>
    </w:p>
    <w:p>
      <w:r>
        <w:t>Почему тренч — это идеальная иллюстрация функциональности? Все дело во внимании к деталям, которое проявил Томас Берберри почти два века назад. Вы наверняка не раз задумывались, зачем на тренчах приделаны эти небольшие, но заметные «погоны»? Их истинное предназначение — держать ремень снаряжения и значки отличия, присвоенные военным. Также солдаты прятали под них перчатки и пилотку. Еще одна важная деталь — хлястики на рукавах, которые стягивали манжету. Продолжаем разбирать строение тренча: так, ассиметричный ружейный клапан (на английском более известный как gun flap) смягчал отдачу винтовки и защищал ткань от трения ремня оружия, а двойная кокетка на спине служила в роли дополнительного слоя ткани, который защищал в случае непогоды.</w:t>
      </w:r>
    </w:p>
    <w:p>
      <w:r>
        <w:t>Возвращение к истокам: этот классический тренч будет в моде всегда</w:t>
      </w:r>
    </w:p>
    <w:p>
      <w:r>
        <w:t>Лето медленно, но верно подходит к концу. А это значит, совсем скоро нас ждет сезон нескончаемых дождей и переменчивой погоды. К осени в этом году мы советуем готовиться заранее — все из-за неожиданных осадков и резкого похолодания, которые прогнозируют на начало сентября. И в процессе обновления гардероба рекомендуем вспомнить про тренч — самую универсальную и самую функциональную вариацию легкой верхней одежды. В 2026 году он отмечает юбилей — целых 170 лет. Могли ли его создатели представить, что непромокаемый плащ из габардина, придуманный для английской армии, скоро станет неотъемлемой частью повседневного гардероба (причем, не только мужского)? За эти долгие годы он успел засветиться в кинематографе благодаря Хамфри Богарту и его герою в фильме “Касабланка”, закрепиться в ДНК модного Дома Burberry и поселиться в гардеробах как у главных модных икон прошлого тысячелетия — Одри Хэпберн, Грейс Келли и Софи Лорен, так и у современных модниц.</w:t>
      </w:r>
    </w:p>
    <w:p>
      <w:r>
        <w:t>Прямо сейчас классический тренч со всеми функциональными деталями стал главным фасоном на подиумах сезона осень-зима 2026/27. И это тот самый случай, когда модель даже неловко называть трендом. Он всегда был рядом с нами — в самых различных модификациях, например, укороченный, в ярких оттенках, или с архитектурными линиями. Однако время показало — нет ничего лучше старого доброго оригинала. К этому же заключению пришли мировые дизайнеры, которые обратились именно к нему в коллекциях наступающего сезона.</w:t>
      </w:r>
    </w:p>
    <w:p>
      <w:r>
        <w:t>Конечно, сейчас все эти важные детали являются опциональными и скорее играют декоративную роль. Тем не менее бренды обожают «играть» с ними, то убирая, то добавляя в преувеличенных пропорциях. Однако ясно одно — каждая из них хранит историю, которая делает простой бежевый (а иногда и черный или молочный) тренч вещью, которая лучше всего выглядит в первозданном виде. Это могут подтвердить такие модные Дома как Burberry, Celine, Calvin Klein, Tory Burch и Tod’s, которые возродили этот легендарный плащ в своих осенне-зимних коллекциях. Еще больше вдохновляющих вариантов тренчей с подиумов вы можете найти в нашей подборке ниже.</w:t>
      </w:r>
    </w:p>
    <w:p>
      <w:pPr>
        <w:pStyle w:val="Heading2"/>
      </w:pPr>
      <w:r>
        <w:t>№ 65. Этой осенью носите узкие джинсы, как Кейт Мосс</w:t>
      </w:r>
    </w:p>
    <w:p>
      <w:r>
        <w:rPr>
          <w:b/>
        </w:rPr>
        <w:t xml:space="preserve">Дата: </w:t>
      </w:r>
      <w:r>
        <w:t xml:space="preserve">2026-08-23   </w:t>
      </w:r>
      <w:r>
        <w:rPr>
          <w:b/>
        </w:rPr>
        <w:t xml:space="preserve">Жанр: </w:t>
      </w:r>
      <w:r>
        <w:t xml:space="preserve">выбор   </w:t>
      </w:r>
      <w:r>
        <w:rPr>
          <w:b/>
        </w:rPr>
        <w:t xml:space="preserve">Слов: </w:t>
      </w:r>
      <w:r>
        <w:t>379</w:t>
      </w:r>
    </w:p>
    <w:p>
      <w:r>
        <w:rPr>
          <w:b/>
        </w:rPr>
        <w:t xml:space="preserve">Автор: </w:t>
      </w:r>
      <w:r>
        <w:t xml:space="preserve">Редакция сайта   </w:t>
      </w:r>
      <w:r>
        <w:rPr>
          <w:b/>
        </w:rPr>
        <w:t xml:space="preserve">Адрес: </w:t>
      </w:r>
      <w:r>
        <w:t>https://www.thesymbol.ru/fashion/vybor/etoi-osenyu-nosite-uzkie-djinsy-kak-keit-moss/</w:t>
      </w:r>
    </w:p>
    <w:p>
      <w:r>
        <w:t>Кейт Мосс — супермодель, икона стиля и та самая женщина, чьи образы спустя годы все еще хочется рассматривать. Ее бунтарский рок-н-ролльный характер и эстетика «героинового шика» сформировали целую эпоху, а некоторые приемы из ее гардероба до сих пор выглядят актуально. Поэтому, когда мы увидели джинсы-скинни среди главных трендов сезона, сразу вспомнили Кейт. Она всегда знала, как их грамотно застилизовать. Тем более что нужный образ уже давно ждал нас в архивах.</w:t>
      </w:r>
    </w:p>
    <w:p>
      <w:r>
        <w:t>Этой осенью носите узкие джинсы, как Кейт Мосс</w:t>
      </w:r>
    </w:p>
    <w:p>
      <w:r>
        <w:t>Скинни + ботфорты</w:t>
      </w:r>
    </w:p>
    <w:p>
      <w:r>
        <w:t>Одна из любимых формул Мосс — узкие джинсы и высокие сапоги. Скинни плотно облегают ногу, за счет чего легко помещаются внутрь голенища. Ботфорты становятся продолжением силуэта, а не отдельной сложной деталью. Особенно хорошо работает сочетание в одной цветовой гамме: черные джинсы и черные сапоги создают длинную вертикальную линию и визуально вытягивают ноги. Но вы всегда можете выбрать темно-синие или серые джинсы в комбинации с коричневыми сапогами. Есть здесь и другой важный момент — баланс пропорций. Ботфорты сами по себе привлекают внимание, а скинни, при всей своей противоречивости, довольно простая модель. В результате обувь становится главным акцентом, а лук не выглядит перегруженным.</w:t>
      </w:r>
    </w:p>
    <w:p>
      <w:r>
        <w:t>Добавим приталенный жакет</w:t>
      </w:r>
    </w:p>
    <w:p>
      <w:r>
        <w:t>Кейт не стала уравновешивать узкие джинсы объемным «верхом». Наоборот, она максимально подчеркнула фигуру приталенным жакетом. Получается полностью облегающая композиция, которая сразу отсылает к эстетике 2000-х. У похожей стилистики есть свежая версия и на подиуме: бренд 7 For All Mankind показал аутфит, который легко представить в капсуле Мосс тех лет. И тут интересен не только оммаж эре нулевых, но и детали. Никола Броньяно, креативный директор марки, предлагает дополнить это трио узким длинным шарфом. Этот трюк, кстати, дополнительно визуально вытянет фигуру. А сумку нам предлагают носить на сгибе локтя. Все в духе той же эпохи. Финальный штрих — акцентная брошь на лацкане.</w:t>
      </w:r>
    </w:p>
    <w:p>
      <w:r>
        <w:t>Повторять образ буквально совсем не обязательно. Достаточно взять его основу: скинни, высокие сапоги и пиджак. А дальше уже подстроить аутфит под себя. Например, под блейзер подойдет футболка, лонгслив, джемпер или рубашка. А сам жакет может быть классическим прямым или слегка свободным. Не забывайте и про посадку джинсов: если вы не носите версии на низкой или средней талии, то присмотритесь к высокой. Такие скинни сядут практически на каждую. Пока погода позволяет, такая комбинация выглядит эффектно и легко создает настроение 2000-х. И никакого ощущения костюмированности. Все необходимое, чтобы повторить этот образ, вы найдете в галерее ниже.</w:t>
      </w:r>
    </w:p>
    <w:p>
      <w:pPr>
        <w:pStyle w:val="Heading2"/>
      </w:pPr>
      <w:r>
        <w:t>№ 165. Какие туфли будут в тренде осенью-2026</w:t>
      </w:r>
    </w:p>
    <w:p>
      <w:r>
        <w:rPr>
          <w:b/>
        </w:rPr>
        <w:t xml:space="preserve">Дата: </w:t>
      </w:r>
      <w:r>
        <w:t xml:space="preserve">2026-08-23   </w:t>
      </w:r>
      <w:r>
        <w:rPr>
          <w:b/>
        </w:rPr>
        <w:t xml:space="preserve">Жанр: </w:t>
      </w:r>
      <w:r>
        <w:t xml:space="preserve">тенденции   </w:t>
      </w:r>
      <w:r>
        <w:rPr>
          <w:b/>
        </w:rPr>
        <w:t xml:space="preserve">Слов: </w:t>
      </w:r>
      <w:r>
        <w:t>366</w:t>
      </w:r>
    </w:p>
    <w:p>
      <w:r>
        <w:rPr>
          <w:b/>
        </w:rPr>
        <w:t xml:space="preserve">Автор: </w:t>
      </w:r>
      <w:r>
        <w:t xml:space="preserve">Редакция сайта   </w:t>
      </w:r>
      <w:r>
        <w:rPr>
          <w:b/>
        </w:rPr>
        <w:t xml:space="preserve">Адрес: </w:t>
      </w:r>
      <w:r>
        <w:t>https://www.thesymbol.ru/fashion/trendy/kakie-tufli-budut-v-trende-osenyu-2026/</w:t>
      </w:r>
    </w:p>
    <w:p>
      <w:r>
        <w:t>«Женщина в хороших туфлях никогда не будет некрасивой», — сказала когда-то Коко Шанель. И с этим утверждением не хочется спорить. Туфли давно перестали быть просто частью гардероба: именно они способны задать настроение всему образу и поставить в нем финальную точку. Поэтому каждый сезон мы внимательно смотрим показы и пытаемся понять, какие пары будут определять новый модный цикл. На осень-2026 дизайнеры подготовили сразу несколько эффектных вариантов. Мы выбрали 5 фаворитов.</w:t>
      </w:r>
    </w:p>
    <w:p>
      <w:r>
        <w:t>Какие туфли будут в тренде осенью-2026</w:t>
      </w:r>
    </w:p>
    <w:p>
      <w:r>
        <w:t>С острым мысом</w:t>
      </w:r>
    </w:p>
    <w:p>
      <w:r>
        <w:t>Если вы думали, что острый мыс остался в прошлом, актуальные шоу докажут обратное. Дизайнеры буквально заострили внимание на деталях: вытянутый нос снова становится главным акцентом обуви. Трендсеттерами движения остаются Gucci и Saint Laurent. Такая пара выглядит дерзко, но легко впишется даже в базовый гардероб. Носите ее с широкими брюками, юбкой в длине миди или любимыми джинсами — острый мыс сразу добавит образу острого шика.</w:t>
      </w:r>
    </w:p>
    <w:p>
      <w:r>
        <w:t>Со шнуровкой</w:t>
      </w:r>
    </w:p>
    <w:p>
      <w:r>
        <w:t>Шнуровка давно прописалась в летнем гардеробе: босоножки с завязками выглядят эффектно и при этом хорошо фиксируют стопу. Осенью дизайнеры перенесли этот прием на туфли и сделали его гораздо заметнее. У Prada шнуровка напоминает корсетную, поэтому у совершенно функциональной детали появляется будуарный характер. А Marni играет со спортивной эстетикой.</w:t>
      </w:r>
    </w:p>
    <w:p>
      <w:r>
        <w:t>Двухцветные</w:t>
      </w:r>
    </w:p>
    <w:p>
      <w:r>
        <w:t>У Коко Шанель был комплекс из-за размера ноги. Так появились культовые двухцветные туфли-слингбэки: бежевый цвет визуально вытягивал стопу, а контрастный черный мыс, наоборот, делал ее короче. В сезоне осень-зима 2026/27 эта формула получила новое прочтение. Два оттенка теперь работают как инструмент оптической игры и превращают привычную пару в ключевой акцент образа. Особенно нам нравятся цветовые решения Матье Блази.</w:t>
      </w:r>
    </w:p>
    <w:p>
      <w:r>
        <w:t>Туфли-перчатки</w:t>
      </w:r>
    </w:p>
    <w:p>
      <w:r>
        <w:t>Наш фаворит и очевидная находка для поклонниц минимализма. Сила таких туфель — в форме: скульптурной, чистой, почти архитектурной. Они плотно сидят на стопе, повторяют ее контуры и создают эффект второй кожи. При этом минимализм здесь вовсе не означает отсутствие характера. Необычный вырез, мягкая кожа (текстиль или сатин) и выразительный силуэт превращают максимально простую пару в объект желания.</w:t>
      </w:r>
    </w:p>
    <w:p>
      <w:r>
        <w:t>С Т-образной перемычкой</w:t>
      </w:r>
    </w:p>
    <w:p>
      <w:r>
        <w:t>Хотя Т-образные туфли ненадолго возвращались в моду в 1990-х и начале нулевых, их настоящий звездный час пришелся на «ревущие» 1920-е. Как они выглядят? Ремешок проходит вертикально по подъему стопы и соединяется с горизонтальной перемычкой, обхватывающей лодыжку. Отсюда и название. Дизайнеры снова вспомнили об этой форме и не зря: это очень изящная и элегантная деталь.</w:t>
      </w:r>
    </w:p>
    <w:p>
      <w:pPr>
        <w:pStyle w:val="Heading2"/>
      </w:pPr>
      <w:r>
        <w:t>№ 17. Какие туфли будут в тренде осенью-2026</w:t>
      </w:r>
    </w:p>
    <w:p>
      <w:r>
        <w:rPr>
          <w:b/>
        </w:rPr>
        <w:t xml:space="preserve">Дата: </w:t>
      </w:r>
      <w:r>
        <w:t xml:space="preserve">2026-08-24   </w:t>
      </w:r>
      <w:r>
        <w:rPr>
          <w:b/>
        </w:rPr>
        <w:t xml:space="preserve">Жанр: </w:t>
      </w:r>
      <w:r>
        <w:t xml:space="preserve">тенденции   </w:t>
      </w:r>
      <w:r>
        <w:rPr>
          <w:b/>
        </w:rPr>
        <w:t xml:space="preserve">Слов: </w:t>
      </w:r>
      <w:r>
        <w:t>366</w:t>
      </w:r>
    </w:p>
    <w:p>
      <w:r>
        <w:rPr>
          <w:b/>
        </w:rPr>
        <w:t xml:space="preserve">Автор: </w:t>
      </w:r>
      <w:r>
        <w:t xml:space="preserve">Редакция сайта   </w:t>
      </w:r>
      <w:r>
        <w:rPr>
          <w:b/>
        </w:rPr>
        <w:t xml:space="preserve">Адрес: </w:t>
      </w:r>
      <w:r>
        <w:t>https://www.thesymbol.ru/fashion/trendy/kakie-tufli-budut-v-trende-osenyu-2026/</w:t>
      </w:r>
    </w:p>
    <w:p>
      <w:r>
        <w:t>«Женщина в хороших туфлях никогда не будет некрасивой», — сказала когда-то Коко Шанель. И с этим утверждением не хочется спорить. Туфли давно перестали быть просто частью гардероба: именно они способны задать настроение всему образу и поставить в нем финальную точку. Поэтому каждый сезон мы внимательно смотрим показы и пытаемся понять, какие пары будут определять новый модный цикл. На осень-2026 дизайнеры подготовили сразу несколько эффектных вариантов. Мы выбрали 5 фаворитов.</w:t>
      </w:r>
    </w:p>
    <w:p>
      <w:r>
        <w:t>Какие туфли будут в тренде осенью-2026</w:t>
      </w:r>
    </w:p>
    <w:p>
      <w:r>
        <w:t>С острым мысом</w:t>
      </w:r>
    </w:p>
    <w:p>
      <w:r>
        <w:t>Если вы думали, что острый мыс остался в прошлом, актуальные шоу докажут обратное. Дизайнеры буквально заострили внимание на деталях: вытянутый нос снова становится главным акцентом обуви. Трендсеттерами движения остаются Gucci и Saint Laurent. Такая пара выглядит дерзко, но легко впишется даже в базовый гардероб. Носите ее с широкими брюками, юбкой в длине миди или любимыми джинсами — острый мыс сразу добавит образу острого шика.</w:t>
      </w:r>
    </w:p>
    <w:p>
      <w:r>
        <w:t>Со шнуровкой</w:t>
      </w:r>
    </w:p>
    <w:p>
      <w:r>
        <w:t>Шнуровка давно прописалась в летнем гардеробе: босоножки с завязками выглядят эффектно и при этом хорошо фиксируют стопу. Осенью дизайнеры перенесли этот прием на туфли и сделали его гораздо заметнее. У Prada шнуровка напоминает корсетную, поэтому у совершенно функциональной детали появляется будуарный характер. А Marni играет со спортивной эстетикой.</w:t>
      </w:r>
    </w:p>
    <w:p>
      <w:r>
        <w:t>Двухцветные</w:t>
      </w:r>
    </w:p>
    <w:p>
      <w:r>
        <w:t>У Коко Шанель был комплекс из-за размера ноги. Так появились культовые двухцветные туфли-слингбэки: бежевый цвет визуально вытягивал стопу, а контрастный черный мыс, наоборот, делал ее короче. В сезоне осень-зима 2026/27 эта формула получила новое прочтение. Два оттенка теперь работают как инструмент оптической игры и превращают привычную пару в ключевой акцент образа. Особенно нам нравятся цветовые решения Матье Блази.</w:t>
      </w:r>
    </w:p>
    <w:p>
      <w:r>
        <w:t>Туфли-перчатки</w:t>
      </w:r>
    </w:p>
    <w:p>
      <w:r>
        <w:t>Наш фаворит и очевидная находка для поклонниц минимализма. Сила таких туфель — в форме: скульптурной, чистой, почти архитектурной. Они плотно сидят на стопе, повторяют ее контуры и создают эффект второй кожи. При этом минимализм здесь вовсе не означает отсутствие характера. Необычный вырез, мягкая кожа (текстиль или сатин) и выразительный силуэт превращают максимально простую пару в объект желания.</w:t>
      </w:r>
    </w:p>
    <w:p>
      <w:r>
        <w:t>С Т-образной перемычкой</w:t>
      </w:r>
    </w:p>
    <w:p>
      <w:r>
        <w:t>Хотя Т-образные туфли ненадолго возвращались в моду в 1990-х и начале нулевых, их настоящий звездный час пришелся на «ревущие» 1920-е. Как они выглядят? Ремешок проходит вертикально по подъему стопы и соединяется с горизонтальной перемычкой, обхватывающей лодыжку. Отсюда и название. Дизайнеры снова вспомнили об этой форме и не зря: это очень изящная и элегантная деталь.</w:t>
      </w:r>
    </w:p>
    <w:p>
      <w:pPr>
        <w:pStyle w:val="Heading2"/>
      </w:pPr>
      <w:r>
        <w:t>№ 44. Этот прием стилизации браслетов все еще актуален</w:t>
      </w:r>
    </w:p>
    <w:p>
      <w:r>
        <w:rPr>
          <w:b/>
        </w:rPr>
        <w:t xml:space="preserve">Дата: </w:t>
      </w:r>
      <w:r>
        <w:t xml:space="preserve">2026-08-25   </w:t>
      </w:r>
      <w:r>
        <w:rPr>
          <w:b/>
        </w:rPr>
        <w:t xml:space="preserve">Жанр: </w:t>
      </w:r>
      <w:r>
        <w:t xml:space="preserve">украшения   </w:t>
      </w:r>
      <w:r>
        <w:rPr>
          <w:b/>
        </w:rPr>
        <w:t xml:space="preserve">Слов: </w:t>
      </w:r>
      <w:r>
        <w:t>369</w:t>
      </w:r>
    </w:p>
    <w:p>
      <w:r>
        <w:rPr>
          <w:b/>
        </w:rPr>
        <w:t xml:space="preserve">Автор: </w:t>
      </w:r>
      <w:r>
        <w:t xml:space="preserve">Редакция сайта   </w:t>
      </w:r>
      <w:r>
        <w:rPr>
          <w:b/>
        </w:rPr>
        <w:t xml:space="preserve">Адрес: </w:t>
      </w:r>
      <w:r>
        <w:t>https://www.thesymbol.ru/fashion/jewelry/etot-priem-stilizacii-brasletov-vse-eshche-aktualen/</w:t>
      </w:r>
    </w:p>
    <w:p>
      <w:r>
        <w:t>Показы сезона осень-зима 2026/27, которые отгремели в феврале-марте, стали настоящим пособием по стилизации браслетов поверх рукавов. Мы предлагаем не дожидаться наступления осени и попробовать стилистический трюк с этими аксессуарами прямо сейчас. Тем более, что для этого не нужно прилагать никаких лишних усилий и откладывать деньги на шоппинг. Достаточно взглянуть на последние модные шоу и повторить понравившиеся комбинации. Это могут быть летящие шелковые блузы, как на шоу Balmain, которые выгодно соседствуют с массивными черными браслетами, платья-свитеры с высоким горлом, как у Zankov, трикотажные макси Chanel, или более уютные водолазки из кашемира, как на показе Zimmermann.</w:t>
      </w:r>
    </w:p>
    <w:p>
      <w:r>
        <w:t>Этот прием стилизации браслетов все еще актуален</w:t>
      </w:r>
    </w:p>
    <w:p>
      <w:r>
        <w:t>Выглядеть актуально и трендово, не тратя при этом огромные бюджеты на новые вещи? Звучит как мечта. Однако в реалиях современной моды это вполне себе достижимая реальность. Особенно часто это касается категории украшений. Прямо сейчас все решает стилизация: и это отличные новости для вашего бюджета. У вас в шкатулке уже есть нужное украшение, вам остается только "правильно" его преподнести. И доказательства этой теории можно найти сплошь и рядом: например, теперь кольца можно носить разом на одной руке, если добавлять серьги в образ — то только одну, а также смело миксовать вечерние украшения с повседневными комплектами, не ожидая особого повода.</w:t>
      </w:r>
    </w:p>
    <w:p>
      <w:r>
        <w:t>Этот же прием стоит применить и к браслету. Самый приятный момент — он может быть любым. В моде самые разные вариации: от массивных моделей размера XXL до удлиненных громоздких “лат Жанны д’Арк” в серебрянном цвете и более сдержанных золотых и жемчужных нитей. Как заставить аксессуар работать на себя? Судя по происходящему на подиумах последних Недель моды, вам просто нужно дополнить им любой комплект с длинными рукавами. Основное уточнение — надевать браслеты нужно поверх одежды, чтобы они еще ярче оттеняли базовые вещи, и задавали характер повседневному образу.</w:t>
      </w:r>
    </w:p>
    <w:p>
      <w:r>
        <w:t>Также советуем присмотреться к приему с кожаными перчатками. Если в прошлом сезоне вы успели приобрести этот модный аксессуар, то обязательно используйте его в связке с браслетами. В качестве отправной точки можно взять за образец комплект из коллекции Ulla Johnson, составленный из обьемного свитера и шорт в бельевом стиле с аккуратным кружевом, или наряд с показа 7 For All The Mankind, который запомнился многослойностью и нагромождением фактур. Вдохновиться на подобные модные эксперименты поможет подборка ниже, в которой мы собрали лучшие варианты стилизации браслетов прямо сейчас.</w:t>
      </w:r>
    </w:p>
    <w:p>
      <w:pPr>
        <w:pStyle w:val="Heading2"/>
      </w:pPr>
      <w:r>
        <w:t>№ 30. Что надеть стильной маме на 1 сентября</w:t>
      </w:r>
    </w:p>
    <w:p>
      <w:r>
        <w:rPr>
          <w:b/>
        </w:rPr>
        <w:t xml:space="preserve">Дата: </w:t>
      </w:r>
      <w:r>
        <w:t xml:space="preserve">2026-08-26   </w:t>
      </w:r>
      <w:r>
        <w:rPr>
          <w:b/>
        </w:rPr>
        <w:t xml:space="preserve">Жанр: </w:t>
      </w:r>
      <w:r>
        <w:t xml:space="preserve">выбор   </w:t>
      </w:r>
      <w:r>
        <w:rPr>
          <w:b/>
        </w:rPr>
        <w:t xml:space="preserve">Слов: </w:t>
      </w:r>
      <w:r>
        <w:t>393</w:t>
      </w:r>
    </w:p>
    <w:p>
      <w:r>
        <w:rPr>
          <w:b/>
        </w:rPr>
        <w:t xml:space="preserve">Автор: </w:t>
      </w:r>
      <w:r>
        <w:t xml:space="preserve">Редакция сайта   </w:t>
      </w:r>
      <w:r>
        <w:rPr>
          <w:b/>
        </w:rPr>
        <w:t xml:space="preserve">Адрес: </w:t>
      </w:r>
      <w:r>
        <w:t>https://www.thesymbol.ru/fashion/trendy/chto-nadet-mame-na-1-sentyabrya-5-neskuchnyh-obrazov/</w:t>
      </w:r>
    </w:p>
    <w:p>
      <w:r>
        <w:t>Лето неумолимо заканчивается, а сентябрь ближе с каждым днем. Особенно волнительньна подгтовка к первому осеннему дню для мам: собрать ребенка в школу — задача со звездочкой, так что подумать о себе часто не остается времени. Именно поэтому мы сделали это за вас и собрали пять готовых комплектов на первое сентября для модных мам — совсем не скучных, но при этом уместных для школьной линейки.</w:t>
      </w:r>
    </w:p>
    <w:p>
      <w:r>
        <w:t>Что надеть стильной маме на 1 сентября</w:t>
      </w:r>
    </w:p>
    <w:p>
      <w:r>
        <w:t>Cвободная рубашка + юбка-карандаш</w:t>
      </w:r>
    </w:p>
    <w:p>
      <w:r>
        <w:t>Как превратить скучное «офисное» комбо из костюмной юбки миди и рубашки в праздничный наряд? Добавить в него цвета. Вместо базовой юбки надевайте красную, а самым уместным компаньоном для нее станет классическая синяя или голубая сорочка, которая поддержит общий дух колор-блок комплекта. Обувь в таком случае лучше подобрать сдержанную, чтобы не утяжелить образ: например, аккуратные слингбэки с острым носом или лаконичные черные лодочки, которые поставят смелую точку в наряде.</w:t>
      </w:r>
    </w:p>
    <w:p>
      <w:r>
        <w:t>Макси платье + акцентный трикотаж</w:t>
      </w:r>
    </w:p>
    <w:p>
      <w:r>
        <w:t>Платье — еще один отличный выбор для первого сентября. А если аскетичное макси кажется слишком простым, на помощь придет яркий трикотаж. Среди самых популярных вариантов — красный свитер, повязанный на бедра или теплый кардиган, накинутый на плечи. Не забываем про украшения: обязательно попробуйте примерить крупные бусы, которые в силах создать моментальный вау-эффект.</w:t>
      </w:r>
    </w:p>
    <w:p>
      <w:r>
        <w:t>Джемпер + джинсовая миди</w:t>
      </w:r>
    </w:p>
    <w:p>
      <w:r>
        <w:t>Если хочется собрать образ с денимом, а джинсы кажутся не самым уместным для школьной линейки вариантом, обратитесь к джинсовой миди-юбке. Она отлично смотрится с базой вне трендов и не требует усилий по дополнительной стилизации. Вверху предлагаем создать легкую многослойность, надевая на лонгслив строгую белую рубашку и уютный джемпер из шерсти или кашемира. А трендовым акцентом в образе станут туфли с анималистичным принтом.</w:t>
      </w:r>
    </w:p>
    <w:p>
      <w:r>
        <w:t>Белый топ + брюки-алладины</w:t>
      </w:r>
    </w:p>
    <w:p>
      <w:r>
        <w:t>Кто сказал, что брюки-алладины — вещь исключительно летняя? Мы готовы развеять этот миф и поделиться формулой, которая идеально сработает в этом сентябре. Записываем: белый топ с воротником-стойкой и широкие шаровары станут отличным дуэтом для первого сентября. Разнообразить такое достаточно простое комбо вновь помогут принты: пускай они украшают и сумку, и обувь. Идеальный вариант для тех, кто ищет трендовую интерпретацию черно-белой классики.</w:t>
      </w:r>
    </w:p>
    <w:p>
      <w:r>
        <w:t>Красный джемпер + классические брюки</w:t>
      </w:r>
    </w:p>
    <w:p>
      <w:r>
        <w:t>Создать образ на первое сентября за пару минут — вполне реально. И мы готовы доказать это на практике: за основу комплекта берем элегантные черные брюки, которые наверняка найдутся в гардеробе у каждой. А задачу по внедрению цвета в такой наряд делегируем красному трикотажному верху: например, пуловеру с V-образным вырезом, кардигану с крупными пуговицами или джемперу из кашемира.</w:t>
      </w:r>
    </w:p>
    <w:p>
      <w:pPr>
        <w:pStyle w:val="Heading2"/>
      </w:pPr>
      <w:r>
        <w:t>№ 96. Тренд осени 2026 года — белые перчатки</w:t>
      </w:r>
    </w:p>
    <w:p>
      <w:r>
        <w:rPr>
          <w:b/>
        </w:rPr>
        <w:t xml:space="preserve">Дата: </w:t>
      </w:r>
      <w:r>
        <w:t xml:space="preserve">2026-09-02   </w:t>
      </w:r>
      <w:r>
        <w:rPr>
          <w:b/>
        </w:rPr>
        <w:t xml:space="preserve">Жанр: </w:t>
      </w:r>
      <w:r>
        <w:t xml:space="preserve">выбор   </w:t>
      </w:r>
      <w:r>
        <w:rPr>
          <w:b/>
        </w:rPr>
        <w:t xml:space="preserve">Слов: </w:t>
      </w:r>
      <w:r>
        <w:t>375</w:t>
      </w:r>
    </w:p>
    <w:p>
      <w:r>
        <w:rPr>
          <w:b/>
        </w:rPr>
        <w:t xml:space="preserve">Автор: </w:t>
      </w:r>
      <w:r>
        <w:t xml:space="preserve">Редакция сайта   </w:t>
      </w:r>
      <w:r>
        <w:rPr>
          <w:b/>
        </w:rPr>
        <w:t xml:space="preserve">Адрес: </w:t>
      </w:r>
      <w:r>
        <w:t>https://www.thesymbol.ru/fashion/vybor/belye-perchatki-glavnyi-aksessuar-oseni-2026/</w:t>
      </w:r>
    </w:p>
    <w:p>
      <w:r>
        <w:t>В 2026 году мы все чаще обращаемся к ярким цветам. Красный, желтый, голубой, розовый, оранжевый и фиолетовый задают настроение новой эры максимализма. Но если посмотреть на актуальные показы, главным цветом сезона все-таки остается черный. Это подтверждает и аналитика Tagwalk. Как совместить эти два полюса? Добавлять цвет через аксессуары. Они задают тон аутфиту, превращают привычную классику в запоминающийся образ и помогают сделать его более индивидуальным. Выразительный ремень, меховая горжетка, цветные колготки — вариантов много. Но этой осенью нас особенно заинтересовали белые перчатки.</w:t>
      </w:r>
    </w:p>
    <w:p>
      <w:r>
        <w:t>Белые перчатки — главный аксессуар осени 2026</w:t>
      </w:r>
    </w:p>
    <w:p>
      <w:r>
        <w:t>Все внимание на руки</w:t>
      </w:r>
    </w:p>
    <w:p>
      <w:r>
        <w:t>Перчатки всегда были частью холодного сезона: в первую очередь мы воспринимали их как практичный, абсолютно утилитарный предмет. Теперь все меняется. Дизайнеры вывели привычный аксессуар на первый план и превратили его в полноценный инструмент для стайлинга. Белая кожа появилась сразу у нескольких знаковых брендов: Acne Studios, Calvin Klein, Michael Kors и Tom Ford. У каждого свой вариант: от лаконичных коротких моделей до более выразительных оперных пар. Но всех их объединяет материал и гамма, хотя мы и видим вариации от кипенно-белого до айвори.</w:t>
      </w:r>
    </w:p>
    <w:p>
      <w:r>
        <w:t>Как их стилизовать</w:t>
      </w:r>
    </w:p>
    <w:p>
      <w:r>
        <w:t>Белые перчатки легко вписать даже в базовый гардероб. Костюм, черное пальто, кожаная куртка — такая деталь сразу меняет настроение знакомых вещей. Особенно нам нравится сочетать их с нейтральной базой, где белый становится основным акцентом. Черный тотал-лук с белыми перчатками выглядит контрастно, а деловой костюм в синем или сером оттенке получает более модное звучание. Джинсы и рубашка в клетку? И в этом случае перчатки не будут лишними. Получается тот самый «внезапный белый» (аналог «внезапного красного») — прием, когда один элемент становится ключевым стилистическим ходом. Хочется собрать нарядный комплект? Белые перчатки прекрасно работают и с вечерними образами. Их можно добавить к платью или смокингу, причем совершенно не обязательно выбирать сложные опции. Наоборот, чем лаконичнее наряд, тем заметнее будет аксессуар. Еще один вариант — сыграть на полярности и сочетать белую кожу с нейтральными оттенками. И, конечно, вы всегда можете поддержать белый цвет другими деталями. Это могут быть сумка, обувь или шарф. Белый монохромный аутфит? В наших широтах это не самое практичное решение, но всегда эффектное.</w:t>
      </w:r>
    </w:p>
    <w:p>
      <w:r>
        <w:t>Нам нравится, что этот тренд легко повторить без полной перезагрузки капсулы. Перчатки пригодятся в холодную погоду и заодно помогут под другим углом посмотреть на вещи, которые вы уже носите. Иногда для актуального образа действительно достаточно одной детали.</w:t>
      </w:r>
    </w:p>
    <w:p>
      <w:pPr>
        <w:pStyle w:val="Heading2"/>
      </w:pPr>
      <w:r>
        <w:t>№ 97. Как носить джинсовую юбку-макси осенью 2026</w:t>
      </w:r>
    </w:p>
    <w:p>
      <w:r>
        <w:rPr>
          <w:b/>
        </w:rPr>
        <w:t xml:space="preserve">Дата: </w:t>
      </w:r>
      <w:r>
        <w:t xml:space="preserve">2026-09-02   </w:t>
      </w:r>
      <w:r>
        <w:rPr>
          <w:b/>
        </w:rPr>
        <w:t xml:space="preserve">Жанр: </w:t>
      </w:r>
      <w:r>
        <w:t xml:space="preserve">выбор   </w:t>
      </w:r>
      <w:r>
        <w:rPr>
          <w:b/>
        </w:rPr>
        <w:t xml:space="preserve">Слов: </w:t>
      </w:r>
      <w:r>
        <w:t>376</w:t>
      </w:r>
    </w:p>
    <w:p>
      <w:r>
        <w:rPr>
          <w:b/>
        </w:rPr>
        <w:t xml:space="preserve">Автор: </w:t>
      </w:r>
      <w:r>
        <w:t xml:space="preserve">Редакция сайта   </w:t>
      </w:r>
      <w:r>
        <w:rPr>
          <w:b/>
        </w:rPr>
        <w:t xml:space="preserve">Адрес: </w:t>
      </w:r>
      <w:r>
        <w:t>https://www.thesymbol.ru/fashion/vybor/kak-nosit-djinsovuyu-yubku-maksi-v-nachale-oseni/</w:t>
      </w:r>
    </w:p>
    <w:p>
      <w:r>
        <w:t>Есть вещи, которые еще недавно считались безусловной базой, а потом внезапно попали в список антитрендов. Так случилось и с джинсовой юбкой. Мы увлеклись летящим шелком, юбками-карандашами и бохо, а привычную модель из денима оставили в прошлом. Но начало 2026 года принесло неожиданную ностальгию по 2016-му. Для кого-то это было время первых больших карьерных шагов, для других — путешествий, юности и той самой легкости, которую иногда так хочется вернуть. Социальные сети тогда еще воспринимались как пространство для общения и живых моментов, а не соревнование за идеальную картинку. И мы еще не знали, сколько перемен ждет нас впереди. Вместе с воспоминаниями вернулись и вещи той эпохи: рубашки в клетку, брюки-карго (и не только они), джинсы-скинни и джинсовые юбки. Самым узнаваемым вариантом стала юбка с пуговицами спереди, но сейчас мы предлагаем посмотреть на макси. Это настоящая инвестиция, которую легко вписать в любой гардероб. Рассказываем, с чем носить ее в первые осенние дни.</w:t>
      </w:r>
    </w:p>
    <w:p>
      <w:r>
        <w:t>Как носить джинсовую юбку-макси в начале осени</w:t>
      </w:r>
    </w:p>
    <w:p>
      <w:r>
        <w:t>С укороченным пальто</w:t>
      </w:r>
    </w:p>
    <w:p>
      <w:r>
        <w:t>Самая простая формула для начала осени: классическая синяя юбка, мягкий джемпер и укороченное пальто. Прямое, приталенное, объемное или двубортное — выбирайте на свой вкус. И не забывайте про актуальные детали: высокий воротник, накладные карманы и капюшон (или все вместе). За счет разницы длин образ выглядит собранным, но не слишком строгим. А дальше все решают аксессуары: добавьте длинный шарф и кожаные перчатки.</w:t>
      </w:r>
    </w:p>
    <w:p>
      <w:r>
        <w:t>С укороченной кожаной курткой</w:t>
      </w:r>
    </w:p>
    <w:p>
      <w:r>
        <w:t>Серая джинсовая юбка хорошо смотрится с рубашкой, а укороченная черная кожаная куртка добавит комплекту дерзкий характер. Если хочется больше настроения в духе нулевых, повяжите на шею небольшой платок в качестве банданы и носите сумку на сгибе локтя, как это делали Кейт Мосс или Пэрис Хилтон. Не помещается все в одну? Хорошая новость: вы можете взять две сумки одновременно. Например, в тоуте разместить документы, ноутбук, кошелек и косметичку, а в шоппере — спортивную форму или покупки.</w:t>
      </w:r>
    </w:p>
    <w:p>
      <w:r>
        <w:t>С пончо</w:t>
      </w:r>
    </w:p>
    <w:p>
      <w:r>
        <w:t>Когда станет по-настоящему прохладно, джинсовую макси можно носить с пончо и водолазкой. У пончо свободный прямоугольный силуэт, который красиво контрастирует с длинной прямой юбкой. Аксессуары здесь не менее важны: подчеркните талию ремнем, добавьте кожаные перчатки. А для большего акцента, пусть они будут в красном цвете. Он разбавит спокойную гамму. Джинсовая юбка в пол снова получила место в современной капсуле. А значит, ее можно доставать из шкафа прямо сейчас. Или приобрести новую, пока осень только начинается.</w:t>
      </w:r>
    </w:p>
    <w:p>
      <w:pPr>
        <w:pStyle w:val="Heading2"/>
      </w:pPr>
      <w:r>
        <w:t>№ 164. Плащевая ткань — тренд осени 2026: какие вещи носить в этом сезоне</w:t>
      </w:r>
    </w:p>
    <w:p>
      <w:r>
        <w:rPr>
          <w:b/>
        </w:rPr>
        <w:t xml:space="preserve">Дата: </w:t>
      </w:r>
      <w:r>
        <w:t xml:space="preserve">2026-09-03   </w:t>
      </w:r>
      <w:r>
        <w:rPr>
          <w:b/>
        </w:rPr>
        <w:t xml:space="preserve">Жанр: </w:t>
      </w:r>
      <w:r>
        <w:t xml:space="preserve">тенденции   </w:t>
      </w:r>
      <w:r>
        <w:rPr>
          <w:b/>
        </w:rPr>
        <w:t xml:space="preserve">Слов: </w:t>
      </w:r>
      <w:r>
        <w:t>349</w:t>
      </w:r>
    </w:p>
    <w:p>
      <w:r>
        <w:rPr>
          <w:b/>
        </w:rPr>
        <w:t xml:space="preserve">Автор: </w:t>
      </w:r>
      <w:r>
        <w:t xml:space="preserve">Редакция сайта   </w:t>
      </w:r>
      <w:r>
        <w:rPr>
          <w:b/>
        </w:rPr>
        <w:t xml:space="preserve">Адрес: </w:t>
      </w:r>
      <w:r>
        <w:t>https://www.thesymbol.ru/fashion/trendy/plashchevaya-tkan-trend-oseni-2026-kakie-veshchi-nosit-v-etom-sezone/</w:t>
      </w:r>
    </w:p>
    <w:p>
      <w:r>
        <w:t>Мы в редакции регулярно следим за российскими и зарубежными брендами и видим, что все больше марок выпускают коллекции, вдохновленные походной эстетикой (она же в миру известна как аутдор). И на улицах мы все чаще видим образы, будто их обладатели собираются взойти минимум на Эльбрус: непромокаемые пуховики и ветровки, брюки с мембраной, жилеты с карманами, трекинговые ботинки. Отсюда провозглашаем тренд: главный материал сезона — плащевая ткань. Но на подиуме она давно перестала выглядеть исключительно практично. Сегодня «плащевка» воспринимается как технологичное решение: тонкие полотна красиво драпируются, держат форму и не утяжеляют силуэт. Некоторые материалы умеют менять цвет или регулировать температуру тела. И дизайнеры вовсю используют эти свойства для создания модных образов.</w:t>
      </w:r>
    </w:p>
    <w:p>
      <w:r>
        <w:t>Плащевая ткань — тренд осени 2026: какие вещи носить в этом сезоне</w:t>
      </w:r>
    </w:p>
    <w:p>
      <w:r>
        <w:t>Юбка</w:t>
      </w:r>
    </w:p>
    <w:p>
      <w:r>
        <w:t>Altuzarra представил фантазийную белую юбку из плащевой ткани. Сочетание с укороченным пальто с высоким воротником и высокими сапогами превращает спортивную фактуру в часть элегантного осеннего образа.</w:t>
      </w:r>
    </w:p>
    <w:p>
      <w:r>
        <w:t>Кейп</w:t>
      </w:r>
    </w:p>
    <w:p>
      <w:r>
        <w:t>Chloé под руководством Чемены Камали предлагает функциональный кейп из плащевой ткани. Стилизуйте его с романтичным платьем с цветочным принтом и высокими сапогами. Получится сочетание утилитарности и женственности, которое легко представить в базовом женском гардеробе.</w:t>
      </w:r>
    </w:p>
    <w:p>
      <w:r>
        <w:t>Комбинезон</w:t>
      </w:r>
    </w:p>
    <w:p>
      <w:r>
        <w:t>Среди более прикладных тенденций снова заметны комбинезоны. Они вернулись несколько сезонов назад и не сдают свои позиции. На волне популярности «ленивой» моды это особенно логично: комбинезон почти не требует стилизации. Вы надеваете одну вещь и получаете готовый лук.</w:t>
      </w:r>
    </w:p>
    <w:p>
      <w:r>
        <w:t>Платье</w:t>
      </w:r>
    </w:p>
    <w:p>
      <w:r>
        <w:t>Функциональное платье из плащевой ткани — еще один способ вписать аутдор в повседневный стиль. Выбирайте лаконичный силуэт, а характер образа задайте обувью и аксессуарами. Marni, конечно, предлагает играть на контрастах: сапоги на шнуровке и элегантную белую сумку.</w:t>
      </w:r>
    </w:p>
    <w:p>
      <w:r>
        <w:t>Костюм</w:t>
      </w:r>
    </w:p>
    <w:p>
      <w:r>
        <w:t>В коллекции Miu Miu плащевая ткань и нейлон заняли особое место, продолжая тренд на «практичную роскошь» и аутдор-эстетику. Один из интересных вариантов — брюки в дуэте с жакетом с меховой оторочкой. Антитеза фактур делает комплект выразительным, сохраняя его практичное настроение.</w:t>
      </w:r>
    </w:p>
    <w:p>
      <w:r>
        <w:t>Брюки</w:t>
      </w:r>
    </w:p>
    <w:p>
      <w:r>
        <w:t>Куда же без брюк? Stella McCartney предлагает играть на контрастах: плащевые брюки, приталенный жакет и клатч. Технологичная фактура в таком соседстве выглядит совсем иначе.</w:t>
      </w:r>
    </w:p>
    <w:p>
      <w:r>
        <w:t>Бомбер</w:t>
      </w:r>
    </w:p>
    <w:p>
      <w:r>
        <w:t>Завершает наш список бомбер. Это, кстати, самый простой способ примерить тренд. Balenciaga миксует укороченную модель с джинсами на высокой посадке и туфлями-лодочками.</w:t>
      </w:r>
    </w:p>
    <w:p>
      <w:pPr>
        <w:pStyle w:val="Heading2"/>
      </w:pPr>
      <w:r>
        <w:t>№ 61. Шопинг-дайджест: осенние коллекции и итальянская дольче вита</w:t>
      </w:r>
    </w:p>
    <w:p>
      <w:r>
        <w:rPr>
          <w:b/>
        </w:rPr>
        <w:t xml:space="preserve">Дата: </w:t>
      </w:r>
      <w:r>
        <w:t xml:space="preserve">2026-09-04   </w:t>
      </w:r>
      <w:r>
        <w:rPr>
          <w:b/>
        </w:rPr>
        <w:t xml:space="preserve">Жанр: </w:t>
      </w:r>
      <w:r>
        <w:t xml:space="preserve">выбор/дайджест   </w:t>
      </w:r>
      <w:r>
        <w:rPr>
          <w:b/>
        </w:rPr>
        <w:t xml:space="preserve">Слов: </w:t>
      </w:r>
      <w:r>
        <w:t>792</w:t>
      </w:r>
    </w:p>
    <w:p>
      <w:r>
        <w:rPr>
          <w:b/>
        </w:rPr>
        <w:t xml:space="preserve">Автор: </w:t>
      </w:r>
      <w:r>
        <w:t xml:space="preserve">Редакция сайта   </w:t>
      </w:r>
      <w:r>
        <w:rPr>
          <w:b/>
        </w:rPr>
        <w:t xml:space="preserve">Адрес: </w:t>
      </w:r>
      <w:r>
        <w:t>https://www.thesymbol.ru/fashion/vybor/shoping-daidjest-osennie-kollekcii-i-italyanskaya-dolche-vita/</w:t>
      </w:r>
    </w:p>
    <w:p>
      <w:r>
        <w:t>Барокко веками остается источником вдохновения для творцов всех направлений: от музыкантов до фэшн-дизайнеров. Новый взгляд на его эстетику предлагают и No One в осенней кампании «La Stagione Barocca». Съемка прошла на территории виллы Арконати XVII века и стала настоящей барочной ретроспективой. Главными героями съемки стали пушистое белое пальто Principe di Bologna, черные туфли Casadei на миниатюрном каблуке и объемная сумка-хобо Gianni Chiarini, украшенная тиснением под плавники ската, а также скинни-джинсы Diesel с сапогами в жокейском стиле Fabi и замшевыми трубами Anna Rachele в табачном оттенке. В основу мужсках образов легли казаки Pantanetti из вощеной замши, кремовая куртка Etudes Studio и ботинки Principe di Bologna со стеганым бомбером Parajumpers с натуральным утиным пухом.</w:t>
      </w:r>
    </w:p>
    <w:p>
      <w:r>
        <w:t>Шопинг-дайджест: осенние коллекции и итальянская дольче вита</w:t>
      </w:r>
    </w:p>
    <w:p>
      <w:r>
        <w:t>Время барокко в новой кампании NO ONE</w:t>
      </w:r>
    </w:p>
    <w:p>
      <w:r>
        <w:t>Сумка, которая говорит сама за себя: новая модель GUESS ALLEGRA</w:t>
      </w:r>
    </w:p>
    <w:p>
      <w:r>
        <w:t>Идеальная сумка сегодня совмещает в себе стиль и функциональность и подходит для любого случая. Именно эти черты стали основой для Allegra — ключевой модели осенней коллекции Guess. Новинка доступна в нескольких версиях: из кожи и замши, в двух размерах и семи цветах, так что подходящий вариант найдется для каждой. А лаконичный дизайн позволит носить ее на выход и каждый день, сочетая с десятками разных образов.</w:t>
      </w:r>
    </w:p>
    <w:p>
      <w:r>
        <w:t>Жизнь — кино, а мы в нем главные герои: новая кампания FURLA «Культовая драма»</w:t>
      </w:r>
    </w:p>
    <w:p>
      <w:r>
        <w:t>Даже в бешеном ритме жизни, где несколько задач одновременно требуют вашего немедленного включения, не стоит забывать об одном: вы — главная героиня своей истории. Об этом решили напомнить Furla в новой кампании «Iconic Drama», предлагая взглянуть на свою жизнь по-новому — как на кино. Здесь городские локации могут стать живописными декорациями, а повседневные аутфиты — настоящими кинообразами. А дополнят их сумки из новой коллекции бренда. Каждая из них — культовая модель, адаптированная на современный лад. Furla Iride с узнаваемой аркой бренда с «алмазной» огранкой и бескаркасная Furla Debby — теперь из замши, а вместительная сумка-мешок Furla Ginevra в этом сезоне получила плечевые ремни, чтобы ее можно было носить как на плече, так и в формате кросс-боди. Вариант для тех, кто любит классику — Furla 1927, которая совмещает в себе четкий структурированный силуэт и культовую архивную фурнитуру.</w:t>
      </w:r>
    </w:p>
    <w:p>
      <w:r>
        <w:t>Творчество как объект исследования — в новой кампании COCCINELLE</w:t>
      </w:r>
    </w:p>
    <w:p>
      <w:r>
        <w:t>Декорациями для съемки нового кампейна Coccinelle стала мастерская садовника, наполненная тишиной и окруженная природой, — место, где творчество рождается непринужденно. Фотограф Алессандро Бурзиготти запечатлел трех героинь — международных моделей Милу Бергсма, Тес Линненкопер и Линдси Леноард. Каждая из них выбирает свой способ творить — одна из них пишет картины, другая выращивает цветочный сад, а третья наблюдает за окружающим миром через объектив. Объединяющим элементом для трех героинь становится культовая C-ME в новой осенней палитре, вдохновленной оттенками зимнего сада.</w:t>
      </w:r>
    </w:p>
    <w:p>
      <w:r>
        <w:t>Одна коллекция — разные истории: новая линейка ZOLLA</w:t>
      </w:r>
    </w:p>
    <w:p>
      <w:r>
        <w:t>Презентация новой коллекции Zolla прошла в формате иммерсивной постановки режиссера Егора Матвеева. В ее основу легла осенняя кампания бренда, вдохновленная ритмом мегаполиса. Зрители узнали истории актрисы, редактора, шеф-повара, архитектора и музыканта, которые проживали свои повседневные сценарии в новинках бренда и раскрывали характер каждой из них. Герои примерили куртки из экокожи, брюки-алладины, опции из трикотажа и денима, рубашки и функциональные комплекты. Все опции легко сочетаются между собой, так что составить комфортный многослойный образ больше не задача со звездочкой. А благодаря природной цветовой палитре новинки отлично впишутся в любой гардероб.</w:t>
      </w:r>
    </w:p>
    <w:p>
      <w:r>
        <w:t>Новый взгляд на осенний гардероб в эксклюзивной коллекции YUDASHKIN</w:t>
      </w:r>
    </w:p>
    <w:p>
      <w:r>
        <w:t>Yudashkin решили посмотреть на осенний гардероб с новой стороны. Привычную для холодного сезона сдержанную палитру теперь дополняют яркие цвета, а плотный трикотаж — традиционно летние платья на тонких бретелях. В основе коллекции — трендовая верхняя одежда на любой случай: от пуховиков разной длины и тренчей до кейпов и дождевиков, а также брюки, дутые и трикотажные юбки, рубашки и свитеры. И куда без аксессуаров? Среди новинок — непромокаемые косынки, шарфы и перчатки разной длины. Одна из главных фишек капсулы — ее шьют небольшими партиями. Некоторые позиции осенне-зимней коллекции и вовсе уникальны, потому что выполнены из ткани, которую больше никогда не будут производить. Чем не модная инвестиция?</w:t>
      </w:r>
    </w:p>
    <w:p>
      <w:r>
        <w:t>Игры, искусство и лекции: детская зона сети салонов «Кенгуру» на Cosmoscow</w:t>
      </w:r>
    </w:p>
    <w:p>
      <w:r>
        <w:t>Сегодня в Москве стартовала ярмарка Cosmoscow. Для гостей с детьми там открылась специальная детская зона от сети салонов «Кенгуру»: там маленькие исследователи найдут себе занятие по душе, пока родители знакомятся с современным искусством. Импровизированный «дом» оформлен в нежных оттенках, а украшают его роспись авторства студентов МГАХИ им. В. И. Сурикова, интерактивные объекты и большой мягкий кенгуру — узнаваемый символ бренда. Здесь маленькие гости могут поиграть, создать собственную картину из нитей или сплести памятный сувенир — волшебную палочку или яркий праздничный колпачок, а еще узнать много нового. Например, о сюрреализме в моде, Сальвадоре Дали и Эльзе Скиапарелли, о Сергее Дягилеве и костюмах «Русских сезонов», о Варваре Степановой, русском авангарде и конструктивизме в одежде. Об этих исторических эпохах простым языком расскажет Аделина Всезнайкина — заведующая Домом Культуры «Юного Искусствоведа», совместно с которым «Кенгуру» проводит детские лекции.</w:t>
      </w:r>
    </w:p>
    <w:p>
      <w:pPr>
        <w:pStyle w:val="Heading2"/>
      </w:pPr>
      <w:r>
        <w:t>№ 36. Знакомьтесь: Коррадо де Биасе — автор самой красивой, но самой неудобной обуви Saint Laurent</w:t>
      </w:r>
    </w:p>
    <w:p>
      <w:r>
        <w:rPr>
          <w:b/>
        </w:rPr>
        <w:t xml:space="preserve">Дата: </w:t>
      </w:r>
      <w:r>
        <w:t xml:space="preserve">2026-09-05   </w:t>
      </w:r>
      <w:r>
        <w:rPr>
          <w:b/>
        </w:rPr>
        <w:t xml:space="preserve">Жанр: </w:t>
      </w:r>
      <w:r>
        <w:t xml:space="preserve">герои   </w:t>
      </w:r>
      <w:r>
        <w:rPr>
          <w:b/>
        </w:rPr>
        <w:t xml:space="preserve">Слов: </w:t>
      </w:r>
      <w:r>
        <w:t>706</w:t>
      </w:r>
    </w:p>
    <w:p>
      <w:r>
        <w:rPr>
          <w:b/>
        </w:rPr>
        <w:t xml:space="preserve">Автор: </w:t>
      </w:r>
      <w:r>
        <w:t xml:space="preserve">Владислава Галкина   </w:t>
      </w:r>
      <w:r>
        <w:rPr>
          <w:b/>
        </w:rPr>
        <w:t xml:space="preserve">Адрес: </w:t>
      </w:r>
      <w:r>
        <w:t>https://www.thesymbol.ru/fashion/geroi/znakomtes-korrado-de-biase-avtor-samoi-krasivoi-no-samoi-neudobnoi-obuvi-saint-laurent/</w:t>
      </w:r>
    </w:p>
    <w:p>
      <w:r>
        <w:t>2026 год — юбилейный для Saint Laurent. Ровно десять лет назад, в апреле 2016, модный Дом возглавил Энтони Ваккарелло — дизайнер, который демонстрирует чудеса стабильности в эпоху турбулентности индустрии и из сезона в сезон показывает удачные коллекции, которые нравятся большинству. Именно его стоит благодарить за узнаваемую эстетику бренда, которая сделала марку лидером в топе платформы Lyst. Однако такая всеобъемлющая популярность — дело рук не только одного Ваккарелло: например, за легендарные лодочки с каблуком в виде логотипа YSL и за виральные туфли с очень острым мысом отвечал Коррадо де Биасе — дизайнер, который присоединился к обувной команде Saint Laurent практически с первых сезонов работы Энтони в Доме. С тех пор он год за годом придумывает ту самую обувь, которую современные модницы готовы носить сквозь кровь, пот и слезы.</w:t>
      </w:r>
    </w:p>
    <w:p>
      <w:r>
        <w:t>Знакомьтесь: Коррадо де Биасе — автор самой красивой, но самой неудобной обуви Saint Laurent</w:t>
      </w:r>
    </w:p>
    <w:p>
      <w:r>
        <w:t>Де Биасе родом из Апулии — южного региона Италии. Для того, чтобы получить модное образование, он переехал в Рим, где поступил в Европейский институт дизайна. Сразу после выпуска он попал в Fendi на позицию ассистента дизайнера мужской и женской обуви — под крыло Марии Грации Кьюри. Там Коррадо следил за тем, как создаются виральные вещи (напоминаем, что именно она придумала легендарную сумку-багет Fendi, которая стала визитной карточкой Кэрри Брэдшоу). Позже итальянскую столицу он сменил на французскую. В 2005 де Биасе обосновался в Париже и три года проработал в Saint Laurent под началом Стефано Пилати — это тот самый период, который стал профессиональной школой и кузницей талантов для целого поколения дизайнеров обуви (вспомним хотя бы Нину Кристен, которая сейчас работает в Dior вместе с Джонатаном Андерсоном).</w:t>
      </w:r>
    </w:p>
    <w:p>
      <w:r>
        <w:t>После Saint Laurent де Биасе оказался у Джона Гальяно — сначала в его собственном бренде, а затем и в период, когда Гальяно возглавлял Maison Margiela. Именно там де Биасе оттачивал то самое сочетание точности и театральности, которое сегодня считается его фирменным почерком. Наконец, дизайнер вернулся туда, где начинал, когда Энтони Ваккарелло возглавил Saint Laurent после ухода Эди Слимана. Уже спустя год бренд выпустил, пожалуй, самую желанную пару за всю свою историю — босоножки Opyum со скульптурным каблуком в виде логотипа YSL. С тех пор де Биасе создает виральную обувь едва ли не каждый сезон. Например, лоферы, попавшие в список самых популярных вещей по мнению платформы Lyst, стали одной из самых копируемых пар последних лет — их можно узнать по коже со сборками и мягкому, обтекаемому мысу.</w:t>
      </w:r>
    </w:p>
    <w:p>
      <w:r>
        <w:t>Тема мужской обуви также всегда волновала Коррадо — он умеет мастерски размывать грань между гендерной модой, миксуя черты и женственного, и маскулинного стиля в одном предмете гардероба (что отлично сочетается с андрогинной эстетикой Saint Laurent). Подтвердить это могут высокие, почти доходящие до бедра ботфорты из коллекции осень-зима 2025 — их уже успели примерить Александр Скарсгард, Коннор Стори, Педро Паскаль и Марк Джейкобс. Еще один хит, предназначенный для мужчин — удлиненные прозрачные дерби с показа весна-лето 2026: для многих зрителей это был шоковый момент, когда классическая обувь была переосмыслена настолько радикально.</w:t>
      </w:r>
    </w:p>
    <w:p>
      <w:r>
        <w:t>О своем подходе к созданию обуви де Биасе рассказал изданию The Socialite Family. По его словам, обувь — это вещь, которой необходимо быть оживленной чьей-то индивидуальностью. Она одновременно функциональная и эмоциональная, несущая в себе истории о любви, слезах и эротизме. Именно поэтому обувь де Биасе почти никогда не бывает про комфорт (и это не просто фигура речи!). Так, например, знаменитые лодочки Opyum давно стали синонимом красивой пытки для собственных ног. Не зря в социальных сетях блогеры делятся своими историями, когда поход на свидание в обуви Saint Laurent заканчивается слезами и кровавыми мозолями.</w:t>
      </w:r>
    </w:p>
    <w:p>
      <w:r>
        <w:t>И это касается не одних только лодочек: пары Saint Laurent многие называют произведением искусства и тут же признаются, что через 20 минут ходьбы мечтают снять их из-за тонкой, лишенной амортизации подошвы и неудобной колодки. По болевым ощущениям вещь сравнивают с еще одним «красивым орудием пыток» — туфлями So Kate от Louboutin на 13-сантиметровой шпильке. Но даже несмотря на это и высокую статистику возвратов, Saint Laurent удается «делать кассу» именно на обуви — и все это в эпоху снижения покупательской способности и меньшего интереса к моделям на каблуке (согласно статистике Business of Fashion, за прошедшие несколько лет продажи лодочек упали на 12%). В этом и кроется парадокс успеха бренда: самая виральная обувь совершенно не обязана быть удобной. Она обязана быть желанной — а с этой задачей де Биасе справляется на «ура» каждый сезон.</w:t>
      </w:r>
    </w:p>
    <w:p>
      <w:pPr>
        <w:pStyle w:val="Heading2"/>
      </w:pPr>
      <w:r>
        <w:t>№ 35. Знакомьтесь: Джули Кегельс — победитель LVMH Prize-2026</w:t>
      </w:r>
    </w:p>
    <w:p>
      <w:r>
        <w:rPr>
          <w:b/>
        </w:rPr>
        <w:t xml:space="preserve">Дата: </w:t>
      </w:r>
      <w:r>
        <w:t xml:space="preserve">2026-09-08   </w:t>
      </w:r>
      <w:r>
        <w:rPr>
          <w:b/>
        </w:rPr>
        <w:t xml:space="preserve">Жанр: </w:t>
      </w:r>
      <w:r>
        <w:t xml:space="preserve">герои   </w:t>
      </w:r>
      <w:r>
        <w:rPr>
          <w:b/>
        </w:rPr>
        <w:t xml:space="preserve">Слов: </w:t>
      </w:r>
      <w:r>
        <w:t>804</w:t>
      </w:r>
    </w:p>
    <w:p>
      <w:r>
        <w:rPr>
          <w:b/>
        </w:rPr>
        <w:t xml:space="preserve">Автор: </w:t>
      </w:r>
      <w:r>
        <w:t xml:space="preserve">Редакция сайта   </w:t>
      </w:r>
      <w:r>
        <w:rPr>
          <w:b/>
        </w:rPr>
        <w:t xml:space="preserve">Адрес: </w:t>
      </w:r>
      <w:r>
        <w:t>https://www.thesymbol.ru/fashion/geroi/znakomtes-djuli-kegels-pobeditel-lvmh-prize-2026/</w:t>
      </w:r>
    </w:p>
    <w:p>
      <w:r>
        <w:t>Выпускная коллекция Кегельс стала одной из первых работ профессиональном пути дизайнера, построенной на изучении архетипов: вдохновением послужила инсталляция Джуди Чикаго «The Dinner Party» конца 70-х с 39 символическими образами мифических и реальных женщин. Художница описывала выставку как символ истории, который лишь намекает на тысячи неизвестных сюжетов и непризнанных героинь, заслуживающих внимания, почестей и места за столом. Версия Кегельс под названием «Supper Club» отсылала к 12 героиням Чикаго, и включала в себя эксцентричные платья с открытой спиной и свадебный наряд из кружева, неожиданно обернутый в полиэтилен. Каждый комплект был сконструирован так, что его можно было не только носить, но и буквально уложить на стол в качестве декоративного элемента.</w:t>
      </w:r>
    </w:p>
    <w:p>
      <w:r>
        <w:t>Знакомьтесь: Джули Кегельс — победитель LVMH Prize-2026</w:t>
      </w:r>
    </w:p>
    <w:p>
      <w:r>
        <w:t>На днях жюри премии LVMH Prize подвели итоги конкурса молодых дизайнеров. За главный приз — 400 000 евро и год менторства от французского конгломерата — соревновались 9 претендентов, о которых мы успели рассказать здесь. Победительницей стала Джули Кегельс — именно ее имя объявила амбассадор Christian Dior Дженнифер Лоуренс на церемонии награждения, которая прошла в фонде Louis Vuitton в Париже. Свой выбор в пользу бельгийского дизайнера члены жюри объяснили так: «Как девушка из Антверпена, создающая одежду для женщин, она подходит к моде «изнутри» — с убеждением, что у женщин может быть множество идентичностей, порой даже в течение одного дня. Ее вещи не навязывают образ, а оставляют пространство для развития личности — под стать тому, как люди перемещаются между ролями, пространствами и ритмом повседневной жизни».</w:t>
      </w:r>
    </w:p>
    <w:p>
      <w:r>
        <w:t>Джули Кегельс — уроженка одного из самых “модных” городов мира — Антверпена. Именно его дизайнер называет своим главным источником вдохновения и основой визуальной ДНК бренда. Мечтать о моде она начала с 5 лет: готовила школьные доклады про Поля Пуаре, Габриэль Шанель и мадам Гре, а после уроков проводила внеклассные часы с местной портнихой, разбираясь в технике кроя. Ее родители не были людьми искусства — но, по словам Джули, именно они привили им с сестрой любовь к культуре, поскольку девочки не пропускали ни одной выставки в местных музеях. Они также познакомили детей с наследием “Антверпенской шестерки”, так что решение о поступлении в Королевскую академию моды в 2017 году было предопределено. Именно там на факультете изящных искусств ее менторами выступили Уолтер Ван Бейрендонк и Дирк Ван Саен.</w:t>
      </w:r>
    </w:p>
    <w:p>
      <w:r>
        <w:t>После выпуска в 2021 году Кегельс не торопилась запускать бренд. Сначала дизайнер решила набраться опыта: она прошла годовую стажировку в модном Доме Alaïa под руководством Питера Мюлье. А далее Джули перебралась в бренд Meryll Rogge к своей соотечественнице Мерилл Рогге, которая сейчас занимает должность креативного директора Marni. В 2024 она запустила одноименную марку Julie Kegels, которая соединила в себе бельгийский характер и французскую непринужденность. Пока бренд успел показать всего три коллекции. Первая работа под названием «50/50» была не полноценным подиумным показом, а театральным перформансом в витрине парижского магазина. Название отсылает к главной теме, вокруг которой Кегельс с тех пор строит показы, — женщине-парадоксу, одновременно амбициозной и дикой. Во второй коллекции, «A Pool Will Do», тема дуальности продолжает быть центральной: Джули соединяет разные принты, фасоны, и даже асимметричные вещи внутри одного образа, чтобы показать их зависимость друг от друга. В третьем шоу «Dresscode» отправной точкой стала книга 1980 года «Стиль руководителей», найденная дизайнером на блошином рынке. Это руководство о том, как интерьер офиса может гарантировать карьерный рост. Среди самых запоминающихся вещей — вязаные изделия с массивными плечами, обитыми, как мебель, платья из атласных покрывал и клатчи в виде огромных пухлых подушек.</w:t>
      </w:r>
    </w:p>
    <w:p>
      <w:r>
        <w:t>За два года существования марки Джули успела продемонстрировать свое умение считывать дух времени. Она стала одной из тех, кто предопределил мимолетный, но виральный тренд на бумажные аксессуары, которые выступили в роли главного маркера кризиса модной индустрии. Вы наверняка видели эти стильные самоклеящиеся бусы и ожерелья, которые мелькают в ленте социальных сетей — да-да, за ними стоит новая победительница LVMH Prize 2026.</w:t>
      </w:r>
    </w:p>
    <w:p>
      <w:r>
        <w:t>В интервью W Magazine дизайнер признается, что придумывает целые истории, прежде чем взяться за исполнение вещи: «Я всегда держу в голове группу женщин, и они всегда появляются в разных обличьях, в разных сюжетах. Например: это для той, которая работает в библиотеке, увлекается теннисом и обожает манго — я правда прорабатываю такие детали». Рабочий метод у Кегельс почти ремесленный: обычно она начинает коллекцию с того, что распарывает винтажную одежду (как свою, так и своего бойфренда), чтобы изучить ее изнутри, а для последней показанной на данный момент коллекции дизайнер и вовсе изучала техники обивки диванов. Кроме того, ее одежду можно узнать по фирменному подходу «задом-наперед»: например, по необычной форме жакетов, шорт или даже платьев.</w:t>
      </w:r>
    </w:p>
    <w:p>
      <w:r>
        <w:t>Среди клиенток бренда уже замечена Розалия, а сама Кегельс всего за два года и три коллекции успела стать одним из самых узнаваемых голосов нового бельгийского поколения — того самого, «пост-антверпенского», точкой отсчета которого можно считать Гленна Мартенса. Ее одежда продается на сайтах ритейлеров SSENSE, YOOX и даже российского КМ20. Победа в LVMH Prize вместе с финансовой поддержкой и годом менторства станет для нее первым по-настоящему масштабным испытанием — в первую очередь, на прочность собственной визуальной философии в промышленных масштабах.</w:t>
      </w:r>
    </w:p>
    <w:p>
      <w:pPr>
        <w:pStyle w:val="Heading2"/>
      </w:pPr>
      <w:r>
        <w:t>№ 37. Какие модные показы нельзя пропустить этой осенью</w:t>
      </w:r>
    </w:p>
    <w:p>
      <w:r>
        <w:rPr>
          <w:b/>
        </w:rPr>
        <w:t xml:space="preserve">Дата: </w:t>
      </w:r>
      <w:r>
        <w:t xml:space="preserve">2026-09-08   </w:t>
      </w:r>
      <w:r>
        <w:rPr>
          <w:b/>
        </w:rPr>
        <w:t xml:space="preserve">Жанр: </w:t>
      </w:r>
      <w:r>
        <w:t xml:space="preserve">герои   </w:t>
      </w:r>
      <w:r>
        <w:rPr>
          <w:b/>
        </w:rPr>
        <w:t xml:space="preserve">Слов: </w:t>
      </w:r>
      <w:r>
        <w:t>699</w:t>
      </w:r>
    </w:p>
    <w:p>
      <w:r>
        <w:rPr>
          <w:b/>
        </w:rPr>
        <w:t xml:space="preserve">Автор: </w:t>
      </w:r>
      <w:r>
        <w:t xml:space="preserve">Редакция сайта   </w:t>
      </w:r>
      <w:r>
        <w:rPr>
          <w:b/>
        </w:rPr>
        <w:t xml:space="preserve">Адрес: </w:t>
      </w:r>
      <w:r>
        <w:t>https://www.thesymbol.ru/fashion/geroi/kakie-modnye-pokazy-nelzya-propustit-etoi-osenyu/</w:t>
      </w:r>
    </w:p>
    <w:p>
      <w:r>
        <w:t>Уже послезавтра начинается модный месяц: стартуем Неделей моды в Нью-Йорке, за ней — Лондон, Милан и традиционный финал в Париже. После прошлогодней рекордной волны кадровых перестановок, индустрия (и что самое главное — бренды) по-настоящему выдохнули. И это заметно по общему числу премьерных коллекций: дебютов в этот раз заметно меньше, чем год назад. А те из них, что оказались в календаре Недель моды, обещают быть особенно увлекательными. Ниже рассказываем о пяти 5 показах, которые точно нельзя пропустить.</w:t>
      </w:r>
    </w:p>
    <w:p>
      <w:r>
        <w:t>Какие модные показы нельзя пропустить этой осенью</w:t>
      </w:r>
    </w:p>
    <w:p>
      <w:r>
        <w:t>Генри Занков в Diane von Furstenberg</w:t>
      </w:r>
    </w:p>
    <w:p>
      <w:r>
        <w:t>Нью-Йоркская Неделя моды в этом сезоне откроется премьерой. Так, 10 сентября Diane von Furstenberg покажут первую коллекцию после масштабного перезапуска бренда — она будет создана новоиспеченым креативным директором. Заветное кресло занял Генри Занков — он родился в Санкт-Петербурге, но переехал с родителями в США в возрасте 9 лет. Дизайнер успел поработать с линией мужской одежды в DKNY, а также создал собственные бренды Edun и Zankov. Сейчас Генри известен как лауреат премии Совета модельеров Америки CFDA. С Diane von Furstenberg его связывает общее прошлое: он проработал в бренде четыре года еще при бывшем главном дизайнере Джонатане Сондерсе, а прошлой осенью и даже выпустил с маркой совместную капсульную коллекцию, которая разлетелась из Bergdorf Goodman так быстро, что руководство решило не останавливаться на разовом проекте. Получится ли у Занкова превратить единичный успех в стабильную прибыль — узнаем совсем скоро.</w:t>
      </w:r>
    </w:p>
    <w:p>
      <w:r>
        <w:t>Лорис Мессина и Симоне Риццо в Moschino</w:t>
      </w:r>
    </w:p>
    <w:p>
      <w:r>
        <w:t>Пожалуй, самое неожиданное назначение сезона после того, как Адриан Аппиолаза неожиданно покинул Moschino — это Лорис Мессина и Симоне Риццо. Творческий дуэт больше десяти лет строил собственный бренд Sunnei. Он прославился не столько одеждой, сколько экспериментальными форматами показов: там были и модели-близнецы, обменивающиеся образами на глазах у публики, и гости, оценивающие коллекцию табличками с баллами. Финальным шоу Sunnei стал постановочный аукцион, после которого дуэт объявил об уходе из собственного бренда — и вскоре дизайнеры оказались в креслах креативных директоров Moschino. Премьерный показ уже назначен на 25 сентября в Милане — ждем очередной дебют и гадаем, смогут ли новые лица «оживить» фирменную дерзость Moschino.</w:t>
      </w:r>
    </w:p>
    <w:p>
      <w:r>
        <w:t>Кристофер Кейн в Mulberry</w:t>
      </w:r>
    </w:p>
    <w:p>
      <w:r>
        <w:t>Возвращение Кристофера Кейна в модную индустрию — одна из самых приятных новостей за последний год. За свою карьеру он успел поработать консультирующим дизайнером в Versace, посотрудничать с масс-маркетом Top Shop, создать капсулу для Self-Portrait и открыть одноименный бренд. Кажется, после закрытия Christopher Kane в 2023 и улаживания связанных с этим финансовых вопросов, у него наконец-то появилось свободное время. Теперь Кейн возглавит английский бренд Mulberry, который под его руководством покажет первую с 2020 полноценную коллекцию. Дебютное шоу пройдет 20 сентября в Лондоне — любопытно, что показ запланирован в тот же день, когда в британскую столицу впервые за 25 лет возвращается бренд McQueen. Так что мы точно знаем, чем займемся в предпоследнее воскресенье сентября.</w:t>
      </w:r>
    </w:p>
    <w:p>
      <w:r>
        <w:t>Дрю Генри в Courrèges</w:t>
      </w:r>
    </w:p>
    <w:p>
      <w:r>
        <w:t>Дрю Генри — один из тех дизайнеров, чье имя мало что говорит широкой публике, но вызывает уважительный отклик у любого, кто следит за модной индустрией изнутри. Он начинал карьеру в Celine времен Фиби Файло, a работал в JW Anderson, а позже снова вернулся к своей наставнице: запуская Phoebe Philo, Файло позвала возглавить отдел дизайна именно Генри. А это — несомненный знак качества. Последние годы Дрю провел в Burberry под руководством Дэниела Ли, и теперь сменит Николя Ди Феличе у руля Courrèges. Главный вопрос: сможет ли дизайнер, воспитанный на минимализме и сдержанной школе Файло, сохранить космический дух дома Андре Куррежа? Увидим 30 сентября в Париже.</w:t>
      </w:r>
    </w:p>
    <w:p>
      <w:r>
        <w:t>Кай Несселрат в Carven</w:t>
      </w:r>
    </w:p>
    <w:p>
      <w:r>
        <w:t>Carven в последние десятилетия менял креативных директоров едва ли не чаще любого другого парижского модного Дома — после Гийома Анри, который занимал должность с 2009 по 2014 год, на позиции главного дизайнера побывали Алексис Мартьяль, Адриан Кайодо, Серж Руффье, Луиз Троттер и Марк Томас, продержавшийся у руля всего год. Теперь бренд делает ставку на Кая Несселрата — дизайнера, который провел почти десять лет в Saint Laurent под руководством Энтони Ваккарелло (а как мы знаем, работа в этом бренде — признак не только качества, но и стабильности). Тем более, Кай начинал карьеру еще у Карла Лагерфельда в Chanel, так что необходимый бэкграунд у дизайнера точно есть. Дебют Несселрата состоится 1 октября — премьерное шоу станет настоящей «проверкой на прочность» для всей стратегии возрождения Carven, которую бренд последовательно выстраивает еще с 2023 года, когда у руля была Троттер.</w:t>
      </w:r>
    </w:p>
    <w:p>
      <w:pPr>
        <w:pStyle w:val="Heading2"/>
      </w:pPr>
      <w:r>
        <w:t>№ 18. Шопинг-дайджест: готовый осенний гардероб и ювелирные новинки</w:t>
      </w:r>
    </w:p>
    <w:p>
      <w:r>
        <w:rPr>
          <w:b/>
        </w:rPr>
        <w:t xml:space="preserve">Дата: </w:t>
      </w:r>
      <w:r>
        <w:t xml:space="preserve">2026-09-11   </w:t>
      </w:r>
      <w:r>
        <w:rPr>
          <w:b/>
        </w:rPr>
        <w:t xml:space="preserve">Жанр: </w:t>
      </w:r>
      <w:r>
        <w:t xml:space="preserve">выбор/дайджест   </w:t>
      </w:r>
      <w:r>
        <w:rPr>
          <w:b/>
        </w:rPr>
        <w:t xml:space="preserve">Слов: </w:t>
      </w:r>
      <w:r>
        <w:t>895</w:t>
      </w:r>
    </w:p>
    <w:p>
      <w:r>
        <w:rPr>
          <w:b/>
        </w:rPr>
        <w:t xml:space="preserve">Автор: </w:t>
      </w:r>
      <w:r>
        <w:t xml:space="preserve">Редакция сайта   </w:t>
      </w:r>
      <w:r>
        <w:rPr>
          <w:b/>
        </w:rPr>
        <w:t xml:space="preserve">Адрес: </w:t>
      </w:r>
      <w:r>
        <w:t>https://www.thesymbol.ru/fashion/vybor/shoping-daidjest-gotovyi-osennii-garderob-i-yuvelirnye-novinki/</w:t>
      </w:r>
    </w:p>
    <w:p>
      <w:r>
        <w:t>Идеальный гардероб — функциональный гардероб, где все сочетается друг с другом, так что всего из нескольких вещей легко складывается целый набор образов. Именно такой подход взяла за основу дизайн-команда Lime при работе над новой мужской коллекцией. В центре внимания — трендовый утилитарный стиль и его основные составляющие: джинсы карго с принтом, разнообразные рубашки и бомберы — с воротником-стойкой и фактурным воротником под овчину и трикотажные опции. А полуботинки из кожи, «трекинговые» ботинки из замши, яркие шапки бини и замшевый ремень станут отличным завершением образов.</w:t>
      </w:r>
    </w:p>
    <w:p>
      <w:r>
        <w:t>Шопинг-дайджест: готовый осенний гардероб и ювелирные новинки</w:t>
      </w:r>
    </w:p>
    <w:p>
      <w:r>
        <w:t>Стильные мужские образы за пару минут с новой коллекцией LIMÉ</w:t>
      </w:r>
    </w:p>
    <w:p>
      <w:r>
        <w:t>Ход конем: TJ COLLECTION подружил офис с олимпийкой</w:t>
      </w:r>
    </w:p>
    <w:p>
      <w:r>
        <w:t>Офисный стиль постоянно меняется: сначала за строгими силуэтами последовали более расслабленные, теперь же можно без зазрений совести сочетать классику и кэжуал. В новой коллекции TJ Collection команда бренда ищет баланс между строгостью и комфортом. В женской линии сразу две капсулы: вдохновленная стилем частных школ и университетов «Мои факультеты» и более расслабленная и универсальная «После уроков». Среди ключевых новинок можно одновременно найти жакеты с четкими силуэтом, аристократичные меховые шапки-боярки, фактурные поло, джинсы-бочки и куртки-авиаторы. Даже локации для съемок кампании выбраны диаметрально противоположные: от парадных усадебных интерьеров до конного манежа. Мужчинам предлагают обратить внимание на широкие брюки с эластичным поясом, хлопковые и трикотажные опции, а также лоферы и кроссовки на легкой, почти невесомой подошве.</w:t>
      </w:r>
    </w:p>
    <w:p>
      <w:r>
        <w:t>«Бриллианты и мы»: мини-фильм от ALROSA DIAMONDS</w:t>
      </w:r>
    </w:p>
    <w:p>
      <w:r>
        <w:t>Alrosa Diamonds представили новую рекламную кампанию — мини-фильм «Бриллианты и мы». Его главная героиня — девочка, воображение которой переносит ее сквозь время: вот она уже подросток, который примеряет множество украшений, а затем — молодая девушка и взрослая женщина. В этом мире природные бриллианты — естественная часть жизни. В кадре ее сопровождают кольцо-солитер с желтым природным бриллиантом, а также самые свежие новинки из ассортимента ювелирного дома. Среди них — кольцо в виде дорожки из перевернутых «овалов» и модель в желтом золоте с массивной винтажной оправой, которые отлично сочетаются с вневременной классикой.</w:t>
      </w:r>
    </w:p>
    <w:p>
      <w:r>
        <w:t>Хенджин из Stray Kids — главный герой новой кампании GUESS</w:t>
      </w:r>
    </w:p>
    <w:p>
      <w:r>
        <w:t>Guess — 45 лет. В год круглой даты бренд решил по-новому интерпретировать свою американскую эстетику, сохраняя характер и придавая ей современное звучание. Местом съемки стала Калифорния — штат, где началась история Guess. Главный герой кампании — Хенджин из южнокорейского бой-бэнда Stray Kids — примерил ключевые новинки осенней коллекции: комплекты из денима, толстовки с капюшоном и футболки с графическими принтами, а также модели из коллаборации Guess Jeans и The Rolling Stones.</w:t>
      </w:r>
    </w:p>
    <w:p>
      <w:r>
        <w:t>Литературная премия «Ясная Поляна» объявила короткий список номинации «Современная русская проза»</w:t>
      </w:r>
    </w:p>
    <w:p>
      <w:r>
        <w:t>Литературная премия «Ясная Поляна», которую ежегодно проводит музей-усадьба Л. Н. Толстого при поддержке Samsung Electronics, объявила короткий список «Современной русской прозы» — главной номинации 24-го сезона премии. В этом году жюри было особенно сложно сделать свой выбор. Длинный список оказался особенно насыщенным: в него вошли 26 книг, вокруг которых возникали споры и дискуссии со стороны экспертов. В результате обсуждений среди номинантов оказались «Колокольчики Достоевского: записки сумасшедшего литературоведа» Сергея Носова, «Яблоки и змеи» Марии Нырковой, «Маяки сахалина» Максима Привезенцева, «Поминки» Романа Сенчина и «Попович» Сергей Шаргунова.</w:t>
      </w:r>
    </w:p>
    <w:p>
      <w:r>
        <w:t>«Мягкая зима» в новой коллекции DOUCAL'S</w:t>
      </w:r>
    </w:p>
    <w:p>
      <w:r>
        <w:t>Дизайнеры продолжают придумывать все новые способы отвечать на нашу потребность в уюте и тактильном комфорте, неизбежно возникающую с приходом осени. Если пару лет назад на пике трендов были пушистые балетки из овчины, то в этом сезоне выбор материалов расширился. Doucal’s, например, представили новую коллекцию из вельвета — любимом материале осеннего сезона. Ключевыми опциями стали балетки и дерби в базовых цветах — коричневом и сером.</w:t>
      </w:r>
    </w:p>
    <w:p>
      <w:r>
        <w:t>Аня Покров в новой кампании TEZENIS</w:t>
      </w:r>
    </w:p>
    <w:p>
      <w:r>
        <w:t>Блогер, певица и телеведущая Аня Покров — героиня новой кампании Tezenis. В кадре она примерила бесшовные бра Natural Lifting, адаптирующиеся под контуры тела. Среди ключевых новинок — модели из мягкой эластичной микрофибры с чашками на любой вкус: от треугольника до модели балконет с инновационными гибкими силиконовыми косточками. Все в базовых и сезонных оттенках: молочном, черном, карамельном, бежевом и шоколадном.</w:t>
      </w:r>
    </w:p>
    <w:p>
      <w:r>
        <w:t>Новое серийное ПО и планы на 2027 год автомобильного бренда «АТОМ»</w:t>
      </w:r>
    </w:p>
    <w:p>
      <w:r>
        <w:t>В этом году российский серийный электромобиль-гаджет «Атом» отметил первый юбилей — 5 лет. В честь этого команда бренда поделилась планами на будущий год. В числе ближайших — обновление серийного программного обеспечения. Оно включает автоматическую парковку, адаптивный круиз-контроль, бесключевой доступ и дополнительный AR-контент. Среди других планов — более 100 новых функций. Например, 7 систем помощи водителю, интеграция с умным домом, обновления мультимедиа, навигации, сенсорного дисплея на руле и голосового ассистента. Так, расширение цифровой экосистемы автомобиля принесет новые приложения, партнерские и контентные сервисы, в том числе музыкальные стриминги. В планах также развитие мобильного приложения для водителей, в котором появится больше функций дистанционного управления, проверки состояния и предварительной подготовки салона к поездке.</w:t>
      </w:r>
    </w:p>
    <w:p>
      <w:r>
        <w:t>Кампания к 3-летию тонального средства SHIKStudio</w:t>
      </w:r>
    </w:p>
    <w:p>
      <w:r>
        <w:t>Новая рекламная кампания SHIKStudio посвящена тональному крему Velvet Cover Foundation — одному из главных бестселлеров бренда, который в этом году празднует свой третий день рождения. Тональный крем в трех универсальных оттенках полюбился миллионам бьюти-энтузиастов за простоту в использовании и стойкий результат. Крем обещает легко распределяться благодая пластичной текстуре и быстро выравнивать тон, скрывая несовершенства. Приятный бонус — тон остается неизменным в течение всего дня: его формула удерживает пигмент в защитных микрокапсулах, предотвращая его окисление.</w:t>
      </w:r>
    </w:p>
    <w:p>
      <w:r>
        <w:t>«Красота перемен»: новая коллекция TOSCA BLU</w:t>
      </w:r>
    </w:p>
    <w:p>
      <w:r>
        <w:t>Этой осенью Toska Blu вдохновились многогранностью женщины и ее умением каждый раз открывать себя заново. Так родилась новая кампания «Красота перемен», где героиня перемещается между отражениями и открывает новые грани себя. Особую роль играют обувь и аксессуары из новой коллекции. Модели из кожи с анималистичными принтами, бахромой и металлическим декором по-новому раскрывают современную женственность и идеально подойдут под любое настроение.</w:t>
      </w:r>
    </w:p>
    <w:p>
      <w:pPr>
        <w:pStyle w:val="Heading2"/>
      </w:pPr>
      <w:r>
        <w:t>№ 39. Дизайнер из Санкт-Петербурга в Нью-Йорке: какой получилась дебютная коллекция Генри Занкова для Diane von Furstenberg</w:t>
      </w:r>
    </w:p>
    <w:p>
      <w:r>
        <w:rPr>
          <w:b/>
        </w:rPr>
        <w:t xml:space="preserve">Дата: </w:t>
      </w:r>
      <w:r>
        <w:t xml:space="preserve">2026-09-11   </w:t>
      </w:r>
      <w:r>
        <w:rPr>
          <w:b/>
        </w:rPr>
        <w:t xml:space="preserve">Жанр: </w:t>
      </w:r>
      <w:r>
        <w:t xml:space="preserve">коллекции   </w:t>
      </w:r>
      <w:r>
        <w:rPr>
          <w:b/>
        </w:rPr>
        <w:t xml:space="preserve">Слов: </w:t>
      </w:r>
      <w:r>
        <w:t>326</w:t>
      </w:r>
    </w:p>
    <w:p>
      <w:r>
        <w:rPr>
          <w:b/>
        </w:rPr>
        <w:t xml:space="preserve">Автор: </w:t>
      </w:r>
      <w:r>
        <w:t xml:space="preserve">Владислава Галкина   </w:t>
      </w:r>
      <w:r>
        <w:rPr>
          <w:b/>
        </w:rPr>
        <w:t xml:space="preserve">Адрес: </w:t>
      </w:r>
      <w:r>
        <w:t>https://www.thesymbol.ru/fashion/collections/dizainer-iz-sankt-peterburga-v-nyu-iorke-kakoi-poluchilas-debyutnaya-kollekciya-genri-zankova-dlya-diane-von-furstenberg/</w:t>
      </w:r>
    </w:p>
    <w:p>
      <w:r>
        <w:t>Стоит отметить, что время для ренессанса Diane von Furstenberg было выбрано самое что ни на есть подходящее. После нескольких сезонов доминирования чистых форм и сдержанных цветов, в моду наконец-то ворвались смелые принты, колор-блок и насыщенные краски. Среди главных принтов— классический леопард, яркие конфетти, геометрические фигуры и культовый «ленточный» рисунок, который в свое время успели примерить Пэт Кливленд, Никки Хилтон и Сара Джессика Паркер в «Сексе в большом городе». Не обошлось и без узнаваемого платья-халата на запах, которое Фюрстенберг изобрела в 70-е годы. Занков придал ему более современное звучание, добавив к изделию насыщенные пояса акцентных цветов, которые идеально перекликаются с современной модой на колор-блок. Ретро-атмосфера показа не ограничилась одной лишь одеждой — в качестве музыкального сопровождения были выбраны диско-хиты Сэнди Барбер и Нормы Джин Райт.</w:t>
      </w:r>
    </w:p>
    <w:p>
      <w:r>
        <w:t>Дизайнер из Санкт-Петербурга в Нью-Йорке: какой получилась дебютная коллекция Генри Занкова для Diane von Furstenberg</w:t>
      </w:r>
    </w:p>
    <w:p>
      <w:r>
        <w:t>Неделя моды в Нью-Йорке официально стартовала — и началась она с дебюта. Свою премьерную коллекцию для бренда Diane von Furstenberg показал Генри Занков — американский дизайнер российского происхождения и лауреат премии Совета модных дизайнеров Америки (CDFA). В интервью изданию WWD он признался, что идею для первого за почти 10 лет подиумного шоу марки подсказала сама основательница: «Диана всегда говорила мне, что все дело в «языке тела». Чему я у нее научился — так это работать с ним: наблюдать, как двигается одежда, как она раскрывается, как она коммуницирует».</w:t>
      </w:r>
    </w:p>
    <w:p>
      <w:r>
        <w:t>Среди других потенциальных хитов бренда — нарядные блузы с бантами, «текучие» платья из облегающего джерси и воздушного шифона, отсылающие к эстетике Studio 54, а также идеально скроенные брюки, топы с открытыми плечами и вещи в технике пэчворк. Интересно, что ветреная осенняя погода добавила особенного эффекта шоу. Аэродинамика места сработала на руку — все летящие изделия из невесомых материалов красиво «развевались» на моделях, будто подтверждая актуальность идеи движения одежды самой Дианы. Одним словом, коллекция стала осмысленным первым опытом для Генри на неизведанной территории. Какие дальнейшие шаги предпримет молодой дизайнер для того, чтобы вернуть бренд на карту марок-трендсеттеров — узнаем совсем скоро.</w:t>
      </w:r>
    </w:p>
    <w:p>
      <w:pPr>
        <w:pStyle w:val="Heading2"/>
      </w:pPr>
      <w:r>
        <w:t>№ 26. Модные женские кроссовки на осень-2026</w:t>
      </w:r>
    </w:p>
    <w:p>
      <w:r>
        <w:rPr>
          <w:b/>
        </w:rPr>
        <w:t xml:space="preserve">Дата: </w:t>
      </w:r>
      <w:r>
        <w:t xml:space="preserve">2026-09-12   </w:t>
      </w:r>
      <w:r>
        <w:rPr>
          <w:b/>
        </w:rPr>
        <w:t xml:space="preserve">Жанр: </w:t>
      </w:r>
      <w:r>
        <w:t xml:space="preserve">тенденции   </w:t>
      </w:r>
      <w:r>
        <w:rPr>
          <w:b/>
        </w:rPr>
        <w:t xml:space="preserve">Слов: </w:t>
      </w:r>
      <w:r>
        <w:t>374</w:t>
      </w:r>
    </w:p>
    <w:p>
      <w:r>
        <w:rPr>
          <w:b/>
        </w:rPr>
        <w:t xml:space="preserve">Автор: </w:t>
      </w:r>
      <w:r>
        <w:t xml:space="preserve">Редакция сайта   </w:t>
      </w:r>
      <w:r>
        <w:rPr>
          <w:b/>
        </w:rPr>
        <w:t xml:space="preserve">Адрес: </w:t>
      </w:r>
      <w:r>
        <w:t>https://www.thesymbol.ru/fashion/trendy/kakie-krossovki-v-trende-osenyu-2026/</w:t>
      </w:r>
    </w:p>
    <w:p>
      <w:r>
        <w:t>Весь прошлый год мы рассуждали на тему, почему кроссовки больше не в моде и чем их заменить. И это было нашей реальность: в какой-то момент мир будто единогласно сделал выбор в пользу лоферов, балеток или джазовок. Их объединяет одно: дуэт стиля и комфорта. Сработала и усталость от самого тренда. Бесконечные переиздания архивных моделей, десятки коллабораций, знакомые силуэты в разнообразных цветах — все это постепенно стерло ощущение новизны. Кроссовки перестали удивлять и стали слишком привычными. Параллельно вернулись кеды: с их плоской резиновой подошвой без спортивной амортизации. Но списывать кроссовки со счетов рано: в коллекциях осень-зима 2026/27 мы выделили четыре главных тренда сезона.</w:t>
      </w:r>
    </w:p>
    <w:p>
      <w:r>
        <w:t>Модные женские кроссовки на осень-2026</w:t>
      </w:r>
    </w:p>
    <w:p>
      <w:r>
        <w:t>К походу готовы</w:t>
      </w:r>
    </w:p>
    <w:p>
      <w:r>
        <w:t>Иногда выходишь на улицу и кажется, будто все собрались в поход. Все мы будто единогласно полюбили горы и перед восхождением решили выпить вкусный кофе где-нибудь в приятном месте в центре. Отсюда тренд на плащевые вещи и, конечно, треккинговые кроссовки. То, что раньше предназначалось для лесных троп и каменистых спусков, теперь носят с кожаными куртками, строгими брюками и пальто. Такие пары могут выглядеть гораздо изящнее, чем кажется. Miu Miu добавляет кроссовкам бисер, а Loewe предлагает варианты без шнуровки и в ярких оттенках.</w:t>
      </w:r>
    </w:p>
    <w:p>
      <w:r>
        <w:t>Спорт, ты жизнь</w:t>
      </w:r>
    </w:p>
    <w:p>
      <w:r>
        <w:t>Во время спада интереса к кроссовкам мы успели отказаться от громоздких моделей вроде Balenciaga Triple S, созданных Демной Гвасалией, и переключиться на аккуратные ретро-силуэты. Но спортивная обувь вновь возвращается. Пьерпаоло Пиччоли воскресил Balenciaga Triple S.2, а вместе с ней на подиум вернулась эстетика больших спортивных кроссовок. У Fila свой взгляд на тенденцию: бренд предлагает версии на липучках.</w:t>
      </w:r>
    </w:p>
    <w:p>
      <w:r>
        <w:t>Сиять разрешается</w:t>
      </w:r>
    </w:p>
    <w:p>
      <w:r>
        <w:t>Женственные кроссовки с декором давно перестали казаться чем-то экстравагантным. Лидер движения снова Miu Miu: в осеннем шоу бренд предлагает пары в оттенке металлик, украшенные бисером. Simone Rocha поддерживает идею в коллаборации с Adidas. Здесь вместо привычных шнурков — атласные ленты, а саму обувь украшает вышивка.</w:t>
      </w:r>
    </w:p>
    <w:p>
      <w:r>
        <w:t>Классика на все времена</w:t>
      </w:r>
    </w:p>
    <w:p>
      <w:r>
        <w:t>Завершают подборку модели, которые понятны с первого взгляда и не зависят от одного сезона. У Jil Sander мы увидели черные замшевые кроссовки, а у Dries Van Noten — кожаные. Яркий оттенок также допустим. Главное в этой версии — плоская подошва и мягкая форма, которая издалека напоминает туфли в мужском стиле. Сейчас кроссовки уже не претендуют на роль единственной пары в гардеробе. Зато у них снова появляется характер. Выбирайте только то, что попадает вас.</w:t>
      </w:r>
    </w:p>
    <w:p>
      <w:pPr>
        <w:pStyle w:val="Heading2"/>
      </w:pPr>
      <w:r>
        <w:t>№ 28. 7 пар красивых вельветовых брюк, которые будут в моде осенью-2026</w:t>
      </w:r>
    </w:p>
    <w:p>
      <w:r>
        <w:rPr>
          <w:b/>
        </w:rPr>
        <w:t xml:space="preserve">Дата: </w:t>
      </w:r>
      <w:r>
        <w:t xml:space="preserve">2026-09-12   </w:t>
      </w:r>
      <w:r>
        <w:rPr>
          <w:b/>
        </w:rPr>
        <w:t xml:space="preserve">Жанр: </w:t>
      </w:r>
      <w:r>
        <w:t xml:space="preserve">выбор   </w:t>
      </w:r>
      <w:r>
        <w:rPr>
          <w:b/>
        </w:rPr>
        <w:t xml:space="preserve">Слов: </w:t>
      </w:r>
      <w:r>
        <w:t>393</w:t>
      </w:r>
    </w:p>
    <w:p>
      <w:r>
        <w:rPr>
          <w:b/>
        </w:rPr>
        <w:t xml:space="preserve">Автор: </w:t>
      </w:r>
      <w:r>
        <w:t xml:space="preserve">Редакция сайта   </w:t>
      </w:r>
      <w:r>
        <w:rPr>
          <w:b/>
        </w:rPr>
        <w:t xml:space="preserve">Адрес: </w:t>
      </w:r>
      <w:r>
        <w:t>https://www.thesymbol.ru/fashion/vybor/7-par-krasivyh-velvetovyh-bryuk-kotorye-budut-v-mode-osenyu-2026/</w:t>
      </w:r>
    </w:p>
    <w:p>
      <w:r>
        <w:t>Начало осени всегда сложный период. Мы еще не успели насладиться солнцем, легкими платьями и цветом, а погода уже призывает перейти к нейтральной палитре и теплым плотным материалам. В такой момент хочется экспериментировать с разными фактурами: они меняют настроение образа без радикальных изменений. С чего начать? Мы рекомендуем кожу, деним и, главного герой этой статьи, вельвет. К хитам сезона уже можно добавить ретро-кожу с анималистичным тиснением под крокодила и косуху, а еще — вельветовые брюки. Они станут хорошей альтернативой базовым джинсам, шерстяным или даже кожаным моделям.</w:t>
      </w:r>
    </w:p>
    <w:p>
      <w:r>
        <w:t>7 пар красивых вельветовых брюк, которые будут в моде осенью-2026</w:t>
      </w:r>
    </w:p>
    <w:p>
      <w:r>
        <w:t>Вельвет снова в моде</w:t>
      </w:r>
    </w:p>
    <w:p>
      <w:r>
        <w:t>Концепция модной цикличности вернула нам интерес к фактуре, которую когда-то обожали буквально все в 70-е. Последние шоу только закрепили ее позиции: сначала вельвет оказался во главе бохо-шика, а теперь отвечает за поиск индивидуальности и персонального стиля. У этого материала есть характер, поэтому относиться к нему стоит внимательно. «Рельеф» заметный, а цена некоторых вещей может казаться слишком высокой для одной позиции в капсуле. Плюсы? Вельвет хорошо сохраняет форму, его спокойно можно носить хоть каждый день и не бояться, что он потеряет товарный вид. А если приблизительно разделить стоимость одного изделия на количество выходов, оно моментально станет инвестицией. Особенно хорошо работают брюки.</w:t>
      </w:r>
    </w:p>
    <w:p>
      <w:r>
        <w:t>Выбираем силуэт</w:t>
      </w:r>
    </w:p>
    <w:p>
      <w:r>
        <w:t>На шопинге смотрите на крой. Самый универсальный и функциональный вариант — прямые брюки. Широкие вариации это всегда про расслабленность, клеш вернет в образ ретро-настроение, а зауженные брюки подчеркнут фигуру. Только не берите скинни: вельвет сам по себе довольно объемный и в этом фасоне будет искажать пропорции. Посадка также может быть разной. Высокая талия визуально вытягивает линию ног, низкая сделает ансамбль актуальнее. Средняя — золотая середина. С цветом дела обстоят интереснее: кроме черного и коричневого, выбирайте темно-синий, хаки, охру и другие природные оттенки. Светлый бежевый тоже не стоит списывать со счетов. А для акцента ищите красные модели: такой тон станет ключевым в луке, даже если остальные вещи остаются нейтральными. И да, вельвет вовсе не требует сложного стайлинга: чтобы заиграть, ему достаточно хорошей посадки и привычного окружения.</w:t>
      </w:r>
    </w:p>
    <w:p>
      <w:r>
        <w:t>С чем их носить?</w:t>
      </w:r>
    </w:p>
    <w:p>
      <w:r>
        <w:t>В качестве «верха» подойдет практически любой трикотаж: от тонких шерстяных лонгсливов до кардиганов и джемперов. Сверху накиньте тренч, пальто или кожаную куртку. Обувь тоже оставляет свободу: лоферы, мокасины, туфли-лодочки или кеды. Главное — не перегружать комплект еще одной активной фактурой. Только если у вас нет цели, показать ваши стилистические навыки. Поверьте, вельвет сделает все сам. 7 наших фаворитов вы найдете в галерее ниже.</w:t>
      </w:r>
    </w:p>
    <w:p>
      <w:pPr>
        <w:pStyle w:val="Heading2"/>
      </w:pPr>
      <w:r>
        <w:t>№ 95. Главные тренды сезона осень-зима 2026 для женщин любого возраста</w:t>
      </w:r>
    </w:p>
    <w:p>
      <w:r>
        <w:rPr>
          <w:b/>
        </w:rPr>
        <w:t xml:space="preserve">Дата: </w:t>
      </w:r>
      <w:r>
        <w:t xml:space="preserve">2026-09-12   </w:t>
      </w:r>
      <w:r>
        <w:rPr>
          <w:b/>
        </w:rPr>
        <w:t xml:space="preserve">Жанр: </w:t>
      </w:r>
      <w:r>
        <w:t xml:space="preserve">тенденции   </w:t>
      </w:r>
      <w:r>
        <w:rPr>
          <w:b/>
        </w:rPr>
        <w:t xml:space="preserve">Слов: </w:t>
      </w:r>
      <w:r>
        <w:t>476</w:t>
      </w:r>
    </w:p>
    <w:p>
      <w:r>
        <w:rPr>
          <w:b/>
        </w:rPr>
        <w:t xml:space="preserve">Автор: </w:t>
      </w:r>
      <w:r>
        <w:t xml:space="preserve">Редакция сайта   </w:t>
      </w:r>
      <w:r>
        <w:rPr>
          <w:b/>
        </w:rPr>
        <w:t xml:space="preserve">Адрес: </w:t>
      </w:r>
      <w:r>
        <w:t>https://www.thesymbol.ru/fashion/trendy/idut-jenshchinam-lyubogo-vozrasta-5-glavnyh-trendov-oseni-zimy-2026-27/</w:t>
      </w:r>
    </w:p>
    <w:p>
      <w:r>
        <w:t>Возраст и стиль — бесконечная тема для обсуждения. Что можно носить, а что нельзя, идет или нет, а какие цвета, а можно ли принт, — это какой-то вечный фоновый шум, который преследует женщин во всем мире. Конечно, в наши дни эти и многие другие вопросы стоят не так остро. И даже сама модная индустрия все меньше обращает внимание на цифры в паспорте и с радостью работает с моделями не только 40+, но и 50+. Хотим вам напомнить, что раньше моделей «списывали в утиль» после 25. Да, сегодня можно собирать луки свободнее, ориентируясь только на свой вкус, тип фигуры и образ жизни. Но все-таки некоторые нюансы есть. Мы просмотрели актуальные коллекции сезона осень-зима 2026/27 и выбрали нестареющие элегантные тренды. Они сделают ваш гардероб в новом сезоне простым и стильным. В любом возрасте.</w:t>
      </w:r>
    </w:p>
    <w:p>
      <w:r>
        <w:t>5 трендов осени-зимы 2026/27, в которых вы будете выглядеть стильно в любом возрасте</w:t>
      </w:r>
    </w:p>
    <w:p>
      <w:r>
        <w:t>Если принт, то клетка</w:t>
      </w:r>
    </w:p>
    <w:p>
      <w:r>
        <w:t>Принт — всегда сложная тема. Его можно или любить, или ненавидеть. Но без принта в стильной капсуле никак не обойтись. И клетка — лучшее решение. Это просто, понятно и идет всем. В этом сезоне дизайнеры предлагают комбинировать ее вариации, а не собирать весь комплект вокруг одного рисунка. Попробуйте один узор в разных масштабах или сочетайте близкие оттенки. Слишком акцентно? Тогда остановитесь на чем-то одном: например, платье или костюме.</w:t>
      </w:r>
    </w:p>
    <w:p>
      <w:r>
        <w:t>Новая богемность</w:t>
      </w:r>
    </w:p>
    <w:p>
      <w:r>
        <w:t>Если вы думали, что мы попрощались с бохо, то нет. Началось все с прихода Чемены Камали на пост креативного директора бренда Chloé. Ее дебют в 2024 году был пропитан «бохо» и по-другому быть просто не могло — ведь это один из знаковых кодов модного Дома. «Бохомания» захватила нас несколько лет назад и никак не хочет отпускать. Что мы видим сейчас? Богемности на подиуме стало меньше, но выглядит она взрослее и спокойнее. Она вышла за рамки временного тренда и превратилась в аналог «тихой роскоши» — только более смелый, женственный и с характером.</w:t>
      </w:r>
    </w:p>
    <w:p>
      <w:r>
        <w:t>Интеллектуальный минимализм</w:t>
      </w:r>
    </w:p>
    <w:p>
      <w:r>
        <w:t>Когда мы говорим «минимализм», что вы представляете? Вряд ли белую футболку и черные джинсы. Скорее бренд The Row с его выверенным кроем, премиальными материалами и приглушенной палитрой. И это и есть интеллектуальный минимализм. И к нему могут добавляться более сложные и выразительные детали. Например, Jil Sander использует архитектурные фасоны, а Вероника Леони в Calvin Klein играет с сатиновым сиянием тканей.</w:t>
      </w:r>
    </w:p>
    <w:p>
      <w:r>
        <w:t>Вечерняя мода</w:t>
      </w:r>
    </w:p>
    <w:p>
      <w:r>
        <w:t>Красивый вечерний образ — это то, что актуально всегда. И мы говорим не только про платье в пол с открытой спиной или глубоким декольте. Что это может быть? Во-первых, смокинг. Нам сложно представить нечто более красивое и изысканное. Или вы всегда можете примерить брюки с акцентным «верхом» и дополнить образ трендовыми кожаными перчатками. В этом году дизайнеры рекомендуют белые.</w:t>
      </w:r>
    </w:p>
    <w:p>
      <w:r>
        <w:t>И снова мех</w:t>
      </w:r>
    </w:p>
    <w:p>
      <w:r>
        <w:t>Мех, мех и еще раз мех. Он везде и всюду. Шубы, платья, юбки, в виде декора, в виде аксессуаров, шарфы, горжетки, сумки. Представьте себе любую свою «хотелку» и вы точно найдете ее в меховом исполнении. Этический вопрос? Решается качественными искусственными аналогами.</w:t>
      </w:r>
    </w:p>
    <w:p>
      <w:pPr>
        <w:pStyle w:val="Heading2"/>
      </w:pPr>
      <w:r>
        <w:t>№ 9. От создателей The Row: где найти джемпер, как у королевы интеллектуального люкса</w:t>
      </w:r>
    </w:p>
    <w:p>
      <w:r>
        <w:rPr>
          <w:b/>
        </w:rPr>
        <w:t xml:space="preserve">Дата: </w:t>
      </w:r>
      <w:r>
        <w:t xml:space="preserve">2026-09-13   </w:t>
      </w:r>
      <w:r>
        <w:rPr>
          <w:b/>
        </w:rPr>
        <w:t xml:space="preserve">Жанр: </w:t>
      </w:r>
      <w:r>
        <w:t xml:space="preserve">выбор/шопинг   </w:t>
      </w:r>
      <w:r>
        <w:rPr>
          <w:b/>
        </w:rPr>
        <w:t xml:space="preserve">Слов: </w:t>
      </w:r>
      <w:r>
        <w:t>395</w:t>
      </w:r>
    </w:p>
    <w:p>
      <w:r>
        <w:rPr>
          <w:b/>
        </w:rPr>
        <w:t xml:space="preserve">Автор: </w:t>
      </w:r>
      <w:r>
        <w:t xml:space="preserve">Редакция сайта   </w:t>
      </w:r>
      <w:r>
        <w:rPr>
          <w:b/>
        </w:rPr>
        <w:t xml:space="preserve">Адрес: </w:t>
      </w:r>
      <w:r>
        <w:t>https://www.thesymbol.ru/fashion/vybor/ot-sozdatelei-the-row-gde-naiti-djemper-kak-u-korolevy-intellektualnogo-lyuksa/</w:t>
      </w:r>
    </w:p>
    <w:p>
      <w:r>
        <w:t>Мэри-Кейт и Эшли Олсен все мы знаем как близняшек из культовых комедий. Но к середине 2000-х сестры выбрали совсем другой путь. После «Мгновений Нью-Йорка» в 2004 году они практически исчезли с экранов, а в 2006-м запустили The Row. Так началась история бренда, который сегодня ассоциируют с интеллектуальным минимализмом. А их сумку Margaux даже называют современной Birkin — настолько сильным оказалось влияние Олсен на мир моды.</w:t>
      </w:r>
    </w:p>
    <w:p>
      <w:r>
        <w:t>От создателей The Row: где найти джемпер, как у королевы интеллектуального люкса</w:t>
      </w:r>
    </w:p>
    <w:p>
      <w:r>
        <w:t>The Row построен на идее «тихой роскоши»: безупречный крой, дорогие материалы и вещи, которым не нужны громкие логотипы. А в образах Олсен мы видим один важный урок: нужно относиться к гардеробу с легкой иронией и помнить, что одежда все-таки остается частью жизни, а не ее центром. Отсюда и идет стильная «небрежность». И недавний выход Эшли в очередной раз показал, почему ее повседневный стиль хочется разбирать на детали. На ней был темно-серый джемпер свободного кроя с V-образным вырезом, надетый поверх белой футболки, черные прямые джинсы свободной посадки и черные кожаные сандалии с ремешком на щиколотке. Черные спортивные солнцезащитные очки и черная кожаная сумка Margaux завершили комплект. Выглядит просто, но в этом как раз и заключается его сила.</w:t>
      </w:r>
    </w:p>
    <w:p>
      <w:r>
        <w:t>Почему нам нужен такой джемпер</w:t>
      </w:r>
    </w:p>
    <w:p>
      <w:r>
        <w:t>V-образный вырез умеет заметно изменить привычный образ. Он открывает шею, визуально делает ее длиннее и добавляет комплекту женственности без лишней нарядности. За счет вертикальной линии такой вырез способен вытянуть силуэт, уравновесить объем в бедрах, расставить акцент в зоне декольте и переключить внимание с тех участков фигуры, которые хочется оставить менее заметными. Свободный или по фигуре? Ориентируйтесь на свой вкус. Но мы бы делали ставку на первый вариант, так как он даст «пространство» для многослойности. Следующий пункт — пряжа. Плотный материал дольше выглядит аккуратно и лучше держит форму. Джемпер из 100% шерсти хорошо согревает, но может колоться. Если кожа чувствительна к такому материалу, ищите смеси шерсти и кашемира с шелком, хлопком или синтетическими волокнами.</w:t>
      </w:r>
    </w:p>
    <w:p>
      <w:r>
        <w:t>Цвет? Конечно, серый. Темный графитовый, как у Эшли, легко вписывается в гардероб и дружит с белым, черным, денимом и коричневой гаммой. И с любым яркий тоном, который вы только можете представить. Например, с красным, оранжевым, желтым и фиолетовым. Идеальная основа для колор-блока. Также нам нравятся опции классического нейтрального серого тона.</w:t>
      </w:r>
    </w:p>
    <w:p>
      <w:r>
        <w:t>В этом и заключается главный секрет стиля Эшли Олсен: ей не нужны чересчур сложные сочетания, чтобы выглядеть стильно и интересно. Иногда самые стильные формулы уже придуманы, нам остается проанализировать и взять себе на заметку.</w:t>
      </w:r>
    </w:p>
    <w:p>
      <w:pPr>
        <w:pStyle w:val="Heading2"/>
      </w:pPr>
      <w:r>
        <w:t>№ 38. Венецианский кинофестиваль-2026: красная дорожка</w:t>
      </w:r>
    </w:p>
    <w:p>
      <w:r>
        <w:rPr>
          <w:b/>
        </w:rPr>
        <w:t xml:space="preserve">Дата: </w:t>
      </w:r>
      <w:r>
        <w:t xml:space="preserve">2026-09-13   </w:t>
      </w:r>
      <w:r>
        <w:rPr>
          <w:b/>
        </w:rPr>
        <w:t xml:space="preserve">Жанр: </w:t>
      </w:r>
      <w:r>
        <w:t xml:space="preserve">герои/репортаж   </w:t>
      </w:r>
      <w:r>
        <w:rPr>
          <w:b/>
        </w:rPr>
        <w:t xml:space="preserve">Слов: </w:t>
      </w:r>
      <w:r>
        <w:t>1724</w:t>
      </w:r>
    </w:p>
    <w:p>
      <w:r>
        <w:rPr>
          <w:b/>
        </w:rPr>
        <w:t xml:space="preserve">Автор: </w:t>
      </w:r>
      <w:r>
        <w:t xml:space="preserve">Редакция сайта   </w:t>
      </w:r>
      <w:r>
        <w:rPr>
          <w:b/>
        </w:rPr>
        <w:t xml:space="preserve">Адрес: </w:t>
      </w:r>
      <w:r>
        <w:t>https://www.thesymbol.ru/fashion/geroi/venecianskii-kinofestival-2026-krasnaya-dorojka/</w:t>
      </w:r>
    </w:p>
    <w:p>
      <w:r>
        <w:t>83-й Венецианский кинофестиваль — все! Вчера вечером жюри подвели итоги десяти дней смотра и назвали имена победителей. Главная награда фестиваля — «Золотой лев» — ушел датскому режиссеру Мэй эль-Тухи и ее фильму «Неизвестная женщина». Любопытно, что в конкурсе 2026 года эль-Тухи была единственной женщиной: все остальные фильмы, представленные на фестивале, были сняты мужчинами. Еще одну награду в копилку картины принесла Матильда Арсель — она получила «Кубок Вольпи» за лучшую женскую роль. Лучшим актером жюри назвали Джона Малковича в «Дикой Лошади» Мартина Макдоны, а «Дау» принес Илье Хржановскому (внесен в реестр иностранных агентов) награду за лучшую режиссуру. Приз за лучший сценарий ушел Стефану Бризе за фильм «Хороший маленький солдат».</w:t>
      </w:r>
    </w:p>
    <w:p>
      <w:r>
        <w:t>Венецианский кинофестиваль-2026: красная дорожка</w:t>
      </w:r>
    </w:p>
    <w:p>
      <w:r>
        <w:t>День десятый. Закрытие</w:t>
      </w:r>
    </w:p>
    <w:p>
      <w:r>
        <w:t>Впечатляющей звездной явкой церемония закрытия фестиваля похвастаться не могла (судя по фотохронике, все представители А-листа сейчас в США — на показах недели Моды в Нью-Йорке и на теннисном турнире U.S. Open). Одной из первых на красную ковровую дорожку вышла Мэгги Джилленхол в Prada — председатель фестивальго жюри в этом году. Компанию ей составили местные итальянские знаменитости и конкурсанты этого года.</w:t>
      </w:r>
    </w:p>
    <w:p>
      <w:r>
        <w:t>День девятый. «Будь храбрым»</w:t>
      </w:r>
    </w:p>
    <w:p>
      <w:r>
        <w:t>Вчера прошел «самый модный» вечер фестиваля — вне основного конкурса показали документальный фильм режиссера Франческо Карроццини «Будь храбрым», посвященный Ренцо Россо, основателю бренда Diesel и OTB Group. Повествование в фильме начинается с 1996 года, когда Ренцо со своим брендом джинсовой одежды открыл первый магазин в Нью-Йорке, тем самым бросив вызов Levi's — главному производителю денима в США. Участие в съемках приняли Анна Винтур, Джон Гальяно и многие другие коллеги Ренцо: они вспоминали свое знакомство с героем и делились занимательными историями, которые произошли с ними за прошедшие 30 лет.</w:t>
      </w:r>
    </w:p>
    <w:p>
      <w:r>
        <w:t>На красной ковровой дорожке встретились инсайдеры индустрии: глава редакционного контента Vogue Italia Франческа Рагацци, журналисты, модели, фотографы. Среди гостей-модельеров мы заметили креативного директора Jil Sander Симоне Беллотти в компании его невесты Мартины Цернери, Рика Оуэнса и Мишель Лами, а также экс-креативного директора Diesel Гленна Мартенса. На красную дорожку он вышел в сопровождении Наташи Поли, одетой в платье его авторства. Сам Ренцо Россо присутсвовал на премьере вместе со всей своей семьей. А больше образов с красной дорожки девятого дня Венецианского кинофестиваля ищите в галерее ниже.</w:t>
      </w:r>
    </w:p>
    <w:p>
      <w:r>
        <w:t>День восьмой. «Дау», «Хороший маленький солдат» и «Место для жизни»</w:t>
      </w:r>
    </w:p>
    <w:p>
      <w:r>
        <w:t>Венецианский кинофестиваль плавно приближается к своему завершению: имена победителей мы узнаем уже в субботу вечером. Впрочем, даже последние дни киносмотра не остались без важных премьер. Вчера на острове Лидо прошла премьера «Дау» — долгостроя Ильи Хржановского (внесен в реестр иностранных агентов), посвященного жизни советского физика Льва Ландау и его окружения. Работа над байопиком велась 20 лет, за которые он вырос в огромный мульмитедийный проект, не раз становившийся центром международных сканадалов. Исполнителя главной роли — дирижера Теодора Курензиса — мы на красном ковре не обнаружили. Зато к режиссеру присоединилась Марина Абрамович, исполнившая в фильме эпизодическую роль, а среди зрителей отметилась Ксения Собчак.</w:t>
      </w:r>
    </w:p>
    <w:p>
      <w:r>
        <w:t>Следом показали «Хорошего маленького солдата» Стефана Бризе. На красную ковровую дорожку вышли исполнительницы главных ролей: Альба Рорвахер в тотал-луке Prada и Анна Фольетта в ярко-фиолетовом платье Balenciaga авторства Пьерпаоло Пиччоли. Еще одна звезда, которая сделала выбор в пользу яркого оттенка — Памела Андерсон. На премьере фильма «Место для жизни», где она сыграла вместе с Тайкой Вайтити, актриса позировала фотографам в солнечно-желтом платье Carolina Herrera. А больше образов с красной дорожки восьмого дня Венецианского кинофестиваля ищите в галерее ниже.</w:t>
      </w:r>
    </w:p>
    <w:p>
      <w:r>
        <w:t>День седьмой. «Бункер» и «Компания»</w:t>
      </w:r>
    </w:p>
    <w:p>
      <w:r>
        <w:t>На седьмой день Венецианского кинофестиваля состоялась долгожданная премьера «Бункера» Флориана Зеллера. Хавьер Бардем и Пенелопа Крус исполнили в картине роль супругов: он — талантливый архитектор, получающий от медиамагната заказ на проект бункера, она — его жена, считающая эту работу неэтичной. Сюжет в картине, если верить первым отзывам, уж слишком закручен, однако мы поспешных выводов делать не будем и лучше рассмотрим образы звезд картины на красной ковровой дорожке. Пенелопа, будучи многолетним амбассадором Chanel, выбрала платье авторства Матье Блази насыщенного алого цвета. Поддержать коллегу в выборе цветовой гаммы решил Патрик Шварценеггер в алом пиджаке Tom Ford. Cреди звездных гостей нас особенно понравилась итальянская актриса Анна Фольетта в оливковом топе и широких черных брюках Balenciaga.</w:t>
      </w:r>
    </w:p>
    <w:p>
      <w:r>
        <w:t>Вечером отгремела еще одна премьера — показали «Компанию» Кейси Аффлека. На красной ковровой дорожке режиссера поддержал его брат Бен Аффлек и девушка Кэйли Кауэн, которая также исполнила одну их второстепенных ролей в фильме. Для торжественного выхода она выбрала черное платье с пышной юбкой от бренда Milla Nova. Среди ее коллег по съемочной площадке на красном ковре были замечены Эмили Элин Линд в Louis Vuitton, Аделаида Клеманс и Скут Макнейри в компании Сози Бейкон. А больше образов с красной дорожки седьмого дня Венецианского кинофестиваля ищите в галерее ниже.</w:t>
      </w:r>
    </w:p>
    <w:p>
      <w:r>
        <w:t>День шестой. «Незнакомка» и «Арестованное воспоминание»</w:t>
      </w:r>
    </w:p>
    <w:p>
      <w:r>
        <w:t>Шестой день Венецианского кинофестиваля собрал многочисленных гостей. Днем прошел смотр драматического триллера Паоло Стрипполи «Незнакомка». В центре сюжета — мать, которая во время бури приезжает к дочери, чтобы сознаться во лжи, которая подрывает основы их семьи и буквально разрушает отношения. На красном ковре картину представляли Жазмин Тринка, Валерия Бруни Тедески и Романа Маджора Вергано. Среди звездных гостей премьеры мы заметили Ирину Шейк и Ксению Собчак. Следом за незнакомкой показали «Арестованное воспоминание» японского режиссера Сабу о детективе с болезнью Альцгеймера. А больше образов с красной дорожки шестого дня Венецианского кинофестиваля ищите в галерее ниже.</w:t>
      </w:r>
    </w:p>
    <w:p>
      <w:r>
        <w:t>День пятый. «Информационный пузырь», «За бортом» и «Неизвестная женщина»</w:t>
      </w:r>
    </w:p>
    <w:p>
      <w:r>
        <w:t>Киносмотр в Венеции продолжается. На шестой день фестиваля состоялось сразу три важные премьеры. Днем показывали «Информационный пузырь» Андреа Паллаоро. Исполнители главных ролей вышли на красную ковровую дорожку в компании своих вторых половинок: Алисию Викандер поддерживал супруг Майкл Фассбендер, а Луку Маринелли — Алисса Юнг. Впрочем, наше внимание было приковано к Ирине Шейк. На премьере модель появилась в черном тотал-луке Dolce &amp; Gabbana.</w:t>
      </w:r>
    </w:p>
    <w:p>
      <w:r>
        <w:t>После прошло еще две премьеры. «За бортом» — драмеди мексиканского режиссера Гаэля Гарсии Берналя. Среди гостей премьеры отметились Рики Мартин и Орландо Блум. А вечером состоялся смотр драмы «Неизвестная женщина» Май эль-Туки. Среди гостей была замечена Клара МакГрегор —старшая дочь Юэна Макгрегора. А больше образов с красной дорожки пятого дня Венецианского кинофестиваля ищите в галерее ниже.</w:t>
      </w:r>
    </w:p>
    <w:p>
      <w:r>
        <w:t>День четвертый. «Прайм-тайм», «Это случится ночью» и «Отец Джо»</w:t>
      </w:r>
    </w:p>
    <w:p>
      <w:r>
        <w:t>Венецианский кинофестиваль в самом разгаре. Четвертый день смотра запомнился нам премьерой «Прайм-тайма» Ланса Оппенгейма с Роббертом Паттинсоном в главной роли. В фильме он исполнил роль Криса Хансена — телеведущего, в 2006 году запустившего реалити шоу, где разоблачал и ловил мужчин, пытавшихся вступить в связь с несовершеннолетними. На фестивальную красную дорожку Роберт вышел в компании Сьюки Уотерхаус: пара вместе больше восьми лет, но на официальных мероприятиях появляются крайне редко. На Сьюки — тотал-лук Saint Laurent.</w:t>
      </w:r>
    </w:p>
    <w:p>
      <w:r>
        <w:t>Также 5 сентября прошла премьера мелодрамы «Это случится ночью» Нанни Моретти. На красном ковре фильм представляли его главные актеры: Луи Гаррель и Жазмин Тринка в белоснежном Prada. Третья премьера вчерашнего дня — «Отец Джо» Бартелеми Гроссманна по сценарию Люка Бессона. Аль Пачино исполнил в картине главную роль, однако красную дорожку проигнорировал. Вместе со съемочной группой картину представляла его младшая коллега по съемочной площадке Эвер Андерсон. На правах амбассадора — в тотал-луке Dior. Параллельно с вечерними премьерами в Венеции прошла независимая итальянская кинопремия Kinéo Awards, где в номинации «Восходящая звезда» награждали Николу Пельтц. На церемонии она появилась в сложносочиненном платье Balenciaga Couture глубокого сине-фиолетового оттенка. А больше образов с красной дорожки четвертого дня Венецианского кинофестиваля ищите в галерее ниже.</w:t>
      </w:r>
    </w:p>
    <w:p>
      <w:r>
        <w:t>День третий. «Мистер Нельсон, вы убивали людей?»</w:t>
      </w:r>
    </w:p>
    <w:p>
      <w:r>
        <w:t>На третий день Венецианского кинофестиваля состоялась премьера нового фильма японского режиссера Синъи Цукамото. «Мистер Нельсон, вы убивали людей?» — фильм-исследование ПТСР участников войны, основанный на реальных мемуарах ветерана войны во Вьетнаме Аллена Нельсона. Картина уже получила высокие оценки даже от самых строгих критиков, а некоторые уже даже пророчат ей победу в этом году. На красной ковровой дорожке Цукамото представлял картинку в компании двух главных актеров — Родни Хикса и Джеффри Раша.</w:t>
      </w:r>
    </w:p>
    <w:p>
      <w:r>
        <w:t>Без звездных гостей премьера традиционно не обошлась. Одной из первых перед фотографами появилась Марион Котийяр в черном сете из топа и брюк из коллекции Chanel Haute Couture осень-зима 2026/27. В выборе бренда ее поддержала и модель Бхавита Мандава — та самая, что пришла на последний Met Gala в кутюрных «джинсах» авторства Матье Блази. На этот раз ее выбор пал на сверкающее платье русалки из круизной коллекции бренда. Джорджина Родригес — официально Gucci girl: Демна Гвасалия одевал ее на недавнюю свадьбу с Криштиано Рональдо, и на вчерашней премьере она тоже появилась в костюме его авторства. А больше образов с красной дорожки третьего дня Венецианского кинофестиваля ищите в галерее ниже.</w:t>
      </w:r>
    </w:p>
    <w:p>
      <w:r>
        <w:t>День второй. «Браный услюдок» и «Дикая Лошадь»</w:t>
      </w:r>
    </w:p>
    <w:p>
      <w:r>
        <w:t>Второй день Венецианского фестиваля запомнился нам сразу двумя долгожданными премьерами. Днем на острове Лидо показали «Браного услюдока» Вернера Херцога с сестрами Руни и Кейт Мара в главных ролях. На экране они воплотили душевнобольных сестер, зацикленных на идее поиска несуществующей страны и одном мужчине — его роль исполнил Орландо Блум. На красной ковровой дорожке Кейт появилась в сверкающем платье Armani Privé, а Руни — в кастомном Louis Vuitton.</w:t>
      </w:r>
    </w:p>
    <w:p>
      <w:r>
        <w:t>Вечером отгремела премера долгожданного пятого фильма ирландца Мартина Макдоны под названием «Дикая лошадь». Фотографам режиссер позировал с Фиби Уоллер-Бридж: для редкого совместного выхода с бойфрендом она выбрала тотал-лук Celine. Вслед за режиссером на красной дорожке появился и каст картины: Джон Малкович, Сэм Рокуэлл в сопровождении своей девушки — актрисы Лесли Бибб, Паркер Поузи в Valentino и Стив Бушеми. Среди гостей были замечены: Кендалл Дженнер — модель впервые приехала на Венецианский кинофестиваль — в архивном Armani из коллекции осень 1995, Мариякарла Босконо в газетном Сhanel из первой круизной коллекции Матье Блази и Лора Дерн в кастомном Dior. А больше образов с красной дорожки второго дня Венецианского кинофестиваля, ищите в галерее ниже.</w:t>
      </w:r>
    </w:p>
    <w:p>
      <w:r>
        <w:t>День первый. Открытие. «Чернила»</w:t>
      </w:r>
    </w:p>
    <w:p>
      <w:r>
        <w:t>Вчера на острове Лидо стартовал 83-й Венецианский кинофестиваль. На ближайшие десять дней знаменитый итальянский город на воде станет точкой притяжения для главных лиц мирового кинематографа. Основной конкурс открылся показом «Чернил» Дэнни Бойла: автор культового «На игле» снял фильм о Руперте Мердоке — медиамагнате, который в 70-х полностью изменил облик британской газеты The Sun и мировых таблоидов в целом. На красной ковровой дорожке режиссер представлял картину вместе с ее кастом в лице Гая Пирса, Джека О'Коннелла и Клэр Фой. Для премьеры актриса выбрала алое платье Bottega Veneta.</w:t>
      </w:r>
    </w:p>
    <w:p>
      <w:r>
        <w:t>Звание самой красивой пары вечера абсолютно заслуженно достается Джорджу и Амаль Клуни. Вчера актер получил почетного «Золотого Льва» из рук Лоры Дерн. Амаль поддерживала супруга из зала, одетая в безупречное кастомное платье Tom Ford. Все взгляды на красной дорожке к себе приковала Бьянка Балти в нежно-розовом платье с ангельскими крыльями авторства российского дизайнера Ильи Мигмуна. Супермодели Алессандра Амбросио и Стелла Максвелл отдали предпочтение старому доброму тотал-блэку — в этом выборе их поддержала и Мэгги Джилленхол, председатель жюри этого года. А больше образов с красной дорожки церемонии открытия Венецианского кинофестиваля ищите в галерее ниже.</w:t>
      </w:r>
    </w:p>
    <w:p>
      <w:pPr>
        <w:pStyle w:val="Heading2"/>
      </w:pPr>
      <w:r>
        <w:t>№ 94. Трендовые кожаные куртки для осени 2026 года</w:t>
      </w:r>
    </w:p>
    <w:p>
      <w:r>
        <w:rPr>
          <w:b/>
        </w:rPr>
        <w:t xml:space="preserve">Дата: </w:t>
      </w:r>
      <w:r>
        <w:t xml:space="preserve">2026-09-14   </w:t>
      </w:r>
      <w:r>
        <w:rPr>
          <w:b/>
        </w:rPr>
        <w:t xml:space="preserve">Жанр: </w:t>
      </w:r>
      <w:r>
        <w:t xml:space="preserve">тенденции   </w:t>
      </w:r>
      <w:r>
        <w:rPr>
          <w:b/>
        </w:rPr>
        <w:t xml:space="preserve">Слов: </w:t>
      </w:r>
      <w:r>
        <w:t>498</w:t>
      </w:r>
    </w:p>
    <w:p>
      <w:r>
        <w:rPr>
          <w:b/>
        </w:rPr>
        <w:t xml:space="preserve">Автор: </w:t>
      </w:r>
      <w:r>
        <w:t xml:space="preserve">Редакция сайта   </w:t>
      </w:r>
      <w:r>
        <w:rPr>
          <w:b/>
        </w:rPr>
        <w:t xml:space="preserve">Адрес: </w:t>
      </w:r>
      <w:r>
        <w:t>https://www.thesymbol.ru/fashion/trendy/kakie-kojanye-kurtki-budut-v-trende-osenyu-2026-glavnye-fasony/</w:t>
      </w:r>
    </w:p>
    <w:p>
      <w:r>
        <w:t>Кожаная куртка — самая нужная вещь в межсезонье. Она легко адаптируется к постоянно меняющейся погоде и легко вписывается в самые разные образы, от деловых до расслабленных. Одним словом, незаменимая осенняя классика. И все-таки тенденции меняются из сезона в сезон, и даже такая базовая вещь, как кожаная куртка, находится под их влиянием. Так какие кожаные куртки будут модными осенью-2026? Мы внимательно изучили модные показы и выбрали самые актуальные фасоны сезона.</w:t>
      </w:r>
    </w:p>
    <w:p>
      <w:r>
        <w:t>Как выглядят модные кожаные куртки на осень-2026</w:t>
      </w:r>
    </w:p>
    <w:p>
      <w:r>
        <w:t>Модная кожаная куртка с меховой оторочкой осень-2026</w:t>
      </w:r>
    </w:p>
    <w:p>
      <w:r>
        <w:t>Осень в наших широтах редко бывает теплой, и даже если сентябрь встретит нас солнцем, совсем скоро придет сезон промозглой холодной погоды. Чтобы встретить его во всеоружии, предлагаем присмотреться к осенней кожаной куртке с по-настоящему зимней деталью — мягкой и пушистой меховой оторочкой. Сама куртка при этом может быть практически любого фасона, но без лишнего декора: мех — уже достаточно яркий элемент. Остальное может «перегрузить» образ.</w:t>
      </w:r>
    </w:p>
    <w:p>
      <w:r>
        <w:t>Модная кожаная куртка-косуха осень-2026</w:t>
      </w:r>
    </w:p>
    <w:p>
      <w:r>
        <w:t>Сложно сказать, что косуха когда-либо покидала модную арену, однако на волне всеобщего увлечения стилем 90-х, ее популярность заметно подросла. Черную кожаную косуху в последнее десятилетие прошлого века стала настоящей визитной карточкой таких икон стиля как Гвинет Пэлтроу, Кейт Мосс и Синди Кроуфорд. А в 2026 году она неожиданно появилась в коллекции Матье Блази для Chanel — а это значит тренд налицо.</w:t>
      </w:r>
    </w:p>
    <w:p>
      <w:r>
        <w:t>Модная кожаная куртка узкого кроя осень-2026</w:t>
      </w:r>
    </w:p>
    <w:p>
      <w:r>
        <w:t>С назначением Демны Гвасалии на пост креативного директора Gucci в воздухе запахло откровенной сексуальностью нулевых в духе Тома Форда — именно эту эпоху грузинский дизайнер так отчаянно пытался возродить на миланском подиуме. И это у него получилось — теперь идеальная кожаная куртка должна иметь приталенный обтягивающий силуэт, который в силах выгодно подчеркнуть фигуру.</w:t>
      </w:r>
    </w:p>
    <w:p>
      <w:r>
        <w:t>Модная кожаная куртка-бомбер осень-2026</w:t>
      </w:r>
    </w:p>
    <w:p>
      <w:r>
        <w:t>Архитектурная куртка-бомбер с округлым силуэтом уверенно удерживает звание одной из самых актуальных вещей вот уже несколько сезонов подряд. Сегодня у нее нет практически никаких правил по стилизации. Она будет одновременно органично смотреться как с однотонными кожаными брюками, так и с романтичной юбкой с кружевом или рюшами.</w:t>
      </w:r>
    </w:p>
    <w:p>
      <w:r>
        <w:t>Модная укороченная кожаная куртка осень-2026</w:t>
      </w:r>
    </w:p>
    <w:p>
      <w:r>
        <w:t>Вещи с высокой талией также продолжают уверенно идти на показах ведущих брендов — и это еще один знак, что кроп-длина берет модный реванш. Попробуйте носить кожаную укороченную куртку с темно-синими джинсами на завышенной посадке или с такими же строгими брюками со стрелками. Это самый простой и вместе с тем самый рабочий способ визуально удлинить ноги и гармонизировать пропорции силуэта.</w:t>
      </w:r>
    </w:p>
    <w:p>
      <w:r>
        <w:t>Модная кожаная куртка с высоким воротом осень-2026</w:t>
      </w:r>
    </w:p>
    <w:p>
      <w:r>
        <w:t>Высокий ворот, который закрывает шею и делает ношение шарфа необязательным — главная доминирующая тенденция в разделе верхней одежды. Неудивительно, что она добралась и до кожаных курток. Обязательно присмотритесь к таким моделям в черной лаковой или слегка потертой коже — так вы сможете поддержать две тенденции одновременно.</w:t>
      </w:r>
    </w:p>
    <w:p>
      <w:r>
        <w:t>Модная кожаная куртка с массивными плечами осень-2026</w:t>
      </w:r>
    </w:p>
    <w:p>
      <w:r>
        <w:t>Чтобы чувствовать себя уверенно в любых местах и условиях — вам понадобится куртка с массивными плечами. Эта модель продолжает бить все рекорды по виральности, поэтому если в вашем гардеробе еще не появилось такой вещи — самое время это исправить. Носить ее рекомендуем с узким «низом»: юбками-карандаш и брюками прямого или зауженного силуэта.</w:t>
      </w:r>
    </w:p>
    <w:p>
      <w:pPr>
        <w:pStyle w:val="Heading2"/>
      </w:pPr>
      <w:r>
        <w:t>№ 86. «Эмми-2026»: победители и лучшие образы на красной дорожке</w:t>
      </w:r>
    </w:p>
    <w:p>
      <w:r>
        <w:rPr>
          <w:b/>
        </w:rPr>
        <w:t xml:space="preserve">Дата: </w:t>
      </w:r>
      <w:r>
        <w:t xml:space="preserve">2026-09-15   </w:t>
      </w:r>
      <w:r>
        <w:rPr>
          <w:b/>
        </w:rPr>
        <w:t xml:space="preserve">Жанр: </w:t>
      </w:r>
      <w:r>
        <w:t xml:space="preserve">герои/репортаж   </w:t>
      </w:r>
      <w:r>
        <w:rPr>
          <w:b/>
        </w:rPr>
        <w:t xml:space="preserve">Слов: </w:t>
      </w:r>
      <w:r>
        <w:t>419</w:t>
      </w:r>
    </w:p>
    <w:p>
      <w:r>
        <w:rPr>
          <w:b/>
        </w:rPr>
        <w:t xml:space="preserve">Автор: </w:t>
      </w:r>
      <w:r>
        <w:t xml:space="preserve">Редакция сайта   </w:t>
      </w:r>
      <w:r>
        <w:rPr>
          <w:b/>
        </w:rPr>
        <w:t xml:space="preserve">Адрес: </w:t>
      </w:r>
      <w:r>
        <w:t>https://www.thesymbol.ru/heroes/parties/emmi-2026-pobediteli-i-luchshie-obrazy-na-krasnoi-dorojke/</w:t>
      </w:r>
    </w:p>
    <w:p>
      <w:r>
        <w:t>Этой ночью в Лос-Анджелесе прошла 78-я церемония вручения премии «Эмми». И ее не зря называют «телевизионным Оскаром»: здесь всегда высокая конкуренция в главных номинациях и не менее впечатляющая звездная явка.</w:t>
      </w:r>
    </w:p>
    <w:p>
      <w:r>
        <w:t>«Эмми-2026»: победители и лучшие образы на красной дорожке</w:t>
      </w:r>
    </w:p>
    <w:p>
      <w:r>
        <w:t>При этом списки победителей «Эмми» редко отличаются большим разнообразием: основные статуэтки обычно собирают несколько главных проектов сезона. 2026 год не стал исключением. Главным триумфатором вечера стала «Бухта вдов», получившая 14 наград. Сериал победил в номинациях «Лучший комедийный сериал», «Лучшая режиссура» и «Лучший сценарий», а Мэттью Риз, сыгравший главную роль, забрал статуэтку как лучший актер в комедийном сериале. Кейт О’Флинн и Стивен Рут получили награды за роли второго плана, а Бетти Гилпин — за лучшую приглашенную актрису. В драматической категории победила «Больница Питт». Ноа Уайли признали лучшим актером драмы, а Эрнест Харден-младший получил награду за лучшую приглашенную мужскую роль. При этом «Больница Питт» стала самым номинируемым сериалом года — проект претендовал сразу на 25 статуэток.</w:t>
      </w:r>
    </w:p>
    <w:p>
      <w:r>
        <w:t>Мы традиционно следим за синей дорожкой едва ли не с большим интересом, чем за церемонией награждения. И выбор нарядов оказался особенно интересным: «Эмми» совпала с Нью-Йоркской Неделей моды, поэтому борьба за звание самой стильной гостьи вечера получилась серьезной. Главным модным событием стал выход Зендеи. Актриса появилась в кастомном сверкающем Prada и добавила к платью часы Rolex. А ее свежая стрижка писки идеально вписалась в концепт лука. За образ Зендеи, как и всегда, отвечал Лоу Роуч.</w:t>
      </w:r>
    </w:p>
    <w:p>
      <w:r>
        <w:t>Нежное настроение задали пастельные оттенки. Сара Пиджон выбрала лиловое платье Chanel, очевидно вдохновленное стилем Кэролин Бессетт-Кеннеди, а Эль Фаннинг вышла в мятном платье-комбинации с деликатным шарфиком бахромой Ralph Lauren. Похожей эстетике отдала предпочтение Флоренс Пью в Vivienne Westwood. Декор? Если не пайетки или кристаллы, то банты: ими были украшены луки Айо Эдебири в Chanel и Джой Сандей в Dior. Николь Кидман вернулась на «Эмми» после девятилетнего перерыва. Для церемонии актриса выбрала белое платье Chanel с отделкой из перьев. Понравилась нам и Джулия Гарнер в сияющем Loewe. Среди других заметных выходов: Селена Гомес в Louis Vuitton, вышеназванный стилист Ло Роуч в Givenchy, Чейз Инфинити в Louis Vuitton и Одесса Эзайон в Jean Paul Gaultier.</w:t>
      </w:r>
    </w:p>
    <w:p>
      <w:r>
        <w:t>Второе направление, выбранное серебрити, — алый. И мы понимаем почему: красный — это всегда стильно и эффектно. Ведущая церемонии Маришка Харгитей выбрала платье, расшитое пайетками Monse, Кейли Спейни остановилась на образе Miu Miu, а Джессика Белкин появилась в наряде Migmoon (кстати, от российского дизайнера Ильи Мигмуна). Символом победы этот цвет стал для Рэй Сихорн. Актриса вышла на дорожку в классике Louis Vuitton, и вскоре в ее руках мы увидели заветную золотую статуэтку. Еще больше образов ищите в галерее ниже.</w:t>
      </w:r>
    </w:p>
    <w:p>
      <w:pPr>
        <w:pStyle w:val="Heading2"/>
      </w:pPr>
      <w:r>
        <w:t>№ 63. Как выглядят модные сапоги осень-зима 2026/27</w:t>
      </w:r>
    </w:p>
    <w:p>
      <w:r>
        <w:rPr>
          <w:b/>
        </w:rPr>
        <w:t xml:space="preserve">Дата: </w:t>
      </w:r>
      <w:r>
        <w:t xml:space="preserve">2026-09-18   </w:t>
      </w:r>
      <w:r>
        <w:rPr>
          <w:b/>
        </w:rPr>
        <w:t xml:space="preserve">Жанр: </w:t>
      </w:r>
      <w:r>
        <w:t xml:space="preserve">тенденции   </w:t>
      </w:r>
      <w:r>
        <w:rPr>
          <w:b/>
        </w:rPr>
        <w:t xml:space="preserve">Слов: </w:t>
      </w:r>
      <w:r>
        <w:t>363</w:t>
      </w:r>
    </w:p>
    <w:p>
      <w:r>
        <w:rPr>
          <w:b/>
        </w:rPr>
        <w:t xml:space="preserve">Автор: </w:t>
      </w:r>
      <w:r>
        <w:t xml:space="preserve">Редакция сайта   </w:t>
      </w:r>
      <w:r>
        <w:rPr>
          <w:b/>
        </w:rPr>
        <w:t xml:space="preserve">Адрес: </w:t>
      </w:r>
      <w:r>
        <w:t>https://www.thesymbol.ru/fashion/trendy/kakie-sapogi-budut-v-trende-osenyu-2026/</w:t>
      </w:r>
    </w:p>
    <w:p>
      <w:r>
        <w:t>Осень официально здесь, а значит с покупкой вещей на приближающийся холлодный сезон медлить нельзя. Основа любого осенне-зимнего гардероба — сапоги: теплые, универсальные, уместные в любой ситуации. В этом году дизайнеры не поскупились на разнообразные фасоны, так что выбирать действительно есть из чего. Мы внимательно изучили показы осень-зима 2026/27 и составили свой топ трендов модных сапог на осень, к которым стоит присмотреться в этом сезоне.</w:t>
      </w:r>
    </w:p>
    <w:p>
      <w:r>
        <w:t>Как выглядят модные сапоги осень-зима 2026/27</w:t>
      </w:r>
    </w:p>
    <w:p>
      <w:r>
        <w:t>Модные сапоги на шнуровке осень-2026</w:t>
      </w:r>
    </w:p>
    <w:p>
      <w:r>
        <w:t>Этой паре (а точнее ее актуальности) можно доверять на 100% — именно такую обувь показали Мэрил Рогге в рамках своего дебютного показа для Marni, а также трендсеттеры Prada в лице Миуччи Прады и Рафа Симонса. Это отличный способ внедрить в свой осенний гардероб немного несерьезности и наивности, при этом делая ставку на комфорт и стиль.</w:t>
      </w:r>
    </w:p>
    <w:p>
      <w:r>
        <w:t>Модные жокейские сапоги осень-2026</w:t>
      </w:r>
    </w:p>
    <w:p>
      <w:r>
        <w:t>Классика, которая никогда не выходит из моды — жокейские сапоги. Гладкая кожа, отсутствие каблука и нейтральная палитра — вот гарантия того, что пара не выйдет из моды через сезон, оставаясь выгодным вложением в обувную полку. Тем более, что стилизовать их можно десятком разных способов.</w:t>
      </w:r>
    </w:p>
    <w:p>
      <w:r>
        <w:t>Модные сапоги-чулки осень-2026</w:t>
      </w:r>
    </w:p>
    <w:p>
      <w:r>
        <w:t>Celine во главе с креативным директором Майклом Райдером делают ставку на самую женственную пару сезона. Стильные вариации с говорящим названием чулки, чье голенище элегантно «обнимает» ногу — хит осени-2026. Попробуйте стилизовать их на контрасте — например, с массивными пальто или с мужскими деловыми пиджаками в духе 80-х.</w:t>
      </w:r>
    </w:p>
    <w:p>
      <w:r>
        <w:t>Модные рыбацкие сапоги осень-2026</w:t>
      </w:r>
    </w:p>
    <w:p>
      <w:r>
        <w:t>Идеальная защита от дождя — модные рыбацкие сапоги с акцентным голенищем, которое может доходить до бедер. Во-первых, это красиво. Такой акцент вобразе точно не остается незамеченным. Во-вторых, более практичных сапог для осенней слякоти вы просто не найдете.</w:t>
      </w:r>
    </w:p>
    <w:p>
      <w:r>
        <w:t>Модные сапоги гармошкой осень-2026</w:t>
      </w:r>
    </w:p>
    <w:p>
      <w:r>
        <w:t>Хотите сапоги, которых точно не будет у всех? Предлагаем сделать ставку на пары с голенищем, сложенным гармошкой. Носить их можно по-разному: например, с двубортным пальто в тон, которое выгодно завершит черный монохромный образ или же с приталенным платьем без лишних деталей, которое создаст стильный контраст.</w:t>
      </w:r>
    </w:p>
    <w:p>
      <w:r>
        <w:t>Модные сапоги-трубы осень-2026</w:t>
      </w:r>
    </w:p>
    <w:p>
      <w:r>
        <w:t>Модель, которую уже даже неловко называть трендом — сапоги-трубы. Эта пара возвращается на подиум почти каждый год, доказывая свою универсальность и функциональность наглядно. Среди самых стильных прочтений тенденции — вариации в нейтральной палитре, которая состоит из черного, кофейного, бежевого, темно-синего и терракотового.</w:t>
      </w:r>
    </w:p>
    <w:p>
      <w:pPr>
        <w:pStyle w:val="Heading2"/>
      </w:pPr>
      <w:r>
        <w:t>№ 66. Шопинг-дайджест: осень в стиле бохо и готовый гардероб для всей семьи</w:t>
      </w:r>
    </w:p>
    <w:p>
      <w:r>
        <w:rPr>
          <w:b/>
        </w:rPr>
        <w:t xml:space="preserve">Дата: </w:t>
      </w:r>
      <w:r>
        <w:t xml:space="preserve">2026-09-18   </w:t>
      </w:r>
      <w:r>
        <w:rPr>
          <w:b/>
        </w:rPr>
        <w:t xml:space="preserve">Жанр: </w:t>
      </w:r>
      <w:r>
        <w:t xml:space="preserve">выбор/дайджест   </w:t>
      </w:r>
      <w:r>
        <w:rPr>
          <w:b/>
        </w:rPr>
        <w:t xml:space="preserve">Слов: </w:t>
      </w:r>
      <w:r>
        <w:t>999</w:t>
      </w:r>
    </w:p>
    <w:p>
      <w:r>
        <w:rPr>
          <w:b/>
        </w:rPr>
        <w:t xml:space="preserve">Автор: </w:t>
      </w:r>
      <w:r>
        <w:t xml:space="preserve">Редакция сайта   </w:t>
      </w:r>
      <w:r>
        <w:rPr>
          <w:b/>
        </w:rPr>
        <w:t xml:space="preserve">Адрес: </w:t>
      </w:r>
      <w:r>
        <w:t>https://www.thesymbol.ru/fashion/vybor/shoping-daidjest-osen-v-stile-boho-i-gotovyi-garderob-dlya-vsei-semi/</w:t>
      </w:r>
    </w:p>
    <w:p>
      <w:r>
        <w:t>Стили бохо и сафари продолжают вдохновлять дизайнеров даже спустя несколько сезонов. К ним обратилась и команда Limé при создании новой коллекции. Среди ключевых моделей — миди-юбки, комплект из приталенного блейзера и широких брюк, трикотажное платье с заниженной талией и драпировками и меланжевый кардиган. Все в природной палитре: зеленом, хаки, бежевом, коричневом и терракотовом цветах. Чтобы образ точно произвел «вау»-эффект, его стоит дополнить сапогами с драпированным голенищем на фигурном каблуке, мягкой сумкой и широким ремнем с массивной пряжкой.</w:t>
      </w:r>
    </w:p>
    <w:p>
      <w:r>
        <w:t>Шопинг-дайджест: осень в стиле бохо и готовый гардероб для всей семьи</w:t>
      </w:r>
    </w:p>
    <w:p>
      <w:r>
        <w:t>Курс на бохо и сафари в новой коллекции LIMÉ</w:t>
      </w:r>
    </w:p>
    <w:p>
      <w:r>
        <w:t>«В твоем мерцании»: коллаборация ALROSA DIAMONDS и художницы Анки Ахалая</w:t>
      </w:r>
    </w:p>
    <w:p>
      <w:r>
        <w:t>Alrosa Diamonds представили коллаборацию с художницей Анкой Ахалая. Ее результатом стала картина «В твоем мерцании» о пути рождения природного бриллианта. Полотно не описывает процессы добычи, а становится визуальной метафорой рождения драгоценного камня. Во время работы Анка использовала авторский метод, в основе которого связь с бессознательным: художница отправилась в «путешествие», в котором отразились ее мысли о пути природного бриллианта. Картина стала «геологическим срезом» момента, когда творец отпускает контроль и позволяет случайности стать частью композиции. Теперь холст дополняет интерьер бутика бренда на Петровке, где воссоздает символику алмазных месторождений.</w:t>
      </w:r>
    </w:p>
    <w:p>
      <w:r>
        <w:t>Юлия и Анна Пересильд — новые амбассадоры CALZEDONIA</w:t>
      </w:r>
    </w:p>
    <w:p>
      <w:r>
        <w:t>Юлия и Анна Пересильд — новые амбассадоры Calzedonia. В центре их первой рекламной кампании для бренда, которую снял фэшн-фотограф Дима Табу, — особая связь между мамой и дочерью, которая проявляется в деталях, в движениях, в реакции на себя и окружающий мир. Еще одним героем кампании становятся колготки — один из главных аксессуаров осеннего сезона. Актрисы примерили модели с мягким бесшовным поясом, которые, как обещает команда бренда, практически не ощущаются при носке.</w:t>
      </w:r>
    </w:p>
    <w:p>
      <w:r>
        <w:t>Средневековая эстетика в новой кампании PRINCIPE DI BOLOGNA для NO ONE</w:t>
      </w:r>
    </w:p>
    <w:p>
      <w:r>
        <w:t>Различные исторические эпохи — один из главных источников вдохновения для модных брендов. Эстетика Средневековья, например, стала отправной точкой для новой кампании Principe di Bologna «L’avventura a Rocca di Urbisaglia» («Приключение в Рокка-ди-Урбисалья»), съемки которой прошли в одноименной итальянской крепости и соборе Сан-Лоренцо. В кадре герои примерили все главные новинки женской и мужской коллекций: от ботинок-дерби на открытой шнуровке из нубука и стеганого жилета-пуховика с капюшоном до коричневых кед из кожи и войлока на высокой резиновой подошве и дубленки-авиатор из дымчатой овчины.</w:t>
      </w:r>
    </w:p>
    <w:p>
      <w:r>
        <w:t>Готовый семейный гардероб в новой лимитированной коллекции «СНЕЖНАЯ КОРОЛЕВА»</w:t>
      </w:r>
    </w:p>
    <w:p>
      <w:r>
        <w:t>Составить семейный гардероб — задача зачастую энергозатратная. Сэкономить время и силы поможет новая коллекция «Снежной Королевы», где найдутся стильные модели как для родителей, так и их детей. В центре внимания лимитированной капсулы — классические осенние опции: джемперы, жилетки и верхняя одежда из шерсти мериноса, ангоры, хлопка, вельвета и трикотажа с принтами. При выборе цветовой гаммы дизайн-команда вдохновлялась теплыми природными оттенками: шоколадным, винным, охрой, терракотовым, карамельным и оттенком топленого молока. И куда без аксессуаров? Женщинам бренд предлагает остановить свой выбор на сумке-кисете, а мужчинам — на замшевом шопере.</w:t>
      </w:r>
    </w:p>
    <w:p>
      <w:r>
        <w:t>Искусство со смыслом: арт-бокс OZON, созданный художниками и подопечными фондов</w:t>
      </w:r>
    </w:p>
    <w:p>
      <w:r>
        <w:t>Благотворительной программе Ozon Забота в этом году исполняется 5 лет. В честь своего юбилея команда проекта объединилась с художниками Ozon Баллон и подопечными инклюзивных мастерских, вместе с которыми представила лимитированный арт-бокс. Внутри — керамический слоник-копилка, блокнот, обвесы на сумку, сумка-муссета и ароматические свечи. Над концепцией и визуальной частью каждого предмета работали художники, а воплощали их в жизнь подопечные в мастерских фондов. Так, все объекты рассказывают свою историю: о заботе, любви и дружбе. Поддержать проект можно участием в благотворительном онлайн-фестивале, который проводится до конца сентября.</w:t>
      </w:r>
    </w:p>
    <w:p>
      <w:r>
        <w:t>Для любого повода: новая коллекция MARCIANO BY GUESS</w:t>
      </w:r>
    </w:p>
    <w:p>
      <w:r>
        <w:t>Новая коллекция Marciano состоит сразу из 5 капсул, в каждой из которых найдутся вещи на любой случай. Например, в основе «Whispers of Autumn» («Шепот Осени»), открывшей сезон, — рубашки, пиджаки, жилеты из костюмной ткани, брюки и юбки-шорты. В линейке «Baroque Winter» («Барокко-зима») акцент сделан на верхней одежде. Здесь и шерстяные пальто с объемными манжетами, и накидки с поясом, и пуховики с отделкой из мягкого искусственного меха. С «The Warmth of the Earth» («Тепло Земли») легко составить комфортные и уютные образы с помощью мягких свитеров из смесового кашемира, костюмов с фактурной отделкой, брюк с эффектом денима и объемного трикотажа. А капсулы «Wild After Dark» («Безумство после наступления темноты») и «Night Out» («Вечер вне дома») отвечают за вечерние выходы. Главный акцент сделан на струящихся платьях с новым принтом «золотой мех» и моделях из жаккардовой ткани, а также на комбинезонах и юбках из кружева и полупрозрачных тканей.</w:t>
      </w:r>
    </w:p>
    <w:p>
      <w:r>
        <w:t>Сумка на каждый день: модель DORA в новой коллекции FURLA</w:t>
      </w:r>
    </w:p>
    <w:p>
      <w:r>
        <w:t>В рамках своей новой коллекции Iconic Drama Furla представили линию сумок-тоутов Dora. Модели станут отличной повседневной опцией благодаря вневременному лаконичному дизайну — округлому силуэту и выразительной фактуре (гладкая кожа сочетается с вставками из мягкой замши) — и функциональным ручкам. Их длину можно легко регулировать, чтобы носить опцию было удобно носить и в руках, и на плече. Новинка доступна в двух размерах и пяти цветах. Сдержанный дизайн позволяет эксперементировать с кастомизацией, украшая сумку брелоками и обвесами. Кстати, стильные варианты также можно найти в осенней коллекции бренда.</w:t>
      </w:r>
    </w:p>
    <w:p>
      <w:r>
        <w:t>Новая коллекция спортивных купальников ZELLA</w:t>
      </w:r>
    </w:p>
    <w:p>
      <w:r>
        <w:t>Красивая форма — всегда приятная дополнительная мотивация для занятий спортом. Эту идею Zella взяла за основу линейки утягивающих спортивных купальников с моделирующим эффектом. Опции выполнены из двух слоев ткани — нейлона и спандекса, которые в сочетании с подкладкой создают эффект «второй кожи». Главная фишка новинок — в корректирующем крое и распределении эластичности. Например, в комбинезонах с длинными рукавами зона плеча и локтя особенно мягкая, потому что эти места все время находятся в активном движении. Приятный бонус — каждый найдет то, что ему по душе, ведь всего в коллекции более 700 моделей.</w:t>
      </w:r>
    </w:p>
    <w:p>
      <w:r>
        <w:t>Ретрофутуризм и архитектурная одежда в новой коллекции LESEL «Капсула времени»</w:t>
      </w:r>
    </w:p>
    <w:p>
      <w:r>
        <w:t>В этом сезоне Lesel обратились к теме ретрофутуризма. Так, в новой коллекции «Капсула времени» исторические силуэты обрели новую жизнь в современных формах. Главный акцент дизайн-команда сделала на архитектурной верхней одежде. В числе новинок оказались вытянутые силуэты: прямые пальто в пол, знаковые пальто-коконы, округлые объемы, асимметричные драпировки, крупные воротники и глубокие капюшоны. Для коллекции выбрали плотную шерсть, бархат, стеганую замшу, кожу и авторский трикотаж, украшенный жаккардом и интарсией. А основу палитры составили спокойная гамма из глубокого черного, графита, угольного, темно-синего и природные оттенки: хаки, оливковый, табачный и серо-голубой, дополненные насыщенным синим и красно-коралловым.</w:t>
      </w:r>
    </w:p>
    <w:p>
      <w:pPr>
        <w:pStyle w:val="Heading2"/>
      </w:pPr>
      <w:r>
        <w:t>№ 64. 7 красивых замшевых юбок, которые станут основой для модных осенних образов</w:t>
      </w:r>
    </w:p>
    <w:p>
      <w:r>
        <w:rPr>
          <w:b/>
        </w:rPr>
        <w:t xml:space="preserve">Дата: </w:t>
      </w:r>
      <w:r>
        <w:t xml:space="preserve">2026-09-19   </w:t>
      </w:r>
      <w:r>
        <w:rPr>
          <w:b/>
        </w:rPr>
        <w:t xml:space="preserve">Жанр: </w:t>
      </w:r>
      <w:r>
        <w:t xml:space="preserve">выбор   </w:t>
      </w:r>
      <w:r>
        <w:rPr>
          <w:b/>
        </w:rPr>
        <w:t xml:space="preserve">Слов: </w:t>
      </w:r>
      <w:r>
        <w:t>369</w:t>
      </w:r>
    </w:p>
    <w:p>
      <w:r>
        <w:rPr>
          <w:b/>
        </w:rPr>
        <w:t xml:space="preserve">Автор: </w:t>
      </w:r>
      <w:r>
        <w:t xml:space="preserve">Редакция сайта   </w:t>
      </w:r>
      <w:r>
        <w:rPr>
          <w:b/>
        </w:rPr>
        <w:t xml:space="preserve">Адрес: </w:t>
      </w:r>
      <w:r>
        <w:t>https://www.thesymbol.ru/fashion/vybor/my-nashli-7-samyh-krasivyh-zamshevyh-yubok-na-osen-2026/</w:t>
      </w:r>
    </w:p>
    <w:p>
      <w:r>
        <w:t>Замша — это, пожалуй, один из самых «осенних» материалов, который только можно представить. Он отлично сочетается с шерстью, мехом, хлопком и кожей и уместен в любых сценариях — и именно по этой причине стал фаворитом многих стильных модниц. В пользу замши говорят и ее тактильные свойства: в холодный период рука сама тянется к мягким, приятным наощупь вещам. Замшевая юбка в этом контексте — идеальное вложение, которое окупится за пару выходов. Какие модели искать и как их сочетать с повседневной одеждой — обо всем по порядку.</w:t>
      </w:r>
    </w:p>
    <w:p>
      <w:r>
        <w:t>7 красивых замшевых юбок, которые станут основой для модных осенних образов</w:t>
      </w:r>
    </w:p>
    <w:p>
      <w:r>
        <w:t>Замшевая юбка всегда была модной классикой, однако в этом году она побила все рекорды до виральности — и за это стоит благодарить минималистичный стиль Кэролин Бессетт-Кеннеди из 90-х. Замшевая юбка в сезоне осень-зима 2026/27 может быть любого цвета, однако мы рекомендуем остановиться на нейтральной палитре. Среди самых популярных опций — песочный, бежевый, сдержанный кофейный, модный светло-рыжий, а также темно-коричневый, молочный и темно-синий. Если вы выберете одну из таких моделей, можете быть уверены в том, что она не выйдет из моды через сезон и останется в гардеробе на долгие годы.</w:t>
      </w:r>
    </w:p>
    <w:p>
      <w:r>
        <w:t>Одно из самых безопасных «прочтений» тренда — замшевая юбка-карандаш, которая прикрывает колени. Это тот самый маст-хэв, который успел поселиться в списках желаний современных модниц. Стилизовать его можно благодаря двум принципам. Первый — сохранить лаконичный стиль комплекта, выбирая в качестве «верха» простую и понятную базу. Эту роль отлично исполнит модный черный свитер с горлом, кашемировый топ без рукавов, актуальный пуловер с V-образным вырезом, а также минималистичный кардиган без лишних деталей. Второй путь — испробовать акцентный стайлинг, который основывается на контрасте. Обратите внимание на модели футболок с ироничными надписями, яркие трикотажные лонгсливы или жакеты с анималистическими или геометрическими принтами. Именно эти вещи помогут сделать осенний образ запоминающимся.</w:t>
      </w:r>
    </w:p>
    <w:p>
      <w:r>
        <w:t>Еще одна юбка, на которую стоит обратить внимание во время шоппинга — опция с А-силуэтом. Она красиво моделирует фигуру и скрывает все ее недостатки. Носить такую замшевую юбку советуем с пиджаками с массивными плечами, модными блузами с воротниками-стойками или простыми белыми рубашками из хлопка. Попробуйте дополнить комплект обувью на каблуке — например, экстра-высокими ботфортами, кожаными лодочками в сдержанных тонах, а также аккуратными ботильонами или слингбэками с острым мысом. Ниже собрали самые актуальные модели, без которых невозможно обойтись этой осенью.</w:t>
      </w:r>
    </w:p>
    <w:p>
      <w:pPr>
        <w:pStyle w:val="Heading2"/>
      </w:pPr>
      <w:r>
        <w:t>№ 98. Красный тренч — хит осени 2026 года</w:t>
      </w:r>
    </w:p>
    <w:p>
      <w:r>
        <w:rPr>
          <w:b/>
        </w:rPr>
        <w:t xml:space="preserve">Дата: </w:t>
      </w:r>
      <w:r>
        <w:t xml:space="preserve">2026-09-19   </w:t>
      </w:r>
      <w:r>
        <w:rPr>
          <w:b/>
        </w:rPr>
        <w:t xml:space="preserve">Жанр: </w:t>
      </w:r>
      <w:r>
        <w:t xml:space="preserve">выбор   </w:t>
      </w:r>
      <w:r>
        <w:rPr>
          <w:b/>
        </w:rPr>
        <w:t xml:space="preserve">Слов: </w:t>
      </w:r>
      <w:r>
        <w:t>398</w:t>
      </w:r>
    </w:p>
    <w:p>
      <w:r>
        <w:rPr>
          <w:b/>
        </w:rPr>
        <w:t xml:space="preserve">Автор: </w:t>
      </w:r>
      <w:r>
        <w:t xml:space="preserve">Редакция сайта   </w:t>
      </w:r>
      <w:r>
        <w:rPr>
          <w:b/>
        </w:rPr>
        <w:t xml:space="preserve">Адрес: </w:t>
      </w:r>
      <w:r>
        <w:t>https://www.thesymbol.ru/fashion/vybor/krasnyi-trench-samyi-modnyi-vybor-sezona/</w:t>
      </w:r>
    </w:p>
    <w:p>
      <w:r>
        <w:t>Как красный цвет стал базой? После нескольких сезонов «безопасной моды» и тихой приглушенной палитры, к нам вернулся колор-блок 80-х в лучшем из своих проявлений. Неудивительно, что именно красный занял нишу цвета на любой случай. Во-первых, он идет практически всем. А во-вторых, умеет сочетаться с самыми разными оттенками, от неоновых до приглушенных. Популярность красного плаща стала лишь вопросом времени — и его присутствие в ассортиментах российских и зарубежных брендов лишь это подтверждает.</w:t>
      </w:r>
    </w:p>
    <w:p>
      <w:r>
        <w:t>Какого цвета тренч купить сейчас, чтобы он точно не вышел из моды</w:t>
      </w:r>
    </w:p>
    <w:p>
      <w:r>
        <w:t>Покупка правильного плаща на осень — процесс довольно трудоемкий. К нему стоит подойти ответственно, потому что именно он станет центральным элементом для десятков ваших образов в ближайший месяц (а если повезет с погодой, то и дольше). Неудивительно, что выбор сразу же падает на тренч: универсальный, функциональный и стильный, он отлично вписывается в любую повседневную капсулу и подходит к самым разным образам. Главный вопрос — какую модель приобрести? Учитывая, что в этом сезоне к нам вернулась классическая вариация плаща, какой ее задумывали еще для британской армии, сомнений быть не должно. Однако у этого модного ренессанса есть своя “ложка дегтя” — этот тренч будет абсолютно у всех. Чтобы выделиться из толпы и подобрать вещь, которая сразу же выдаст в вас знатока трендов, мы рекомендуем посмотреть на вариацию в красном цвете. Именно она стала самым желанным хитом для модниц осенью-2026.</w:t>
      </w:r>
    </w:p>
    <w:p>
      <w:r>
        <w:t>Самый канонически правильный вариант красного тренча — с поясом в тон, заметными пуговицами с двух сторон и отложным воротником. Он в силах сразу же изменить настроение осеннего комплекта, создав яркий вау-эффект, который не остается незамеченным. Что касается длины, здесь есть два варианта — миди и макси. Оба фасона отлично впишутся в повседневный гардероб и будут уместно смотреться в условиях дождливого сентября.</w:t>
      </w:r>
    </w:p>
    <w:p>
      <w:r>
        <w:t>Как же стилизовать такой плащ? Рекомендуем не переживать по этому вопросу, ведь именно сочный алый цвет здесь играет роль доминирующего стилистического приема. Не верите? Попробуйте дополнить лаконичный образ из темно-синих джинсов и белого лонгслива этим тренчем, и вы сразу же поймете, о чем мы говорим. То же самое относится и к более женственным сочетаниям: например, дуэту шелковой летящей блузы и юбки-карандаша из лаковой кожи. А если хочется добавить еще больше красного в образ, советуем делегировать эту задачу аксессуарам и обуви: например, заметной красной сумке, о которой мы успели рассказать здесь, или модному красному трикотажу, которому доверяют Виктория Бэкхэм и Джиджи Хадид, а также лодочкам в тон. Ниже собрали лучшие модели красных тренчей, которые точно понадобятся этой осенью.</w:t>
      </w:r>
    </w:p>
    <w:p>
      <w:pPr>
        <w:pStyle w:val="Heading2"/>
      </w:pPr>
      <w:r>
        <w:t>№ 99. Тренд сезона: обувь на резинке</w:t>
      </w:r>
    </w:p>
    <w:p>
      <w:r>
        <w:rPr>
          <w:b/>
        </w:rPr>
        <w:t xml:space="preserve">Дата: </w:t>
      </w:r>
      <w:r>
        <w:t xml:space="preserve">2026-09-19   </w:t>
      </w:r>
      <w:r>
        <w:rPr>
          <w:b/>
        </w:rPr>
        <w:t xml:space="preserve">Жанр: </w:t>
      </w:r>
      <w:r>
        <w:t xml:space="preserve">выбор   </w:t>
      </w:r>
      <w:r>
        <w:rPr>
          <w:b/>
        </w:rPr>
        <w:t xml:space="preserve">Слов: </w:t>
      </w:r>
      <w:r>
        <w:t>390</w:t>
      </w:r>
    </w:p>
    <w:p>
      <w:r>
        <w:rPr>
          <w:b/>
        </w:rPr>
        <w:t xml:space="preserve">Автор: </w:t>
      </w:r>
      <w:r>
        <w:t xml:space="preserve">Редакция сайта   </w:t>
      </w:r>
      <w:r>
        <w:rPr>
          <w:b/>
        </w:rPr>
        <w:t xml:space="preserve">Адрес: </w:t>
      </w:r>
      <w:r>
        <w:t>https://www.thesymbol.ru/fashion/vybor/samaya-modnaya-obuv-sezonaepremenno-na-rezinke/</w:t>
      </w:r>
    </w:p>
    <w:p>
      <w:r>
        <w:t>Список обувных трендов осень-зима 2026/27 больше напоминает вишлист, чем отчет с подиума. В новом сезоне дизайнеры собрали все наши любимые модели прошлых лет: балетки, лоферы, мокасины, топсайдеры, туфли в мужском стиле, лодочки на каблуке-рюмочке, туфли-слингбэки, кеды, кроссовки, ботильоны и сапоги самых разных видов снова оказались в центре внимания. Каждый найдет что-то для себя. Классика холодного сезона получила новое прочтение, а вместе с ним — привычный баланс между эстетикой, модными веяниями и комфортом. Мы же продолжаем искать детали, которые способны нас зацепить. И одна из них — присборенный эластичный край (он же в простонародье резинка).</w:t>
      </w:r>
    </w:p>
    <w:p>
      <w:r>
        <w:t>Самая модная обувь сезона — непременно на резинке</w:t>
      </w:r>
    </w:p>
    <w:p>
      <w:r>
        <w:t>Обувь с такой деталью выглядит свежо даже тогда, когда сама пара давно вам знакома. Резинка собирает кожу, замшу или текстиль по краю и помогает версии плотно сидеть на ноге. Она не будет спадать во время ходьбы, не требует шнуровки и при правильной посадке (и подобранном размере) не должна натирать. Смотрится все это довольно просто и понятно, но именно такие небольшие изменения классно работают в повседневном гардеробе.</w:t>
      </w:r>
    </w:p>
    <w:p>
      <w:r>
        <w:t>Деталь, которая меняет привычный силуэт</w:t>
      </w:r>
    </w:p>
    <w:p>
      <w:r>
        <w:t>Резинка может располагаться по всему краю обуви или только в отдельных зонах (например, на заднике). В первом случае она дает тот самый эффект «перчатки»: материал мягко собирается вокруг стопы и повторяет ее форму. Так выглядят балетки (или туфли), которые напоминают балетные пуанты или чешки. Чаще всего у них круглый или мягкий квадратный мыс, а сама опция выглядит максимально деликатно. Но этим дизайнеры не ограничиваются. Эластичная сборка хорошо работает и на лоферах, мокасинах и мягких кроссовках в стиле ретро, делая привычную форму менее строгой. И да: спортивные пары действительно можно не шнуровать (если вдруг вам это важно).</w:t>
      </w:r>
    </w:p>
    <w:p>
      <w:r>
        <w:t>А если хочется акцента? Тогда смотрите на более смелые интерпретации. Например, в российском бренде мы нашли ботильоны на каблуке с красной шнуровкой, вдохновленные конструкцией сумок. «Верх» затягивается почти как шопер: шнурок собирает материал и одновременно становится ключевым декоративным элементом.</w:t>
      </w:r>
    </w:p>
    <w:p>
      <w:r>
        <w:t>Почему нам нравится этот тренд? Марки дают нам возможность обновить знакомую обувь всего одним штрихом. Особенно удачен такой прием в моменты, когда вы собираете базовую капсулу заново, но не хотите уходить в сложные стилистические решения. Не нужно выбирать необычный декор, непривычную форму каблука или яркий оттенок. Как их стилизовать? Уверены, у вас не возникнет проблем с составлением образов. Хотим лишь посоветовать: не бойтесь использовать яркие носки и колготки. В эру поиска индивидуального стиля особенно ценны такие вещи, которые можно адаптировать под себя.</w:t>
      </w:r>
    </w:p>
    <w:p>
      <w:pPr>
        <w:pStyle w:val="Heading2"/>
      </w:pPr>
      <w:r>
        <w:t>№ 87. Главные тренды осени 2026: где покупать и как носить</w:t>
      </w:r>
    </w:p>
    <w:p>
      <w:r>
        <w:rPr>
          <w:b/>
        </w:rPr>
        <w:t xml:space="preserve">Дата: </w:t>
      </w:r>
      <w:r>
        <w:t xml:space="preserve">2026-09-21   </w:t>
      </w:r>
      <w:r>
        <w:rPr>
          <w:b/>
        </w:rPr>
        <w:t xml:space="preserve">Жанр: </w:t>
      </w:r>
      <w:r>
        <w:t xml:space="preserve">выбор/дайджест   </w:t>
      </w:r>
      <w:r>
        <w:rPr>
          <w:b/>
        </w:rPr>
        <w:t xml:space="preserve">Слов: </w:t>
      </w:r>
      <w:r>
        <w:t>3542</w:t>
      </w:r>
    </w:p>
    <w:p>
      <w:r>
        <w:rPr>
          <w:b/>
        </w:rPr>
        <w:t xml:space="preserve">Автор: </w:t>
      </w:r>
      <w:r>
        <w:t xml:space="preserve">Редакция сайта   </w:t>
      </w:r>
      <w:r>
        <w:rPr>
          <w:b/>
        </w:rPr>
        <w:t xml:space="preserve">Адрес: </w:t>
      </w:r>
      <w:r>
        <w:t>https://www.thesymbol.ru/fashion/vybor/chto-kupit-na-osen-2026-modnye-veshchi-i-gde-ih-naiti/</w:t>
      </w:r>
    </w:p>
    <w:p>
      <w:r>
        <w:t>Умение покупать осознанно — самый полезный навык в наше время. Когда полки магазинов ломятся от количества разнообразных вещей, соблазн хватать все, что попадется на глаза, слишком велик. Но перед ним важно устоять. Как ориентироваться во всем многообразии, которое предлагают бренды? В этом вам поможем мы, а точнее наш универсальный шопинг-гид. Он будет пополняться каждую неделю и подробно расскажет, что, как, а главное — где покупать в этом сезоне. Здесь вы найдете лучшие практические советы, которые помогут собрать идеальный гардероб на осень-2026.</w:t>
      </w:r>
    </w:p>
    <w:p>
      <w:r>
        <w:t>Главные тренды осени 2026: где покупать и как носить</w:t>
      </w:r>
    </w:p>
    <w:p>
      <w:r>
        <w:t>Самые комфортные брюки на осень-2026 — джоггеры</w:t>
      </w:r>
    </w:p>
    <w:p>
      <w:r>
        <w:t>Традиционно джоггеры — это брюки умеренно свободного кроя с манжетами у щиколоток. Штанины заужены книзу, пояс с резинкой, иногда дополнен кулиской. Они никогда не исчезали из наших гардеробов, но их статус постоянно менялся. Когда-то они сдали позиции, уступив первое место расслабленному оверсайзу. Осень-2026 снова предлагает другой сценарий. И здесь как раз начинается самое интересное: привычные джоггеры получают куда больше свободы в стилизации. Так как мы говорим о парах на осень, то присмотрите себе варианты из плотного хлопка, а если хочется дополнительного тепла, то с флисом внутри. Самая универсальная палитра: черный, белый и серый. Шоколадный и глубокий темно-синий тоже отлично вписываются в осеннюю капсулу. А если хочется цвета, берите красный. Мы носили его все лето и обязательно забираем в осень. Больше о том, как выбрать и с чем носить модные и удобные джоггеры осенью-2026, мы рассказали ниже.</w:t>
      </w:r>
    </w:p>
    <w:p>
      <w:r>
        <w:t>Подробнее о модных джоггерах на осень-2026</w:t>
      </w:r>
    </w:p>
    <w:p>
      <w:r>
        <w:t>Тренд осени-2026 — укороченный тренч. Вот главные фасоны</w:t>
      </w:r>
    </w:p>
    <w:p>
      <w:r>
        <w:t>Классический бежевый тренч — универсальная база, прошедшая испытание временем. Он есть в гардеробе у каждой модницы и в этом, пожалуй, его главный минус. Если отказываться от этой верхней одежды ранней осенью вы не готовы, но и выглядеть как все не хотите, встречайте стильную альтернативу: укороченный тренч. Как выбрать правильный укороченный тренч на осень-2026? Здесь мы рекомендуем сделать ставку на несколько трендовых моделей, которые будут особенно актуальны в этом сезоне. Первый — плащ с высоким воротом — самым трендовым элементом нового сезона. Если хочется вложиться в классику — предлагаем присмотреться к тренчам с отложным воротником. Эта та самая безопасная инвестиция, которая точно будет стоит ваших денег. Наконец, приталенные вариации. Вы можете узнать их благодаря более длинному фасону и поясу в тон, который ответственен за создание акцента на талии. А больше о том, где купить и с чем носить модный укороченный тренч осенью-2026, мы рассказали ниже.</w:t>
      </w:r>
    </w:p>
    <w:p>
      <w:r>
        <w:t>Подробнее о модных укороченных тренчах на осень-2026</w:t>
      </w:r>
    </w:p>
    <w:p>
      <w:r>
        <w:t>Модный костюм для женщины 50+: самые актуальные модели на осень-2026</w:t>
      </w:r>
    </w:p>
    <w:p>
      <w:r>
        <w:t>Неважно, сколько вам лет. Для моды возраст давно перестал быть ограничением, а для подиума это аргумент со знаком плюс. Женщина может одеваться стильно и современно в любой период жизни, а удачно подобранные оттенки и силуэты иногда работают лучше любого фильтра. И если вы сейчас в поисках актуального костюма, у нас есть убедительный кандидат — комплект с жакетом и юбкой. Его история начинается в 60-х. Эпоха культурных революций, второй волны феминизма, новых правил в музыке, искусстве и повседневной жизни. На моде это сказалось моментально. Мы привыкли вспоминать те годы через призму мини-юбки, но большая часть гардероба прогрессивной женщины строилась вокруг длины до колена (или чуть ниже) и строгого изысканного силуэта. Такой костюм подчеркивал фигуру, сохранял элегантность и одновременно транслировал уверенность. Осенью-2026 этот силуэт снова в центре внимания. Выбирайте опции с юбкой-карандаш и жакетом — приталенным или укороченным. Цвет? Для покупки-инвестиции выбирайте нейтральную палитру: молочный, серый, темно-синий, шоколадный или классический черный. Со временем вы не устанете от этих оттенков и они легко впишутся в капсулу. А если хочется яркости, присмотритесь к красному. Больше о том, как выбрать стильный и красивы костюм на осень-2026 женщине 50+, мы рассказали ниже.</w:t>
      </w:r>
    </w:p>
    <w:p>
      <w:r>
        <w:t>Подробнее о модных костюмах на осень-2026, которые подойдут женщинам 50+</w:t>
      </w:r>
    </w:p>
    <w:p>
      <w:r>
        <w:t>Осень — это юбка в клетку. 6 самых модных вариантов 2026</w:t>
      </w:r>
    </w:p>
    <w:p>
      <w:r>
        <w:t>В 2026 году дизайнеры продолжают экспериментировать с принтами: помимо уже привычных анималистичных узоров мы увидели портреты (буквально), цветы в жанре нуар и даже блюр-эффект. Но классика никуда не исчезла. Полоска и клетка остаются теми самыми рисунками, которые легко вписываются в гардероб и их можно носить не один сезон. Причем клетка дает гораздо больше вариантов, чем может показаться на первый взгляд: гленчек, тартан, виши, буффало, мадрас — выбрать есть из чего. Короткая плиссированная юбка в клетку долго ассоциировалась с эстетикой преппи и образом отличницы. И связь здесь есть, но мода изменила правила игры. На первый план вышли миди и макси, прямые силуэты, юбка-карандаш и асимметричный крой. Клетка стала частью взрослой стильной капсулы. Свое влияние оказали и эстетика гранжа или панка. Клетчатую юбку теперь легко представить рядом с косухой, грубыми ботинками, объемным худи или расслабленным трикотажем. А офискор предложил еще один сценарий: строгая клетка в элегантной костюмной паре с блейзером. Больше о том, как выбрать и с чем носить модную юбку в клетку, мы рассказали ниже.</w:t>
      </w:r>
    </w:p>
    <w:p>
      <w:r>
        <w:t>Подробнее о модных юбках в клетку на осень-2026</w:t>
      </w:r>
    </w:p>
    <w:p>
      <w:r>
        <w:t>Самые модные джинсы осени-2026 уже наверняка есть в вашем гардеробе</w:t>
      </w:r>
    </w:p>
    <w:p>
      <w:r>
        <w:t>Осень 2026 — сезон очередного взрыва популярности темно-синих джинсов. Как выбрать правильные джинсы в этом оттенке? Для начала стоит разобраться в том, каким моделям можно доверять. Классика вне трендов, которая не нуждается в усилиях по дополнительной стилизации — прямые вариации, которые садятся по фигуре. Их можно носить с абсолютно любым верхом: от строгих белых рубашек до модных шелковых топов и более расслабленных спортивных маек. Еще один актуальный выбор — архитектурные вещи с О-образным силуэтом и слегка “овальными” линиями. Это изделие придется по душе всем, кто любит вау-эффекты и верит в то, что даже такая простая вещь как джинсы может быть интересной и запоминающейся. Наконец, никогда не стоит забывать про слегка мешковатые джинсы на заниженной талии в духе нулевых, которые превратят вас в супермодель того времени. Именно таким вещам отдавали предпочтение Кейт Мосс, Наоми Кэмпбелл, Синди Кроуфорд и Линда Евангелиста. Стилизовать их лучше всего с помощью приема контраста — то есть используя "верх", сидящий по фигуре. Это и хлопковые трендооблегаюшие футболки, и майки с американской проймой, и приталенные блузы, и даже пиджаки на размер меньше, которые стали главным трендом сезона осень-зима 2026/27. А больше о том, где купить и с чем носить модные темно-синие джинсы осенью-2026, мы рассказали ниже.</w:t>
      </w:r>
    </w:p>
    <w:p>
      <w:r>
        <w:t>Подробнее о модных темно-синих джинсах на осень-2026</w:t>
      </w:r>
    </w:p>
    <w:p>
      <w:r>
        <w:t>Какие лоферы купить вместо черных на осень-2026</w:t>
      </w:r>
    </w:p>
    <w:p>
      <w:r>
        <w:t>Когда мы обычно носим белую обувь? Очевидно, что летом. И это продиктовано нашими погодными реалиями. А тем временем некоторые пары классно смотрятся именно в светлых тонах. Август и первые недели сентября — как раз тот самый момент, когда белые лоферы раскрываются особенно красиво. Они не выглядят слишком «летними», а осенние образы рядом с ними приобретают свежесть и легкость. Осень, очевидно, не лучшее время для светлой кожи. Придется подружиться с защитными спреями и регулярной чисткой. Но эффект стоит этих усилий. Какую модель выбрать? Здесь все зависит от вашего стиля. Пенни-лоферы с фигурным вырезом поддержат классическое настроение преппи. Модели на массивной подошве понравятся тем, кто любит гранж и игру на контрастах. В трендах также остаются лоферы на каблуке и лоферы-мюли. Общее правило одно: качественная кожа и минимум лишнего декора. И тогда эта пара не надоест вам через сезон. Единственно возможный эксперимент: кожа с анималистичным тиснением. И откажитесь от замши, она точно не переживет дождь. Больше о том, как выбрать и как носить модные белые лоферы осенью-2026, мы рассказали ниже.</w:t>
      </w:r>
    </w:p>
    <w:p>
      <w:r>
        <w:t>Подробнее о модных белых лоферах на осень-2026</w:t>
      </w:r>
    </w:p>
    <w:p>
      <w:r>
        <w:t>Какой трикотажный костюм будет в моде осенью-2026</w:t>
      </w:r>
    </w:p>
    <w:p>
      <w:r>
        <w:t>Осенне-зимний сезон обещает быть не менее интересным, чем летний, а наш вишлист снова пополнился классными позициями. Хорошая новость: многое из того, что мы полюбили еще год назад, остается с нами. Красный по-прежнему среди главных цветов, бомбер сохраняет статус самой актуальной куртки, а анималистичный принт никуда не исчезает. Тот же принцип работает и с материалами: кожа, деним, прозрачные ткани и, конечно, трикотаж продолжают занимать ключевое место в гардеробах. Особенно последний: без него не обойтись в холодное время года. При этом он не требует сложной стилизации: хороший комплект будет работать сам по себе. Наш фаворит — трикотажный костюм с юбкой. Берите «верх» и юбку, выполненные из одного материала, в одном цвете и одинаковым типом вязки. В качестве «верха» выбирайте кардиган на пуговицах или молнии, джемпер или свитер. Силуэт может быть любым: от облегающего и подчеркивающего фигуру до свободного. Первый вариант особенно хорошо работает с лаконичной обувью и аккуратными аксессуарами, второй дает больше свободы для многослойности. Если хочется сделать акцент на талии, добавьте ремень. Он сразу меняет пропорции. Больше о том, где купить и как стилизовать модный трикотажный костюм с юбкой, мы рассказали ниже.</w:t>
      </w:r>
    </w:p>
    <w:p>
      <w:r>
        <w:t>Подробнее о модных трикотажных костюмах на осень-2026</w:t>
      </w:r>
    </w:p>
    <w:p>
      <w:r>
        <w:t>Какую кожаную куртку выбрать женщине 50+, чтобы выглядеть элегантно осенью-2026</w:t>
      </w:r>
    </w:p>
    <w:p>
      <w:r>
        <w:t>Кожаная куртка — это база осеннего гардероба, которая всегда придется кстати. Укороченные вариации, ретро-косухи, модные бомберы с воротником-стойкой и более классические модели с карманами — выбор никогда не был однозначным. При всей их универсальности, есть одна проблема, которая связана со стилизацией это вещи. В сознании многих кожаная куртка остается атрибутом сугубо молодежного гардероба, поэтому модницы постарше нередко отказываются от нее из страха выглядеть нелепо. Но бояться ничего не нужно.Уверяем вас — при должном обращении такая вещь освежит весь комплект и будет работать даже без усилий по дополнительной стилизации. На какие куртки стоит обратить внимание стильным женщинам 50+? Во-первых, советуем не гнаться за трендами, а вместо этого взглянуть на классику вне тенденций — например, кожаные куртки с отложным воротником на молнии, которые отлично сочетаются со всем: от джинсов до миди-юбок и платьев. Это может быть привычная модель в черном цвете или в любом другоим благородном оттенке: шоколадном, винном или кобальтовом синем. А больше о том, какие кожаные куртки выбирать женщинам 50+ и где их искать, мы рассказали ниже.</w:t>
      </w:r>
    </w:p>
    <w:p>
      <w:r>
        <w:t>Подробнее о модных кожаных куртках для женщин 50+</w:t>
      </w:r>
    </w:p>
    <w:p>
      <w:r>
        <w:t>Какое платье выбрать на осень-2026, если хочется выглядеть женственно</w:t>
      </w:r>
    </w:p>
    <w:p>
      <w:r>
        <w:t>Казалось бы, модная индустрия давно открестилась от «тихой роскоши» и переключилась на максимализм. Несмотря на это, многие модницы до сих пор обращаются за вдохновением к расслабленным образам знаменитой пятерки супермоделей и Кэролин Бессетт-Кеннеди. Даже самое популярное платье сезона — не яркое и разноцветное с драпировками и бахромой, а довольно сдержанная вариация в нейтральных тонах. Как эти платье стали самым желанным хитом сезона осень-2026? За это стоит благодарить популярный стиль ladylike (с англ. «как леди») и офисную эстетику. На стыке этих двух стилистик родилась эта вещь, которая являет собой чистый холст. Согласитесь, когда изделие можно стилизовать как душе угодно, — это определенно добавляет ему преимущество в глазах покупателей. Минималистичное платье в духе 90-х как раз такой вариант. При желании, вы можете разбавить его массивными сережками, модным акцентным поясом и обувью с необычной фактурой. Или же пойти по другому пути, сохранив аскетичный стиль и дополнить наряд лишь черными лакированными лодочками и простым вместительным тоутом. Больше о том, где купить и с чем носить модные минималистичные платья осенью-2026, мы рассказали ниже.</w:t>
      </w:r>
    </w:p>
    <w:p>
      <w:r>
        <w:t>Подробнее о модных минималистичных платьях на осень-2026</w:t>
      </w:r>
    </w:p>
    <w:p>
      <w:r>
        <w:t>Двубортное пальто — самый элегантный выбор осени-2026</w:t>
      </w:r>
    </w:p>
    <w:p>
      <w:r>
        <w:t>Самые популярные модели двубортных пальто прямо сейчас — массивные миди или даже макси вариации до пола, выполненные из шерсти и кашемира. Их основное преимущество — отсутствие деталей, которые затрудняют стилизацию, а также нейтральная палитра, которая прекрасно миксуется с другими трендовыми цветами. Среди самых актуальных вариантов — благородный бордо, богатый песочный, глубокий темно-синий, модный хаки или трендовый фиолетовый. Доказать его многофункциональность и универсальность могут другие хиты осеннего гардероба, которые отлично сочетаются с этой верхней одеждой: например, свитеры с высоким горлом, уютные свободные брюки-джоггеры, юбки в клетку, а также платья-джемперы с круглым воротом. Не стоит забывать и о модных укороченных полупальто — это лучшее решение для начала осени, которое всегда придется кстати. Носить такую элегантную модель верхней одежды предлагаем с более расслабленными джинсами на низкой посадке, стильными брюками-карго или юбками-карандаш. Кроме того, с таким пальто можно надеть ультра-высокие сапоги, чтобы немного поиграть с пропорциями — на эту роль отлично подойдут “рыбацкие” вариации, доходящие до бедра или облегающие ботфорты, которые так любила Кейт Мосс. Больге о том, как выбрать и где купить модное двубортное пальто на осень-2026, мы рассказали ниже.</w:t>
      </w:r>
    </w:p>
    <w:p>
      <w:r>
        <w:t>Подробнее о модных двубортных пальто на осень-2026</w:t>
      </w:r>
    </w:p>
    <w:p>
      <w:r>
        <w:t>Где купить модные и удобные туфли на каблуке-рюмочке на осень-2026</w:t>
      </w:r>
    </w:p>
    <w:p>
      <w:r>
        <w:t>Да, туфли могут быть удобными. И весь секрет в правильном каблуке. На эту роль может претендовать сразу несколько вариаций: танкетка, платформа или блочный каблук. Но мы хотим рассказать именно о каблуке-рюмочке. Он напоминает ножку сосуда для спиртных напитков: сверху широкое основание, а книзу форма сужается. Это настоящий компромисс между плоской подошвой и высокой шпилькой. Каблук-рюмочка не вытягивает силуэт так заметно, как более высокие модели. Зато туфли с ним выглядят изящно и позволяют провести хоть весь день на ногах. Главное здесь — правильная форма самой обуви. Первый фаворит — «миндальные» лодочки. Их отличает более высокий подъем, который напоминает собственно миндаль. Следом мы бы назвали туфли с V-образным вырезом. И не забываем про универсальные туфли-лодочки и пары Мэри-Джейн. Если говорить о цветовой палитре, то кроме черного и коричневого, стоит присмотреться к темно-зеленому или благородному синему. А если хочется добавить образу характера, обратите внимание на анималистичное тиснение: под крокодила или змею. А больше о том, где купить и с чем носить модные туфли на каблуке-рюмочке осенью-2026, мы рассказали ниже.</w:t>
      </w:r>
    </w:p>
    <w:p>
      <w:r>
        <w:t>Подробнее о модных туфлях на каблуке-рюмочке на осень-2026</w:t>
      </w:r>
    </w:p>
    <w:p>
      <w:r>
        <w:t>Где купить модный джемпер на осень-2026, который подойдет ко всему и не выйдет из моды</w:t>
      </w:r>
    </w:p>
    <w:p>
      <w:r>
        <w:t>В образах сестер Олсен мы всегда видим один важный урок: нужно относиться к гардеробу с легкой иронией и помнить, что одежда все-таки остается частью жизни, а не ее центром. Отсюда и идет стильная «небрежность». И недавний выход Эшли в очередной раз показал, почему ее повседневный стиль хочется разбирать на детали. На ней был темно-серый джемпер свободного кроя с V-образным вырезом, надетый поверх белой футболки, черные прямые джинсы свободной посадки и черные кожаные сандалии с ремешком на щиколотке. Черные спортивные солнцезащитные очки и черная кожаная сумка Margaux завершили комплект. Выглядит просто, но в этом как раз и заключается его сила. V-образный вырез умеет заметно изменить привычный образ. Он открывает шею, визуально делает ее длиннее и добавляет комплекту женственности без лишней нарядности. За счет вертикальной линии такой вырез способен вытянуть силуэт, уравновесить объем в бедрах, расставить акцент в зоне декольте и переключить внимание с тех участков фигуры, которые хочется оставить менее заметными. Свободный или по фигуре? Ориентируйтесь на свой вкус. Но мы бы делали ставку на первый вариант, так как он даст «пространство» для многослойности. Следующий пункт — пряжа. Плотный материал дольше выглядит аккуратно и лучше держит форму. Джемпер из 100% шерсти хорошо согревает, но может колоться. Если кожа чувствительна к такому материалу, ищите смеси шерсти и кашемира с шелком, хлопком или синтетическими волокнами. А больше о том, где найти и с чем сочетать модный серый джемпер, как у Эшли Олсен, осенью-2026, мы рассказали ниже.</w:t>
      </w:r>
    </w:p>
    <w:p>
      <w:r>
        <w:t>Подробнее о модных серых джемперах на осень-2026</w:t>
      </w:r>
    </w:p>
    <w:p>
      <w:r>
        <w:t>7 пар красивых вельветовых брюк, которые будут в моде осенью-2026</w:t>
      </w:r>
    </w:p>
    <w:p>
      <w:r>
        <w:t>Вельвет хорошо сохраняет форму, его спокойно можно носить хоть каждый день и не бояться, что он потеряет товарный вид. А если приблизительно разделить стоимость одного изделия на количество выходов, оно моментально станет инвестицией. Особенно хорошо работают брюки. На шопинге смотрите на крой. Самый универсальный и функциональный вариант — прямые брюки. Широкие вариации это всегда про расслабленность, клеш вернет в образ ретро-настроение, а зауженные брюки подчеркнут фигуру. Только не берите скинни: вельвет сам по себе довольно объемный и в этом фасоне будет искажать пропорции. Посадка также может быть разной. Высокая талия визуально вытягивает линию ног, низкая сделает ансамбль актуальнее. Средняя — золотая середина. С цветом дела обстоят интереснее: кроме черного и коричневого, выбирайте темно-синий, хаки, охру и другие природные оттенки. Светлый бежевый тоже не стоит списывать со счетов. А для акцента ищите красные модели: такой тон станет ключевым в луке, даже если остальные вещи остаются нейтральными. И да, вельвет вовсе не требует сложного стайлинга: чтобы заиграть, ему достаточно хорошей посадки и привычного окружения. Подробнее о том, где купить и с чем носить модные вельветовые брюки осенью-2026, мы рассказали ниже.</w:t>
      </w:r>
    </w:p>
    <w:p>
      <w:r>
        <w:t>Подробнее о модных вельветовых брюках на осень-2026</w:t>
      </w:r>
    </w:p>
    <w:p>
      <w:r>
        <w:t>Где купить идеальное черное пальто на осень-2026</w:t>
      </w:r>
    </w:p>
    <w:p>
      <w:r>
        <w:t>Минимализм — все. Дизайнеры действительно сделали ставку на выразительные вещи, и даже самые сдержанные марки вроде The Row показывают сложный стайлинг. Но есть одна вещь, от которой мы пока не готовы отказаться, — классическое черное пальто. Если вам нравится подчеркнутая женственность, присмотритесь к силуэту песочных часов: он обозначит талию и поддержит актуальную женственную эстетику. Для поклонниц строгих образов подойдут прямые модели с четкой линией плеч — «тот самый» отголосок 80-х и пауэр-дрессинга. Еще один хит — дафлкот. Его легко узнать по характерным застежкам в виде вытянутых пуговиц-клыков. Оверсайз? Несмотря на то, что он практически исчез с модных радаров, ваше черное пальто все-таки может быть объемным. Банально, но это один из самых удобных фасонов для многослойных луков. Однобортное или двубортное? На ваш вкус. А дальше обратите внимание на детали. Опции с высоким воротником формируют графичные пропорции (и защитят вас от сильного холодного ветра). Пояс дополнительно подчеркнет талию, а его отсутствие сохранит расслабленность. Больше о том, как выбрать и где купить модное черное пальто на осень-2026, мы рассказали ниже.</w:t>
      </w:r>
    </w:p>
    <w:p>
      <w:r>
        <w:t>Подробнее о модных черных классических пальто на осень-2026</w:t>
      </w:r>
    </w:p>
    <w:p>
      <w:r>
        <w:t>Эта юбка — самый интеллигентный способ вписать леопард в гардероб осенью-2026</w:t>
      </w:r>
    </w:p>
    <w:p>
      <w:r>
        <w:t>За последние пару сезонов анималистичные принты превратились из микротренда в глобальную тенденцию, которую уже просто нельзя игнорировать. Разнообразие в «модном зоопарке» растет: популярностью пользуются все расцветки: от тигра до далматина и оленьего принта «бэмби». Впрочем, пальму первенства по-прежнему несет леопард. И с этим бесполезно спорить — он всегда выглядит актуально, свежо и, несмотря на всю свою акцентность, довольно прост в стилизации. Если все это время вы несколько побаивались интегрировать этот хищный рисунок в свой гардероб, мы нашли самый интеллигентный способ это сделать. Вам понадобится всего одна юбка. Леопардовая миди-юбка — одно из самых безопасных модных вложений прямо сейчас. И об этом не просто говорят, а «кричат» мировые подиумы. Chanel, Jacquemus и даже Jil Sander — воплощение интеллектуального минимализма — дополнили свои осенне-зимние коллекции этим элементом. Все как один дизайнеры сделали выбор в пользу узкой миди длиной до колена, при этом предоставляя нам достаточно пространства для модных экспериментов. Леопард, например, у всех разный: с крупными или более мелкими пятнами, в более яркой или, наоборот, приглушенной палитре. Найти «тот самый» вариант становится предельно легко. Больше о том, как выбрать и с чем носить модные леопардовые юбки миди осенью-2026, мы рассказали ниже.</w:t>
      </w:r>
    </w:p>
    <w:p>
      <w:r>
        <w:t>Подробнее о модных юбках миди с леопардовым принтом на осень-2026</w:t>
      </w:r>
    </w:p>
    <w:p>
      <w:r>
        <w:t>Почему красные брюки — лучшее, что можно купить на осень-2026</w:t>
      </w:r>
    </w:p>
    <w:p>
      <w:r>
        <w:t>Это официально: красный стал новой базой. Только взгляните на количество джинсов, миди-юбок и даже тренчей в этом цвете, которые теперь стабильно можно найти в ассортиментах зарубежных и российских брендов — и вывод напросится сам собой. Если хочется поддержать эту тенденцию, делать это нужно прямо сейчас. Один из самых выигрышных вариантов — красные брюки. Показы сезона осень-зима 2026/27 не позволят слукавить: красные брюки были видны со всех сторон — и внутри богемных образов Chloe от Чемены Камали, и внутри сдержанных, но ярких комплектов Celine от Майкла Райдера, и даже внутри лаконичных тотал-луков Michael Kors, которые были разбавлены оперными перчатками. Одним словом: тренд налицо. Берем пару уроков с подиумов, которые подскажут, как носить этот хит сезона. Первый закон — не боимся разнотона. Если в гардеробе остались бордовые клатчи, яркие рубашки в оттенке фуксии или розовые футболки с ироничными надписями эпохи барбикора — смело миксуем этот «верх» с красными брюками и радуемся нашему умению обыгрывать колор-блок. Больше о том, с чем носить и где купить модные красные брюки на осень-2026, мы рассказали ниже.</w:t>
      </w:r>
    </w:p>
    <w:p>
      <w:r>
        <w:t>Подробнее о модных красных брюках на осень-2026</w:t>
      </w:r>
    </w:p>
    <w:p>
      <w:r>
        <w:t>Как выглядят самые модные туфли-лодочки сезона осень-2026</w:t>
      </w:r>
    </w:p>
    <w:p>
      <w:r>
        <w:t>У лодочек и других закрытых туфель декольте может быть разным. V-образный вариант сужается к мысу и визуально вытягивает ногу, круглый повторяет естественную линию, а «миндалевидный» глубже и мягче подчеркивает подъем. Глубокий вырез открывает значительную часть стопы, почти как настоящее декольте. Также в дизайнерских коллекциях встречаются квадратные, асимметричные и фигурные формы. Но главный тренд сезона выглядит совсем иначе: туфли-лодочки получили высокий, почти закрытый подъем. Перед нами все та же элегантная обувь на каблуке, только верхняя часть теперь закрывает практически всю стопу. Иногда вырез поднимается так высоко, что модель уже начинает напоминать ботильоны. За что мы уже успели полюбить эту тенденцию? Она остается элегантной и подходит и для офиса, и для вечернего выхода, но при этом делает обувь действительно осенне-зимней. А это значит, что в сентябре ее можно носить с носками или гольфами, а в октябре и ноябре с колготками. Плотными черными, цветными или серыми. Больше о том, как выбрать и с чем носить модные туфли с высоким вырезом осенью-2026, мы рассказали ниже.</w:t>
      </w:r>
    </w:p>
    <w:p>
      <w:r>
        <w:t>Подробнее о модных туфлях с закрытым подъемом на осень-2026</w:t>
      </w:r>
    </w:p>
    <w:p>
      <w:r>
        <w:t>7 уютных свитеров-худи, которые стоит купить осенью-2026</w:t>
      </w:r>
    </w:p>
    <w:p>
      <w:r>
        <w:t>Свитер давно закрепился в списке главных покупок холодного сезона. Без него сложно представить базовый гардероб: он работает и в повседневных образах, и в более сложных сочетаниях. Бренды и модные инфлюенсеры регулярно доказывают, что одна модель может выглядеть совершенно по-разному. Но если хочется добавить в привычную базу что-то новое, присмотритесь к трендам. Сейчас выбор особенно интересный: среди актуальных цветов — фиолетовый, среди принтов — клетка аргайл, а в категории необычного кроя мы предлагаем вам вариант с капюшоном. Перед нами знакомая толстовка, только вместо привычного футера — шерсть. И весь плюс кроется именно в материале. Ищите версии из шерсти или смесовых альтернатив с высоким содержанием натуральных тканей: они приятнее ощущаются на теле, лучше держат форму и выглядят собраннее обычного трикотажа. Также присмотритесь к кашемиру, шерсти мериноса или альпаки. Благодаря таким фактурам худи начинает восприниматься как полноценный свитер, а не спортивная вещь для спорта или дома. Какую худи выбрать? Начните с кроя. Лаконичная модель без лишнего декора прослужит вам дольше и впишется в десятки разных образов. Молния или аккуратные карманы вполне допустимы. Если любите свободные силуэты, берите объемную толстовку, но следите, чтобы она не превращала фигуру в бесформенный кокон. Больше о том, как выбрать и где купить модный свитер-худи на осень-2026, мы рассказали ниже.</w:t>
      </w:r>
    </w:p>
    <w:p>
      <w:r>
        <w:t>Подробнее о модных свитерах-худи на осень-2026</w:t>
      </w:r>
    </w:p>
    <w:p>
      <w:pPr>
        <w:pStyle w:val="Heading2"/>
      </w:pPr>
      <w:r>
        <w:t>№ 178. Лиля Брик — главный символ русского авангарда</w:t>
      </w:r>
    </w:p>
    <w:p>
      <w:r>
        <w:rPr>
          <w:b/>
        </w:rPr>
        <w:t xml:space="preserve">Дата: </w:t>
      </w:r>
      <w:r>
        <w:t xml:space="preserve">2026-09-23   </w:t>
      </w:r>
      <w:r>
        <w:rPr>
          <w:b/>
        </w:rPr>
        <w:t xml:space="preserve">Жанр: </w:t>
      </w:r>
      <w:r>
        <w:t xml:space="preserve">икона стиля   </w:t>
      </w:r>
      <w:r>
        <w:rPr>
          <w:b/>
        </w:rPr>
        <w:t xml:space="preserve">Слов: </w:t>
      </w:r>
      <w:r>
        <w:t>1750</w:t>
      </w:r>
    </w:p>
    <w:p>
      <w:r>
        <w:rPr>
          <w:b/>
        </w:rPr>
        <w:t xml:space="preserve">Автор: </w:t>
      </w:r>
      <w:r>
        <w:t xml:space="preserve">Редакция сайта   </w:t>
      </w:r>
      <w:r>
        <w:rPr>
          <w:b/>
        </w:rPr>
        <w:t xml:space="preserve">Адрес: </w:t>
      </w:r>
      <w:r>
        <w:t>https://www.thesymbol.ru/heroes/the-symbol/jenshchina-proizvedenie-kak-lilya-brik-stala-odnim-iz-glavnyh-simvolov-russkogo-avangarda/</w:t>
      </w:r>
    </w:p>
    <w:p>
      <w:r>
        <w:t>В этом году легендарной Лиле Брик исполняется 135 лет, и Мультимедиа Арт Музей встречает эту дату новой выставкой «Лиля Брик: икона стиля и муза авангарда», представленной в рамках «Фотобиеннале-2026». С ее именем до сих пор связан целый ряд привычных романтических ассоциаций — роковая женщина, героиня самого знаменитого любовного треугольника русского авангарда и главная трагедия в судьбе Владимира Маяковского. Но роль музы в случае Брик была гораздо сложнее привычной формулы: она никогда не соглашалась на роль пассивного объекта, выступая стратегом и режиссером собственного мифа, а ее внешность, жесты и силуэт будто изначально предназначались для радикально нового искусства. Даже десятилетия спустя образом Лили продолжали восхищаться поэты-шестидесятники, а Ив Сен-Лоран называл ее «женщиной вне моды». По случаю открытия экспозиции вспоминаем, как ей удалось перепридумать образ хозяйки художественного салона и сделать себя живым «произведением искусства».</w:t>
      </w:r>
    </w:p>
    <w:p>
      <w:r>
        <w:t>«Женщина-произведение»: как Лиля Брик стала одним из главных символов русского авангарда</w:t>
      </w:r>
    </w:p>
    <w:p>
      <w:r>
        <w:t>Революция начинается с прически</w:t>
      </w:r>
    </w:p>
    <w:p>
      <w:r>
        <w:t>Талант стилизации и тяга к нарушению правил проявились у нее задолго до встречи с футуристами — кажется, Лиля уже с рождения начала идти наперекор правилам. Одно из ее собственных ранних воспоминаний — о школьном «бунте»: «1905 год начинался для меня с того, что я произвела переворот в своей гимназии в четвертом классе &lt;...&gt; В это утро я уговорила девочек прийти с распущенными волосами, и в таком виде мы вышли в залу на молитву. Это было ребяческое начало, после которого революция вошла в сознание». Впоследствии в старших классах она и вовсе остригла косы — к ужасу консервативных родителей. Роль музы Брик примерила на себя тоже довольно рано — и уже тогда не собиралась оставаться просто моделью. Отправившись в Мюнхен изучать скульптуру, она позировала художнику Гарри Блуменфельду для полотен «Венера» и «Женщина в корсете» и активно участвовала в создании собственного образа: подбирала парчу всевозможных фактур и оттенков, разыскала деревянное венецианское зеркало с позолотой и добавила к композиции огромную пуховку с розовой пудрой.</w:t>
      </w:r>
    </w:p>
    <w:p>
      <w:r>
        <w:t>Уже в первые годы брака с Осипом Бриком (за которого она вышла в 21 год в платье с вызывающе глубоким декольте) Лиля начала превращать собственную повседневность в эстетический эксперимент, словно заранее примеряя к жизни принципы производственного искусства, которые конструктивисты сформулируют лишь годы спустя. Стены ее комнаты были окрашены в насыщенный ультрамарин, а в столовой над столом висел абажур, который она обтянула полупрозрачной фиолетовой тканью — по замыслу Брик, они служили идеальным контрастным фоном для тона ее волос и лица. С одеждой Брик экспериментировала еще смелее: носила клетчатые чулки, расписную шаль с лисьим хвостом и «варварские» украшения. Ее соседка в Водопьяном переулке Мэри Талова вспоминала: «Рыжая шевелюра, рыжее платье, на руках рыжий котенок. Что ни день, она меняла наряды. Подол ее платья никогда не был горизонтальным, а либо с фестонами, либо один бок нарочно длиннее другого».</w:t>
      </w:r>
    </w:p>
    <w:p>
      <w:r>
        <w:t>«Мадам Рекамье» новой эпохи</w:t>
      </w:r>
    </w:p>
    <w:p>
      <w:r>
        <w:t>Квартира Лили и Осипа — сначала на петроградской улице Жуковского, а затем в Гендриковом переулке в Москве — быстро превратилась в главный творческий штаб радикально нового экспериментального искусства, который современники — нередко не без иронии — называли «литературно-художественным салоном». Дошедшие описания показывают, насколько аскетичным он был: голые стены, канцелярские столы, деревянные лавки, древняя тахта, посуда из Нарпита и скромный буфет. Тем не менее каждую неделю здесь собиралась редколлегия журнала «ЛЕФ» (1923-1925), где Владимир Маяковский, Александр Родченко, Сергей Эйзенштейн и Дзига Вертов буквально изобретали язык культуры нового века — от фотомонтажа и типографики до нового кино. Лиля взяла на себя роль исполнительного продюсера и негласного координатора. Она не просто предлагала крюшон и бутерброды для гостей, а контролировала дедлайны, звонила Пастернаку, Асееву или Шкловскому, напоминала о несданных статьях и в случае аврала сама садилась за корректуру.</w:t>
      </w:r>
    </w:p>
    <w:p>
      <w:r>
        <w:t>При этом литературное чутье Брик проявилось гораздо раньше «ЛЕФа» — еще в начале ее многолетнего творческого союза с Владимиром Маяковским. Его поражало, что ей не требовалось объяснять его необычную лексику, ритм и сложные поэтические конструкции. Со временем Брик стала первым читателем и редактором Маяковского, а их творческий союз довольно быстро вышел за пределы литературы: весной 1918 года Маяковский написал специально для них двоих сценарий фантасмагорической ленты «Закованная фильмой». В этой ныне утраченной картине Лиля сыграла «Сердце Кино» — сошедшую с плаката героиню, а Маяковский — Художника, отправившегося на ее поиски.</w:t>
      </w:r>
    </w:p>
    <w:p>
      <w:r>
        <w:t>Но отношения с Маяковским были лишь самым известным проявлением ее особого положения в художественной среде. Велимира Хлебникова Брик считала гением задолго до его широкого признания, внимательно относилась к его рукописям и помогала самому поэту в самые бедственные периоды. Среди близких ей людей были художники, режиссеры, филологи. Эту способность привлекать таланты драматург Леонид Зорин назвал «умом современной мадам Рекамье» — хозяйки знаменитых парижских салонов, через гостиные которой прошел интеллектуальный цвет Франции. Ив Сен-Лоран, случайно познакомившийся с ней в аэропорту Шереметьево в 1975 году и регулярно даривший ей свои наряды, восхищался тем же: по его словам, Лиля никогда не говорила банальностей и на все имела свой взгляд.</w:t>
      </w:r>
    </w:p>
    <w:p>
      <w:r>
        <w:t>Ее по-настоящему авангардный дух выражался не только в отказе от «мещанства», но и в готовности ломать привычные рамки восприятия — включая новые каноны. Она легко объединяла в одном пространстве противоположные культурные пласты — умея возвести в ранг искусства даже китч задолго до того, как это сделали постмодернисты. Когда в 1916 году Маяковский в шутку подарил ей вышитый шерстью мещанский коврик с наивными уточками, надеясь вместе посмеяться над пошлой «красивостью», Лиля оценила жест иначе. Она повесила подарок над кроватью, и он провисел там много лет. В ее комнатах кубистический автопортрет поэта спокойно уживался с эфиопским народным лубком, а птицы Жоржа Брака — с космическими спутниками Наталии Гончаровой.</w:t>
      </w:r>
    </w:p>
    <w:p>
      <w:r>
        <w:t>Икона конструктивизма и «женщина-механизм»</w:t>
      </w:r>
    </w:p>
    <w:p>
      <w:r>
        <w:t>Если сначала образом Брик восхищались главным образом люди близкого круга, то впоследствии ее лицо увидел буквально весь мир: фотографии Александра Родченко для поэмы Маяковского «Про это» и знаменитый плакат Ленгиза «Книги» превратили Лилю в один из самых узнаваемых визуальных образов русского конструктивизма. Именно ее выразительные черты — четко очерченный профиль, открытый лоб, гладкая прическа и огромные темные глаза — идеально подходили эстетическим задачам нового искусства. В отличие от академического портрета с мягкой светотенью, графика конструктивизма требовала предельного контраста, графичности и четкого силуэта. Лицо Брик выдерживало сильное кадрирование и соседство с тяжелыми брусковыми шрифтами Родченко.</w:t>
      </w:r>
    </w:p>
    <w:p>
      <w:r>
        <w:t>Столь же эффектно она воплотила в жизнь новый для 1920-х годов модернистский образ женщины, в котором тело, одежда и машина должны были подчиняться общей эстетике скорости, функциональности и четкой линии. В 1928 году Маяковский привез ей из Парижа серый малолитражный Renault. Поэт машину не водил и пользовался услугами шофера Гамазина, а Лиля села за руль сама. «Я, кажется, была единственной москвичкой за рулем, кроме меня управляла машиной только жена французского посла», — с гордостью говорила она. Для поездок Брик придумала целую гардеробную капсулу: сшила функциональный костюм, заказала из Парижа кожаную шапочку и водительские перчатки с раструбами. В западной прессе тех лет — от журнала Vogue до рекламных каталогов — термин la ligne («линия») одинаково описывал контур кузова и силуэт женского платья, связывая скорость с новой элегантностью. Брик же перенесла эту передовую логику нового европейского шика на московские улицы.</w:t>
      </w:r>
    </w:p>
    <w:p>
      <w:r>
        <w:t>Амбассадор модных проектов Ламановой и художниц-авангардисток</w:t>
      </w:r>
    </w:p>
    <w:p>
      <w:r>
        <w:t>Так же легко и естественно Брик оказалась внутри другого важного фэшн-эксперимента эпохи — поисков нового костюма, которым в начале 1920-х увлеклись художники русского авангарда. Один из ее самых известных портретов авторства Родченко 1924 года показывает ее в косынке с узором, выполненным по эскизу Любови Поповой, и «золотом платье» фасона, также напоминающего любимые модели Поповой: редкий случай, когда в одном кадре буквально встретились два важнейших проекта русского конструктивизма — новая фотография и новая мода. В начале 1920-х Варвара Степанова и Любовь Попова активно пытались «вывести» искусство из мастерской и музея непосредственно в реальную жизнь в соответствии с доктриной «производственного искусства» (прародителя дизайна в его современном понимании). До массового производства они так и не дошли, и многие созданные тогда вещи сегодня существуют лишь как музейные редкости и никогда не использовались простыми женщинами. Зато Брик оказалась для них идеальной моделью.</w:t>
      </w:r>
    </w:p>
    <w:p>
      <w:r>
        <w:t>Кроме того, один из собственноручно сшитых Лилей нарядов вдохновил несколько работ в арсенале Надежды Ламановой — легендарной женщины-кутюрье, одевавшей до революции императрицу Александру Федоровну, а после пытавшейся создать новую одежду для нового советского человека. Летом 1921 года в Пушкино Ламанова увидела Лилю в платье из узбекской набойки с пуговицами из ракушек и пальто из портьерной ткани с бахромой. Схожий диалог народного ремесла и конструктивистской геометрии лег в основу знаменитого альбома Ламановой и скульптора Веры Мухиной «Искусство в быту» (1925), где они предлагали кроить пальто из солдатского сукна, а также платья из платков и владимирских полотенец.</w:t>
      </w:r>
    </w:p>
    <w:p>
      <w:r>
        <w:t>А весной 1924 года именно Лиля и ее сестра Эльза Триоле привезли коллекцию Ламановой во Францию: на закрытом вечере газеты Ce Soir они вышли на импровизированный подиум в роли манекенщиц, продемонстрировав парижской богеме льняные туники с вологодскими кружевами и шелковыми кушаками за год до триумфа Ламановой на Всемирной выставке в Париже в 1925 году.</w:t>
      </w:r>
    </w:p>
    <w:p>
      <w:r>
        <w:t>Борьба за память об авангарде</w:t>
      </w:r>
    </w:p>
    <w:p>
      <w:r>
        <w:t>Статус Лили Брик как настоящей иконы культуры начала XX века подтвердился и в последующие десятилетия, когда левое искусство попало под запрет, а официальная культура с 1932–1934 годов утвердила догмат соцреализма. С конца 1950-х годов советские идеологи и родственники поэта пытались превратить Маяковского в бронзового «пролетарского классика», вычистив из его биографии футуризм, «ЛЕФ» и саму Брик. Лиля вела с этой тенденцией непримиримую борьбу: участвовала в подготовке собраний сочинений Маяковского, сохраняла его переписку и документы, добивалась сохранения связанного с ним наследия. Но защищала она не только память о поэте — вместе с ней Брик старалась сохранить и память обо всем русском авангарде.</w:t>
      </w:r>
    </w:p>
    <w:p>
      <w:r>
        <w:t>В разные годы она материально поддерживала Велимира Хлебникова и Алексея Крученых, переписывалась с находившимся за границей Давидом Бурлюком и помогла организовать его приезд в СССР. В ее квартирах висели полотна художников, которых пропаганда клеймила «формалистами»: Александра Тышлера, Давида Штеренберга, Натана Альтмана, Натальи Гончаровой, Мартироса Сарьяна, Георгия Якулова. В период отрицания западного модернизма Брик лично перевела статью Пикассо, а в 1940-е возродила самиздат футуристической рукотворной книги для поэта Николая Глазкова. И пока в СССР наследие авангарда оставалось под запретом или замалчивалось, на Западе оно уже становилось частью современной культурной жизни. Осенью 1962 года Эльза написала Лиле о том, что парижские уличные художники перенесли на асфальт пешеходного моста тот самый кадр Родченко из поэмы «Про это». Этот сюжет — конструктивистский портрет, ставший частью городского ландшафта, — лег в основу строк Андрея Вознесенского: «Лили Брик на мосту лежит, разутюженная машинами... Это надо ж — рвануть судьбой, чтобы ликом, как Хиросимой, отпечататься в мостовой!»</w:t>
      </w:r>
    </w:p>
    <w:p>
      <w:r>
        <w:t>Собственной судьбой Брик распорядилась до конца — вплоть до сценария своего ухода. Она не хотела традиционного надгробия и завещала развеять свой прах; позднее на опушке подмосковного леса появился огромный валун всего с тремя буквами ее инициалов — «ЛЮБ». Такая же монограмма была выгравирована на кольце, которое когда-то подарил ей Маяковский: расположенные по кругу инициалы «Л. Ю. Б.» при вращении складывались в бесконечное «ЛЮБЛЮ». Этот предельно простой графический знак стал ее эпитафией — и логичным финалом для образа, в котором жизнь и искусство так и не удалось разделить.</w:t>
      </w:r>
    </w:p>
    <w:p>
      <w:pPr>
        <w:pStyle w:val="Heading2"/>
      </w:pPr>
      <w:r>
        <w:t>№ 193. Шопинг-дайджест: новые коллекции и приятные подарки</w:t>
      </w:r>
    </w:p>
    <w:p>
      <w:r>
        <w:rPr>
          <w:b/>
        </w:rPr>
        <w:t xml:space="preserve">Дата: </w:t>
      </w:r>
      <w:r>
        <w:t xml:space="preserve">2026-09-25   </w:t>
      </w:r>
      <w:r>
        <w:rPr>
          <w:b/>
        </w:rPr>
        <w:t xml:space="preserve">Жанр: </w:t>
      </w:r>
      <w:r>
        <w:t xml:space="preserve">выбор/дайджест   </w:t>
      </w:r>
      <w:r>
        <w:rPr>
          <w:b/>
        </w:rPr>
        <w:t xml:space="preserve">Слов: </w:t>
      </w:r>
      <w:r>
        <w:t>463</w:t>
      </w:r>
    </w:p>
    <w:p>
      <w:r>
        <w:rPr>
          <w:b/>
        </w:rPr>
        <w:t xml:space="preserve">Автор: </w:t>
      </w:r>
      <w:r>
        <w:t xml:space="preserve">Редакция сайта   </w:t>
      </w:r>
      <w:r>
        <w:rPr>
          <w:b/>
        </w:rPr>
        <w:t xml:space="preserve">Адрес: </w:t>
      </w:r>
      <w:r>
        <w:t>https://www.thesymbol.ru/fashion/vybor/shoping-daidjest-novye-kollekcii-i-priyatnye-podatki/</w:t>
      </w:r>
    </w:p>
    <w:p>
      <w:r>
        <w:t>Этой осенью команда Limé Studio призывает экспериментировать, сочетая сразу несколько стилей: от элегантной классики до уличной моды. Главный акцент коллекции — зеленая палитра, в которой сочетаются все оттенки: от оливкового до желто-зеленого. В числе самых ожидаемых новинок — длинное шерстяное пальто А-силуэта, двусторонний пуховик с капюшоном, укороченная шуба из искусственного меха карамельного оттенка, теплый блейзер в гусарском стиле и брюки карго из твила. Они отлично комбинируются с ботильонами с отделкой под кожу змеи — одним из хитов этого сезона, казаками на блочном каблуке, а также плетеными ремнями и разнообразными перчатками.</w:t>
      </w:r>
    </w:p>
    <w:p>
      <w:r>
        <w:t>Шопинг-дайджест: новые коллекции и приятные подарки</w:t>
      </w:r>
    </w:p>
    <w:p>
      <w:r>
        <w:t>Эклектика в осенней коллекции LIMÉ STUDIO</w:t>
      </w:r>
    </w:p>
    <w:p>
      <w:r>
        <w:t>Сьюки Уотерхаус — лицо новой рекламной кампании MICHAEL KORS</w:t>
      </w:r>
    </w:p>
    <w:p>
      <w:r>
        <w:t>Лицом осенней съемки Michael Kors стала Сьюки Уотерхаус — инди-певица, актриса и модель. Выбор локации был неслучайным: Лондон не просто место с собственным ритмом, музыкальной культурой и независимым характером, но и родной город героини и важная часть ее культурного кода. Так, в новой кампании фотограф Энтони Секлауи исследует эстетику повседневного шика через энергию английской столицы и личный стиль героини. В кадре Уотерхаус примерила ключевые новинки осенней коллекции — знакомые силуэты в более расслабленном прочтении: мягкую интерпретацию культовой сумки Hamilton и переосмысленные плечевые модели Laila и Nolita.</w:t>
      </w:r>
    </w:p>
    <w:p>
      <w:r>
        <w:t>Новый логотип, палитра и шрифт: галерея «Времена года» обновила айдентику</w:t>
      </w:r>
    </w:p>
    <w:p>
      <w:r>
        <w:t>Галерея «Времена года» обновляет свое пространство и айдентику. Первые изменения коснулись визуальной части: логотипа, палитры и типографики. Новым символом бренда стал круг с 4 сегментами, отражающий идею эволюции, движения и постоянной смены сезонов. В цветовой гамме к базовым черному и белому добавили сезонные оттенки, что позволит и подстроиться под новое время года, и сохранить узнаваемость бренда. «Для нас было важно сохранить то, что уже стало узнаваемым для наших гостей, и одновременно создать визуальный язык, который сможет развиваться вместе с пространством», — поделилась основатель и арт-директор агенства брендинга и креативных коммуникаций slovo.design Дарья Дадонова.</w:t>
      </w:r>
    </w:p>
    <w:p>
      <w:r>
        <w:t>Презентация осенней коллекции «КАШЕМИР И ШЕЛК»</w:t>
      </w:r>
    </w:p>
    <w:p>
      <w:r>
        <w:t>«Кашемир и Шелк» провели презентацию осенне-зимней коллекции. Так, на один день арт-холл «Музосфера» стал точкой притяжения фэшн-энтузиастов. Они не только первыми познакомились с личным взглядом Peserico, Ereda, Fabiana Filippi и других брендов на современную итальянскую моду, но и узнали о главных сезонных новинках. В числе ключевых опций — актуальные силуэты верхней одежды и повседневных моделей из фактурных материалов.</w:t>
      </w:r>
    </w:p>
    <w:p>
      <w:r>
        <w:t>Эксклюзивная коллаборация THE ARCH x IL MATTO L’ARTE DEL GUSTO («Искусство вкуса»)</w:t>
      </w:r>
    </w:p>
    <w:p>
      <w:r>
        <w:t>Грузинский бренд одежды The Arch представил эксклюзивную коллаборацию с итальянским рестораном Il Matto. Вдохновением для нее стала философия вкуса, которая свойственна и гастрономии, и моде. До 22 октября на Большой Дмитровке каждый гость может заказать специальный сет, разработанный бренд-шефом Алексеем Малофеевым и шеф-барменом Артемом Кашниковым. В его основе — авторская интерпретация классической Павловой со свежим ананасом и ганашем и один из четырех уникальных коктейлей. Главная часть коллаборации — конечно, подарки от The Arch. При заказе сета можно получить платок с дизайнерским принтом, лимитированную футболку или подарочный сертификат.</w:t>
      </w:r>
    </w:p>
    <w:p>
      <w:pPr>
        <w:pStyle w:val="Heading1"/>
        <w:pageBreakBefore/>
      </w:pPr>
      <w:r>
        <w:t>Мнение редакции (19 текстов)</w:t>
      </w:r>
    </w:p>
    <w:p>
      <w:pPr>
        <w:pStyle w:val="Heading2"/>
      </w:pPr>
      <w:r>
        <w:t>№ 112. Лучшие и худшие образы «Оскара-2026»: редакционная подборка</w:t>
      </w:r>
    </w:p>
    <w:p>
      <w:r>
        <w:rPr>
          <w:b/>
        </w:rPr>
        <w:t xml:space="preserve">Дата: </w:t>
      </w:r>
      <w:r>
        <w:t xml:space="preserve">2026-03-16   </w:t>
      </w:r>
      <w:r>
        <w:rPr>
          <w:b/>
        </w:rPr>
        <w:t xml:space="preserve">Жанр: </w:t>
      </w:r>
      <w:r>
        <w:t xml:space="preserve">герои/репортаж   </w:t>
      </w:r>
      <w:r>
        <w:rPr>
          <w:b/>
        </w:rPr>
        <w:t xml:space="preserve">Слов: </w:t>
      </w:r>
      <w:r>
        <w:t>782</w:t>
      </w:r>
    </w:p>
    <w:p>
      <w:r>
        <w:rPr>
          <w:b/>
        </w:rPr>
        <w:t xml:space="preserve">Автор: </w:t>
      </w:r>
      <w:r>
        <w:t xml:space="preserve">Редакция сайта   </w:t>
      </w:r>
      <w:r>
        <w:rPr>
          <w:b/>
        </w:rPr>
        <w:t xml:space="preserve">Адрес: </w:t>
      </w:r>
      <w:r>
        <w:t>https://mnenie-red.ru/moda/luchshie-i-khudshie-obrazy-oskara-2026-redaktsionnaya-podborka</w:t>
      </w:r>
    </w:p>
    <w:p>
      <w:r>
        <w:t>Ренате Реинсве и алые паруса Louis Vuitton</w:t>
      </w:r>
    </w:p>
    <w:p>
      <w:r>
        <w:t>Звезда «Сентиментальной ценности» каждый раз учит восхищать — папарацци, админов телеграмов и вообще весь мир — без пайеток, сложных драпировок и золота. Этот «Оскар» — не исключение. Можно было бы придраться к излишне глубокому вырезу, но мы не станем. Чистый алый не первый раз выигрывает в руках стилистов норвежской актрисы, чью красоту нельзя убивать украшательством. На месте бьюти-команды Dior мы долго охотились бы за таким амбассадором красного (после Louis Vuitton, конечно)</w:t>
      </w:r>
    </w:p>
    <w:p>
      <w:r>
        <w:t>Деми Мур в Gucci</w:t>
      </w:r>
    </w:p>
    <w:p>
      <w:r>
        <w:t>Наша почти взлетающая — от восторженных вздохов папарацци и врачей, изучающих побочные эффекты «Оземпика» — облачилась в кастомный Gucci. Он притворяется кутюрным Schiaparelli почти так же хорошо, как и актриса превращается в свою «Субстанцию».</w:t>
      </w:r>
    </w:p>
    <w:p>
      <w:r>
        <w:t>Николь Кидман в прайме и Chanel</w:t>
      </w:r>
    </w:p>
    <w:p>
      <w:r>
        <w:t>Еще одна птица выбрала перья для важного задания — порой вручение награды — дело более ответственное, чем ее получение. Где-то после развода грустит один Кит Урбан и радуется один креативный директор Джейсон Болден, сделавший актрису еще звонче и свежее.</w:t>
      </w:r>
    </w:p>
    <w:p>
      <w:r>
        <w:t>Барби Феррейра в корсетном Gap Studio</w:t>
      </w:r>
    </w:p>
    <w:p>
      <w:r>
        <w:t>«Best she’s ever looked, maybe», — комментируют точеный оскаровский образ звезды «Эйфории». А ведь она так долго учила нас любить и принимать свой плюс-сайз! Теперь на его месте кастомные корсетные игры в духе «Грозового перевала» рук Зака Поузена. Как говорится, Кэсси и Мэдди, подвиньтесь.</w:t>
      </w:r>
    </w:p>
    <w:p>
      <w:r>
        <w:t>Одесса Эзайон и дурманы Valentino</w:t>
      </w:r>
    </w:p>
    <w:p>
      <w:r>
        <w:t>Главная кокетка вечера и «Марти Великолепного» не померкла в лучах Шаламе и кутюрных кристаллов, за что получает от нас звание «Чаровница вечера». Ах да, собиралась она без помощи личного стилиста, как и на все промо-выходы фильма-номинанта — теперь понимаем откуда в каждом образе новой it-girl столько легкости и свободы.</w:t>
      </w:r>
    </w:p>
    <w:p>
      <w:r>
        <w:t>Арден Чо в демонически прекрасном Miss Sohee</w:t>
      </w:r>
    </w:p>
    <w:p>
      <w:r>
        <w:t>Сложно, изысканно, оправданно — Руми из анимационного «Кей-поп-охотницы на демонов» явилась на церемонию в наряде победительницы. И победила. К слову, коллега по картине Чаритра Чандран тоже выбрала для выхода Miss Sohee — она не отстает и не менее роскошно работает с объемами. Редакция соскучилась по таким истинно нарядным и пышным образам. Брюки Saint Laurent — это хорошо, но принцессой легче себя почувствовать в чем-то тяжелом, из парчи и желательно с метровым шлейфом.</w:t>
      </w:r>
    </w:p>
    <w:p>
      <w:r>
        <w:t>Мисти Коупленд в драматичном David Koma</w:t>
      </w:r>
    </w:p>
    <w:p>
      <w:r>
        <w:t>Месть в оскаровский вечер подавалась очень даже горячей — балерина одним только луком заткнула Тимоти Шаламе с его критиканскими речами об опере и балете. Платье David Koma здесь — как идеальное сочетание «very deep neckline», границ приличия и дресс-кода.</w:t>
      </w:r>
    </w:p>
    <w:p>
      <w:r>
        <w:t>Педро Паскаль без вина, но с одуванчиком Chanel</w:t>
      </w:r>
    </w:p>
    <w:p>
      <w:r>
        <w:t>В Голливуде — баланс: если где-то сбрил усы Паскаль, значит неподалеку ДиКаприо их отрастил. На черно-белом безрыбье и белая сорочка Chanel рыба. Перенимаем свободный нрав стилистов актера и ждем возвращение усов и бороды.</w:t>
      </w:r>
    </w:p>
    <w:p>
      <w:r>
        <w:t>Мэй Хонг в кудрявом Roberto Cavalli</w:t>
      </w:r>
    </w:p>
    <w:p>
      <w:r>
        <w:t>Ничего не говорим — просто рассматриваем слоеный лук одной из охотниц на демонов и учимся также миксовать обвес и макияж.</w:t>
      </w:r>
    </w:p>
    <w:p>
      <w:r>
        <w:t>Роуз Бирн в цветах Dior</w:t>
      </w:r>
    </w:p>
    <w:p>
      <w:r>
        <w:t>Если и носить flower for spring, то только так — сдержанно и к месту. Да, это камень в палисадник Энн Хэтэуэй. Да, мы хотим все цветочные фантазии Джонатана Андерсона.</w:t>
      </w:r>
    </w:p>
    <w:p>
      <w:r>
        <w:t>Аулия Кравальо и розочки Antonio Marras</w:t>
      </w:r>
    </w:p>
    <w:p>
      <w:r>
        <w:t>Хотели бы покритиковать образ, но кто из нас не мечтал проснуться диснеевской Авророй? Да, получилась Люба из 10 «Б», но зато старательная.</w:t>
      </w:r>
    </w:p>
    <w:p>
      <w:r>
        <w:t>Чейз Инфинити и сиреневая сирень Louis Vuitton</w:t>
      </w:r>
    </w:p>
    <w:p>
      <w:r>
        <w:t>В комментариях сокрушаются о неудачном выборе кроя, цвета и длины, а мы лишь надеемся, что Louis Vuitton больше никому не покажет эти свои архивы.</w:t>
      </w:r>
    </w:p>
    <w:p>
      <w:r>
        <w:t>Белла Торн в классическом Gucci</w:t>
      </w:r>
    </w:p>
    <w:p>
      <w:r>
        <w:t>Демна был уверен, что это hot-sexy-legendary (наверное). Мы советуем певице сменить стилиста (однозначно).</w:t>
      </w:r>
    </w:p>
    <w:p>
      <w:r>
        <w:t>Хайди Клум в лучах (не) славы Chrome Hearts</w:t>
      </w:r>
    </w:p>
    <w:p>
      <w:r>
        <w:t>Уж лучше бы в привычном хэллоуинском, чем так безлико и грустно. Возможно, костюм Шрека оправдал бы появление топ-модели на кинопремии.</w:t>
      </w:r>
    </w:p>
    <w:p>
      <w:r>
        <w:t>Лаура Луфеси в Misci</w:t>
      </w:r>
    </w:p>
    <w:p>
      <w:r>
        <w:t>Иногда так хочется почувствовать себя хрупкой орхидеей в этом жестом мире. Важно игнорировать это желание и чуть дольше думать над образом. На первый раз простим Лауре такой стилистический промах в ботанике.</w:t>
      </w:r>
    </w:p>
    <w:p>
      <w:r>
        <w:t>Кевин О’Лири в Dolce &amp; Gabbana</w:t>
      </w:r>
    </w:p>
    <w:p>
      <w:r>
        <w:t>Бизнесмен, попавший в «Марти», готовился к вечеру и шил пиджак полгода. Как итог: мемы про Михаила Турецкого. И это еще безобидное сравнение родом из телеграм-каналов.</w:t>
      </w:r>
    </w:p>
    <w:p>
      <w:r>
        <w:t>Мелисса Маккарти в шампани</w:t>
      </w:r>
    </w:p>
    <w:p>
      <w:r>
        <w:t>Актриса хоть и порадовала нас выходом на «Золотом глобусе» в Christian Siriano, но где-то свернула на cringe road. Не смогли опознать автора этого блестящего ансамбля — так были шокированы миксом кристаллов и водолазки.</w:t>
      </w:r>
    </w:p>
    <w:p>
      <w:r>
        <w:t>Сигурни Уивер в бисере Valentino</w:t>
      </w:r>
    </w:p>
    <w:p>
      <w:r>
        <w:t>Какая красная дорожка обходится без портьерных узоров? Вопрос риторический. На этот раз за них отвечала Сигурни.</w:t>
      </w:r>
    </w:p>
    <w:p>
      <w:r>
        <w:t>Элис Карвальо в песчаном Normando</w:t>
      </w:r>
    </w:p>
    <w:p>
      <w:r>
        <w:t>Уверены, эксперимент Мэрилин Монро с мешком из-под картошки вдохновил стилиста актрисы. Жаль, не можем доказать.</w:t>
      </w:r>
    </w:p>
    <w:p>
      <w:r>
        <w:t>Фелисити Джонс в Prada</w:t>
      </w:r>
    </w:p>
    <w:p>
      <w:r>
        <w:t>Звезду «Бруталиста» так и не отпускает кочующее из сезона в сезон сливочное масло. В прошлом году номинантка сияла в Armani. В этом — превратилась в отличницу, грезящую о пышной свадьбе. Увы, даже вырезы по бокам не спасли цветное макси.</w:t>
      </w:r>
    </w:p>
    <w:p>
      <w:pPr>
        <w:pStyle w:val="Heading2"/>
      </w:pPr>
      <w:r>
        <w:t>№ 111. Верхом на звезде: российские бренды на красной дорожке Канн-2026</w:t>
      </w:r>
    </w:p>
    <w:p>
      <w:r>
        <w:rPr>
          <w:b/>
        </w:rPr>
        <w:t xml:space="preserve">Дата: </w:t>
      </w:r>
      <w:r>
        <w:t xml:space="preserve">2026-05-23   </w:t>
      </w:r>
      <w:r>
        <w:rPr>
          <w:b/>
        </w:rPr>
        <w:t xml:space="preserve">Жанр: </w:t>
      </w:r>
      <w:r>
        <w:t xml:space="preserve">герои/репортаж   </w:t>
      </w:r>
      <w:r>
        <w:rPr>
          <w:b/>
        </w:rPr>
        <w:t xml:space="preserve">Слов: </w:t>
      </w:r>
      <w:r>
        <w:t>111</w:t>
      </w:r>
    </w:p>
    <w:p>
      <w:r>
        <w:rPr>
          <w:b/>
        </w:rPr>
        <w:t xml:space="preserve">Автор: </w:t>
      </w:r>
      <w:r>
        <w:t xml:space="preserve">Редакция сайта   </w:t>
      </w:r>
      <w:r>
        <w:rPr>
          <w:b/>
        </w:rPr>
        <w:t xml:space="preserve">Адрес: </w:t>
      </w:r>
      <w:r>
        <w:t>https://mnenie-red.ru/moda/verkhom-na-zvezde-rossiyskie-brendy-na-krasnoy-dorozhke-kann-2026</w:t>
      </w:r>
    </w:p>
    <w:p>
      <w:r>
        <w:t>Как шутят коллеги в тг-каналах, уже к середине кинофестиваля план по русским в Каннах был перевыполнен. Российский след был отчетливо заметен и в конкурсной программе («Минотавра» Звягинцева после премьеры называют одним из главных фаворитов на Золотую пальмовую ветвь), и во время светских выходов. Причем, если говорить о дизайнерах, не только наши звезды выбрали для выходов под прицел фотокамер шелк, кружево и тюль от московских ателье и украшения отечественного производства.</w:t>
      </w:r>
    </w:p>
    <w:p>
      <w:r>
        <w:t>На набережной Круазет, красной дорожке Дворца фестивалей и на благотворительном вечере amfAR Gala мелькали бриллианты, наряды и шляпки Parure Atelier, Rasario, Daniil Antsiferov, Ilya Migmoon, Sashaverse, Yana, Ulyana Sergeenko, Yudashkin, Anastasia Zadorina Couture. Рассматриваем внимательнее, кто и что российского носил в Каннах-2026.</w:t>
      </w:r>
    </w:p>
    <w:p>
      <w:pPr>
        <w:pStyle w:val="Heading2"/>
      </w:pPr>
      <w:r>
        <w:t>№ 161. Грязевой перевал: почему в моде эстетика небрежности и бренды намеренно состаривают одежду</w:t>
      </w:r>
    </w:p>
    <w:p>
      <w:r>
        <w:rPr>
          <w:b/>
        </w:rPr>
        <w:t xml:space="preserve">Дата: </w:t>
      </w:r>
      <w:r>
        <w:t xml:space="preserve">2026-05-26   </w:t>
      </w:r>
      <w:r>
        <w:rPr>
          <w:b/>
        </w:rPr>
        <w:t xml:space="preserve">Жанр: </w:t>
      </w:r>
      <w:r>
        <w:t xml:space="preserve">тенденции   </w:t>
      </w:r>
      <w:r>
        <w:rPr>
          <w:b/>
        </w:rPr>
        <w:t xml:space="preserve">Слов: </w:t>
      </w:r>
      <w:r>
        <w:t>683</w:t>
      </w:r>
    </w:p>
    <w:p>
      <w:r>
        <w:rPr>
          <w:b/>
        </w:rPr>
        <w:t xml:space="preserve">Автор: </w:t>
      </w:r>
      <w:r>
        <w:t xml:space="preserve">Редакция сайта   </w:t>
      </w:r>
      <w:r>
        <w:rPr>
          <w:b/>
        </w:rPr>
        <w:t xml:space="preserve">Адрес: </w:t>
      </w:r>
      <w:r>
        <w:t>https://mnenie-red.ru/moda/gryazevoy-pereval-pochemu-v-mode-estetika-nebrezhnosti-i-brendy-namerenno-sostarivayut-odezhdu</w:t>
      </w:r>
    </w:p>
    <w:p>
      <w:r>
        <w:t>Главная / Мода / Грязевой перевал: почему в моде эстетика небрежности и бренды намеренно состаривают одежду</w:t>
      </w:r>
    </w:p>
    <w:p>
      <w:r>
        <w:t>Грязевой перевал: почему в моде эстетика небрежности и бренды намеренно состаривают одежду</w:t>
      </w:r>
    </w:p>
    <w:p>
      <w:r>
        <w:t>Потертая кожа, застиранный деним, «грязные» оттенки, дырки и пятна — в коллекциях весенне-летнего сезона 2026 следы износа стали не дефектом, а главным аргументом в пользу покупки.</w:t>
      </w:r>
    </w:p>
    <w:p>
      <w:r>
        <w:t>Помните, как в детстве прилетало от мамы за пятно на блузке или треснувшие на коленке джинсы? Теперь это можно считать несправедливостью: рваное, потертое, испачканное и намеренно состаренное — именно так выглядит один из ключевых трендов текущего сезона, получивший название dirty core («грязная эстетика» или «грязный стиль») или dirty fit.</w:t>
      </w:r>
    </w:p>
    <w:p>
      <w:r>
        <w:t>Acne Studios весна-лето 2026</w:t>
      </w:r>
    </w:p>
    <w:p>
      <w:r>
        <w:t>Цикличный тренд на «эстетику небрежной девушки» (messy girl aesthetic) этим летом вновь достиг своего пика, став визуальным манифестом против скучного минимализма. Ведущие фэшн-издания называют этот феномен «моментом контролируемого хаоса», где идеальная опрятность уступила место бунтарскому духу девяностых и эпохе инди-слиза (sleaze — «дешевка») конца 2000-х. На весенне-летних показах 2026-го дизайнеры вывели на подиумы растрепанных моделей, одетых в растянутый трикотаж со спущенными петлями (стиль destroyed knits идеально вписывается в концепт) и помятую многослойную одежду, которая выглядит так, будто ее выкопали со дна винтажного сундука.</w:t>
      </w:r>
    </w:p>
    <w:p>
      <w:r>
        <w:t>Coach весна-лето 2026</w:t>
      </w:r>
    </w:p>
    <w:p>
      <w:r>
        <w:t>В премиальном сегменте моды тренд на все «грязное» и помятое эволюционировал в концепцию благородного износа, где деструктурированная одежда стала символом осознанного потребления и оппозиции быстрой моде. Дизайнеры модных домов делают ставку на деликатные потертости, необработанные края и вещи из состаренной ткани или кожи. Такой подход позволяет вещам выглядеть аутентично и по-бунтарски, сохраняя при этом качество кроя и люксовый статус.</w:t>
      </w:r>
    </w:p>
    <w:p>
      <w:r>
        <w:t>В коллекции Prada осень-зима 2026/27 появились пятна на рукавах, выцветшая кожа и распоротые юбки. Текстуры, имитирующие естественный износ от долгой носки, стали смысловым ядром показа. Итальянский Дом парирует — «В них есть жизнь!» Эти вещи будто вобрали в себя если не время, то память о нем. И речь тут о переосмыслении самого понятия ценности: не безупречная новизна, а накопленные следы существования.</w:t>
      </w:r>
    </w:p>
    <w:p>
      <w:r>
        <w:t>Aaron Esh весна-лето 2026</w:t>
      </w:r>
    </w:p>
    <w:p>
      <w:r>
        <w:t>Реакция оказалась неоднозначной. Критики назвали происходящее «косплеем секонд-хенда» — бренды роскоши намеренно разыгрывают образ обносков, эстетствуют на тему бедности. Сторонники из индустрии апеллируют к осознанности: dirty core — противовес одноразовой логике фаст-фэшн. Вещь, которую носят снова и снова, не выбрасывая после первого сезона, оказывается куда более честным высказыванием о том, что такое настоящая роскошь.</w:t>
      </w:r>
    </w:p>
    <w:p>
      <w:r>
        <w:t>MM6 Maison Margiela в коллекции весна-лето 2026 максимально усиливает винтажное настроение выцветшими кожаными куртками и запыленным денимом — будто владелец одежды только что вернулся из долгой дороги. Coach предлагает рваный трикотаж, потрепанные края широких брюк и ткани с разводами, напоминающими случайные пятна. Общий знаменатель — детали, за кажущейся небрежностью которых стоит точный расчет и кропотливая работа.</w:t>
      </w:r>
    </w:p>
    <w:p>
      <w:r>
        <w:t>MM6 Maison Margiela весна-лето 2026</w:t>
      </w:r>
    </w:p>
    <w:p>
      <w:r>
        <w:t>Центральным элементом неряшливого стиля стал «грязный деним» (dirty denim). Дизайнеры брендов Acne Studios и Balenciaga превратили джинсы в настоящие арт-объекты, используя экстремально состаренные ткани с искусственным напылением, имитирующим следы дорожной пыли, травы или моторного масла. Хитом уличной моды стали puddle pants (буквально — «брюки-лужи») — суперширокие, «видавшие виды» и экстремально длинные джинсы, штанины которых волочатся по асфальту, тщательно собирая городскую грязь.</w:t>
      </w:r>
    </w:p>
    <w:p>
      <w:r>
        <w:t>Вовлечься в неряшливую эстетику dirty core гораздо проще, чем кажется. Рваные джинсы Acne Studios с характерными потертостями или кеды Gucci с рваной отделкой и «грязными» шнурками — уже точка входа. Суть в том, чтобы перестать бояться следов времени на одежде, начать воспринимать их как свидетельство реальной жизни, а не как повод для моментальной замены.</w:t>
      </w:r>
    </w:p>
    <w:p>
      <w:r>
        <w:t>Джинсы Balenciaga, Acne Studios и Ganni</w:t>
      </w:r>
    </w:p>
    <w:p>
      <w:r>
        <w:t>Для российской аудитории dirty core — тест на модную гибкость, который пройдут далеко не все. Винтаж по-прежнему несет стигму донашивания: чужая одежда — это нужда, а не выбор, и лебл Prada эту ассоциацию не снимает автоматически. Вторая претензия еще более прагматичная: зачем платить за искусственную потертость, если можно износить собственные вещи до того же состояния естественным путем? Или сразу достать дедовский пиджак или мамино ситцевое платье из шкафа — такие вещи будут уникальнее и честнее. Здесь, кстати, и скрыт парадокс тренда: его подлинная версия у многих давно висит дома, просто никто не думал называть это модой.</w:t>
      </w:r>
    </w:p>
    <w:p>
      <w:r>
        <w:t>Prada осень-зима 2026/27</w:t>
      </w:r>
    </w:p>
    <w:p>
      <w:r>
        <w:t>Любопытно, куда дальше двинется dirty-эстетика — после нескольких сезонов намеренного «распада» логично ждать либо реакции в сторону подчеркнутой новизны, либо следующего витка, где граница между состаренным и просто старым окончательно исчезнет.</w:t>
      </w:r>
    </w:p>
    <w:p>
      <w:pPr>
        <w:pStyle w:val="Heading2"/>
      </w:pPr>
      <w:r>
        <w:t>№ 160. Русалочьи грезы: выбираем самый модный купальник лета 2026</w:t>
      </w:r>
    </w:p>
    <w:p>
      <w:r>
        <w:rPr>
          <w:b/>
        </w:rPr>
        <w:t xml:space="preserve">Дата: </w:t>
      </w:r>
      <w:r>
        <w:t xml:space="preserve">2026-06-05   </w:t>
      </w:r>
      <w:r>
        <w:rPr>
          <w:b/>
        </w:rPr>
        <w:t xml:space="preserve">Жанр: </w:t>
      </w:r>
      <w:r>
        <w:t xml:space="preserve">тенденции   </w:t>
      </w:r>
      <w:r>
        <w:rPr>
          <w:b/>
        </w:rPr>
        <w:t xml:space="preserve">Слов: </w:t>
      </w:r>
      <w:r>
        <w:t>520</w:t>
      </w:r>
    </w:p>
    <w:p>
      <w:r>
        <w:rPr>
          <w:b/>
        </w:rPr>
        <w:t xml:space="preserve">Автор: </w:t>
      </w:r>
      <w:r>
        <w:t xml:space="preserve">Редакция сайта   </w:t>
      </w:r>
      <w:r>
        <w:rPr>
          <w:b/>
        </w:rPr>
        <w:t xml:space="preserve">Адрес: </w:t>
      </w:r>
      <w:r>
        <w:t>https://mnenie-red.ru/moda/rusalochi-grezy-vybiraem-modniy-kupalnik-dlya-letnego-otpuska</w:t>
      </w:r>
    </w:p>
    <w:p>
      <w:r>
        <w:t>Русалочьи грезы: выбираем модный купальник для летнего отпуска</w:t>
      </w:r>
    </w:p>
    <w:p>
      <w:r>
        <w:t>Мечты о каникулах у моря начинаются с покупки купальника. Разбираемся, какие тренды рулят пляжной модой в этом сезоне.</w:t>
      </w:r>
    </w:p>
    <w:p>
      <w:r>
        <w:t>Текст: Кира Хозова</w:t>
      </w:r>
    </w:p>
    <w:p>
      <w:r>
        <w:t>Сезон бикини уже наступил, даже если вам не верится. На дворе июнь, а значит всем не успевшим выбрать пляжный аутфит показан незамедлительный шопинг. Имейте в виду: курортная мода летом 2026 стала еще более эффектной и продуманной. Теперь купальник — это модное заявление и полноценная часть образа. Вдохновляться традиционно предлагаем ключевыми трендами и солнечными луками инфлюенсеров — Дуа Липы, Беллы Хадид, Кайли Дженнер и Хейли Бибер (героини свежего кампейна Calzedonia).</w:t>
      </w:r>
    </w:p>
    <w:p>
      <w:r>
        <w:t>В последнее время мода буквально расслоилась: образы и вещи, напоминающие капусту, заполнили подиумы. Многослойные майки, платья и юбки уже перестали удивлять, поэтому логичным продолжением становятся купальники. Лифы с двойными бретелями, низ — с контрастным вторым слоем, а также модели, создающие иллюзию двух комплектов одновременно, появились у многих брендов после отпускных «каруселей» Дуа Липы. Повторить тренд, конечно, можно в простом формате — надев два купальника сразу. Но дизайнеры все же предлагают более эстетичный вариант: готовые модели, где многослойность предусмотрена кроем, посадкой и сочетанием оттенков.</w:t>
      </w:r>
    </w:p>
    <w:p>
      <w:r>
        <w:t>Дуа Липа и @saskiateje</w:t>
      </w:r>
    </w:p>
    <w:p>
      <w:r>
        <w:t>Пожалуй, еще ярче в летом 2026 звучит тренд на разнообразный декор. Пляжная мода вновь полюбила максимализм: бусины, стразы, металлические кольца, подвески и акцентные застежки теперь появляются даже на самых что ни на есть мини-бикини. Дизайнеры больше не хотят, чтобы купальники выглядели лаконично. Наоборот — чем эффектнее, тем лучше. Главный плюс этого тренда в том, что здесь нет правил: можно купить готовый купальник с шармами, а можно превратить в кастомный даже самый базовый. И кстати — модели-кроше все еще в топе.</w:t>
      </w:r>
    </w:p>
    <w:p>
      <w:r>
        <w:t>Белла Хадид и купальник Lavarice</w:t>
      </w:r>
    </w:p>
    <w:p>
      <w:r>
        <w:t>На фоне любви к деталям классно смотрится другой тренд — купальники с контрастной окантовкой. Те самые, которые когда-то ассоциировались с супермоделями 1990-х, отдыхом на Лазурном берегу и архивами Chanel. Да, это база, но выглядит свежо и актуально: молочный с черным кантом, голубой с белым, шоколадный с кремовым. Причем неважно слитный купальник или раздельный.</w:t>
      </w:r>
    </w:p>
    <w:p>
      <w:r>
        <w:t>Хейли Бибер в Calzedonia и купальник My Nymph</w:t>
      </w:r>
    </w:p>
    <w:p>
      <w:r>
        <w:t>Горошек снова вышел на пляж — на легких платьях, сарафанах, шортах, модных брюках-капри и, разумеется, купальниках. Летом 2026 встречаются самые разные вариации — от почти незаметной «польки дот» до крупных контрастных «горошин», которые сразу задают настроение. Интерес к принту подогревают и знаменитости: его носят Дуа Липа, Кайли Дженнер и другие, а значит, у горошка есть все шансы задержаться в отпускных гардеробах не на один сезон.</w:t>
      </w:r>
    </w:p>
    <w:p>
      <w:r>
        <w:t>Khy x Frankies Bikinis и Zara</w:t>
      </w:r>
    </w:p>
    <w:p>
      <w:r>
        <w:t>Пока одни из сезона в сезон предпочитают ультраженственные бикини, другие все чаще смотрят в сторону купальных шорт. Этот силуэт оказался на удивление востребованным, объединив ретро-эстетику, спортивную форму и расслабленный отпускной гардероб. Купальные шорты летом 2026 воспринимаются как полноценная альтернатива привычным бикини — особенно в коротких версиях в духе 1990-х с минималистичными лифами и крупными украшениями.</w:t>
      </w:r>
    </w:p>
    <w:p>
      <w:r>
        <w:t>Skims и @ginevramavilla</w:t>
      </w:r>
    </w:p>
    <w:p>
      <w:r>
        <w:t>Если раньше тут и там мелькал леопард, то этим летом пляжи заполонит принт «под зебру», причем не обязательно в привычном черно-белом цвете. Дизайнеры задействуют его в микробикини, слитных купальниках с вырезами, в моделях с декоративными кольцами и драпировками. Полоски зебры сегодня стилизуют даже поклонницы минимализма — с белыми льняными рубашками, огромными солнцезащитными очками и полупрозрачными парео.</w:t>
      </w:r>
    </w:p>
    <w:p>
      <w:r>
        <w:t>Skatie и Ermanno Scervino</w:t>
      </w:r>
    </w:p>
    <w:p>
      <w:pPr>
        <w:pStyle w:val="Heading2"/>
      </w:pPr>
      <w:r>
        <w:t>№ 186. Почему главные игроки Чемпионата мира по футболу 2026 выбирают розовые бутсы</w:t>
      </w:r>
    </w:p>
    <w:p>
      <w:r>
        <w:rPr>
          <w:b/>
        </w:rPr>
        <w:t xml:space="preserve">Дата: </w:t>
      </w:r>
      <w:r>
        <w:t xml:space="preserve">2026-06-11   </w:t>
      </w:r>
      <w:r>
        <w:rPr>
          <w:b/>
        </w:rPr>
        <w:t xml:space="preserve">Жанр: </w:t>
      </w:r>
      <w:r>
        <w:t xml:space="preserve">тенденции   </w:t>
      </w:r>
      <w:r>
        <w:rPr>
          <w:b/>
        </w:rPr>
        <w:t xml:space="preserve">Слов: </w:t>
      </w:r>
      <w:r>
        <w:t>695</w:t>
      </w:r>
    </w:p>
    <w:p>
      <w:r>
        <w:rPr>
          <w:b/>
        </w:rPr>
        <w:t xml:space="preserve">Автор: </w:t>
      </w:r>
      <w:r>
        <w:t xml:space="preserve">Редакция сайта   </w:t>
      </w:r>
      <w:r>
        <w:rPr>
          <w:b/>
        </w:rPr>
        <w:t xml:space="preserve">Адрес: </w:t>
      </w:r>
      <w:r>
        <w:t>https://mnenie-red.ru/moda/chempionat-mira-po-futbolu-2026-pochemu-glavnye-igroki-planety-vybirayut-rozovye-butsy</w:t>
      </w:r>
    </w:p>
    <w:p>
      <w:r>
        <w:t>Главная / Мода / Чемпионат мира по футболу 2026: почему главные игроки планеты выбирают розовые бутсы</w:t>
      </w:r>
    </w:p>
    <w:p>
      <w:r>
        <w:t>Чемпионат мира по футболу 2026: почему главные игроки планеты выбирают розовые бутсы</w:t>
      </w:r>
    </w:p>
    <w:p>
      <w:r>
        <w:t>FIFA World Cup 2026 определенно войдет в историю спортивной моды. Почти в каждом матче на поле мелькает розовый — от приглушенного пудрового до кислотного неона.</w:t>
      </w:r>
    </w:p>
    <w:p>
      <w:r>
        <w:t>Текст: Алина Вольская</w:t>
      </w:r>
    </w:p>
    <w:p>
      <w:r>
        <w:t>07 июля, 2026 г.</w:t>
      </w:r>
    </w:p>
    <w:p>
      <w:r>
        <w:t>У каждого крупного турнира неизбежно появляется своя визуальная примета. В 2010 году это был мяч Jabulani, вызвавший споры среди вратарей всего мира. В 2022-м — кадр с Лионелем Месси, наконец поднявшим над головой золотой кубок. Похоже, в этот раз таким символом станет цвет бутс: куда ни посмотри — Англия, Япония, Норвегия, США, Франция — все играют в розовых бутсах.</w:t>
      </w:r>
    </w:p>
    <w:p>
      <w:r>
        <w:t>Долгое время яркие бутсы ассоциировались с игроками, которые сознательно работали на публику. Вспомните эпоху ранних моделей Nike Mercurial, когда сначала Никлас Бендтнер, а позже Неймар сделали цветную обувь частью своего пижонского образа. Лет двадцать назад выйти в розовых бутсах на игру значило бросить вызов условностям, прослыть дерзким хулиганом и модником. Сегодня в таких кроссовках играют практически все сборные турнира.</w:t>
      </w:r>
    </w:p>
    <w:p>
      <w:r>
        <w:t>Форвард сборной Норвегии Эрлинг Холанн и бутсы Nike Phantom 6 Low «Breakout»</w:t>
      </w:r>
    </w:p>
    <w:p>
      <w:r>
        <w:t>Неймар — лучший бомбардир в истории сборной Бразилии</w:t>
      </w:r>
    </w:p>
    <w:p>
      <w:r>
        <w:t>Для тех, кто интересуется спортивной модой, подобный расклад на газонах был вполне очевидным. Перед стартом чемпионата мира 2026 крупнейшие бренды один за другим представили линейки, построенные вокруг розового. Nike выпустил Breakout Pack в конце мая. Adidas — Road to Glory Pack за несколько дней до открытия турнира. Puma показала Showtime Pack, New Balance — Pure Ambition Pack, к ним присоединился и Skechers со своей версией. Названия и технологии у всех разные, розовый оттенок — практически идентичный.</w:t>
      </w:r>
    </w:p>
    <w:p>
      <w:r>
        <w:t>По данным The Athletic, за этим совпадением стоит сочетание нескольких факторов: заметность в трансляциях, потребительские тренды и психологическое состояние самих игроков.</w:t>
      </w:r>
    </w:p>
    <w:p>
      <w:r>
        <w:t>Форвард сборной Англии Гарри Кейн и Skechers SKX_2 «Sunset»</w:t>
      </w:r>
    </w:p>
    <w:p>
      <w:r>
        <w:t>Нападающий сборной США Фоларин Балогун</w:t>
      </w:r>
    </w:p>
    <w:p>
      <w:r>
        <w:t>Главный технический аргумент — видимость. Розовый находится на цветовом круге напротив зеленого, поэтому на фоне газона он читается лучше почти любого другого цвета. Тестирование, которое проводили бренды, показало: именно розовый дает максимальный визуальный эффект — как для зрителей на трибунах, так и для тех, кто смотрит на экранах. Логика подкрепляется и тем, как изменилось потребление футбола. Матчи давно смотрят не только по телевизору, но и на телефонах, в коротких видео и подборках лучших моментов. Для брендов, вкладывающих сотни миллионов долларов в контракты с игроками, критически важно, чтобы новая модель бутс была узнаваема с первого кадра. Розовый резко выделяется на фоне травы и остается хорошо заметным под прожекторами и в повторах на пониженной скорости.</w:t>
      </w:r>
    </w:p>
    <w:p>
      <w:r>
        <w:t>Дополнительный плюс — ни у одной из команд-участниц турнира нет формы, построенной на розовом, поэтому бутсы гарантированно не сливаются с экипировкой и не теряются в кадре. Кроме того, это своего рода объединяющий жест — на один турнир раз в четыре года футболисты из совершенно разных стран и культур носят практически одинаковую обувь. Похожая история была несколько лет назад с полностью белыми бутсами.</w:t>
      </w:r>
    </w:p>
    <w:p>
      <w:r>
        <w:t>Капитан сборной Франции Килиан Мбаппе и Nike Mercurial Superfly 11 «Breakout»</w:t>
      </w:r>
    </w:p>
    <w:p>
      <w:r>
        <w:t>Лидер атак сборной Бразилии Винисиус Жуниор и Nike Mercurial Vapor 17 «Breakout»</w:t>
      </w:r>
    </w:p>
    <w:p>
      <w:r>
        <w:t>Помимо технической стороны, руководители брендов говорят и о психологическом эффекте. По их мнению, сами футболисты все чаще просят яркие, заметные цвета перед матчами с высокими ставками — это помогает им чувствовать себя увереннее на поле. Одинга Нимако — один из руководителей направления футбольной обуви в Nike — рассказывал в интервью The Athletic, что такой заметный цвет способен реально усиливать уверенность спортсмена. Сегодня спортсмены требуют не только самую технологичную обувь, но и продукт, который отражает их личность. Среди немногих, кто демонстративно обошелся без розового — Лионель Месси, и на общем фоне это тоже стало заметной деталью турнира.</w:t>
      </w:r>
    </w:p>
    <w:p>
      <w:r>
        <w:t>Капитан сборной Аргентины Лионель Месси</w:t>
      </w:r>
    </w:p>
    <w:p>
      <w:r>
        <w:t>Лидер сборной Англии Джуд Беллингем и adidas Predator 26 FT «Road to Glory»</w:t>
      </w:r>
    </w:p>
    <w:p>
      <w:r>
        <w:t>При этом рассчитывать на то, что розовый останется доминирующим цветом надолго, не стоит. С началом нового сезона, ближе к концу июля, в моду войдет уже другой оттенок — считает большинство экспертов. Пока турнир не завершился, зеленый газон еще какое-то время будет пестреть розовыми пятнами бутс — и, если через четыре года весь мир внезапно выйдет на поле в лаймовом зеленом, бирюзовом или желтом, удивляться не стоит: где-то уже наверняка готовится отчет, который это предсказывает.</w:t>
      </w:r>
    </w:p>
    <w:p>
      <w:pPr>
        <w:pStyle w:val="Heading2"/>
      </w:pPr>
      <w:r>
        <w:t>№ 185. Большие перемены: главные тренды мужской моды весна-лето 2027</w:t>
      </w:r>
    </w:p>
    <w:p>
      <w:r>
        <w:rPr>
          <w:b/>
        </w:rPr>
        <w:t xml:space="preserve">Дата: </w:t>
      </w:r>
      <w:r>
        <w:t xml:space="preserve">2026-06-20   </w:t>
      </w:r>
      <w:r>
        <w:rPr>
          <w:b/>
        </w:rPr>
        <w:t xml:space="preserve">Жанр: </w:t>
      </w:r>
      <w:r>
        <w:t xml:space="preserve">тенденции   </w:t>
      </w:r>
      <w:r>
        <w:rPr>
          <w:b/>
        </w:rPr>
        <w:t xml:space="preserve">Слов: </w:t>
      </w:r>
      <w:r>
        <w:t>745</w:t>
      </w:r>
    </w:p>
    <w:p>
      <w:r>
        <w:rPr>
          <w:b/>
        </w:rPr>
        <w:t xml:space="preserve">Автор: </w:t>
      </w:r>
      <w:r>
        <w:t xml:space="preserve">Редакция сайта   </w:t>
      </w:r>
      <w:r>
        <w:rPr>
          <w:b/>
        </w:rPr>
        <w:t xml:space="preserve">Адрес: </w:t>
      </w:r>
      <w:r>
        <w:t>https://mnenie-red.ru/moda/bolshie-peremeny-glavnye-trendy-muzhskoy-mody-vesna-leto-2027</w:t>
      </w:r>
    </w:p>
    <w:p>
      <w:r>
        <w:t>Главная / Мода / Большие перемены: главные тренды мужской моды весна-лето 2027</w:t>
      </w:r>
    </w:p>
    <w:p>
      <w:r>
        <w:t>Большие перемены: главные тренды мужской моды весна-лето 2027</w:t>
      </w:r>
    </w:p>
    <w:p>
      <w:r>
        <w:t>Назревает фэшн-революция, и не говорите, что мы вас не предупреждали. Прямо сейчас дизайнеры переписывают устоявшиеся правила брутальной моды: выпарывают подкладку из пиджаков, заставляют ходить босиком и — о ужас! — втиснуться в скинни.</w:t>
      </w:r>
    </w:p>
    <w:p>
      <w:r>
        <w:t>Мужские скинни, которые делали первые робкие попытки вернуться в модную повестку в сезоне осень-зима 2026, теперь заручились поддержкой самых влиятельных брендов-союзников. Силуэт, который до недавнего времени казался навсегда похороненным в нулевых, набирает сумасшедшие обороты. По данным Lyst, спрос на мужские узкие джинсы и брюки увеличился на +25% с начала 2026 года и продолжает расти от месяца к месяцу. Причем аналитики платформы связывают этот ренессанс не только с ностальгией по инди-слизу и усталостью от оверсайза, но и с феноменом looksmaxxing — вирусной культурой максимизации внешней привлекательности через фитнес, груминг и осознанную работу над собой. Подиумы весна-лето 2027 тенденцию на XXXS только подтверждают. Облегающий силуэт и острые, как бритва, штанины (некоторые по ширине похожи на рукава — без шуток!) есть, как минимум, у Prada, Dior, Saint Laurent, Rick Owens и Celine. Пощадили мужчин лишь в Giorgio Armani, представив наиболее реалистичные костюмные варианты узких брюк. А вообще, девочки, прячьте ручки-шприцы семаглутида в холодильнике и стругайте побольше зеленых салатов с авокадо, мальчишки настроены стремительно худеть.</w:t>
      </w:r>
    </w:p>
    <w:p>
      <w:r>
        <w:t>Prada весна-лето 2027</w:t>
      </w:r>
    </w:p>
    <w:p>
      <w:r>
        <w:t>Rick Owens весна-лето 2027</w:t>
      </w:r>
    </w:p>
    <w:p>
      <w:r>
        <w:t>Saint Laurent весна-лето 2027</w:t>
      </w:r>
    </w:p>
    <w:p>
      <w:r>
        <w:t>«А золото у вас какой пробы?»</w:t>
      </w:r>
    </w:p>
    <w:p>
      <w:r>
        <w:t>Можем только предположить, что за нынешней золотой лихорадкой среди дизайнеров стоят растущие цены на драгметаллы, которые бьют рекордные значения. Бренды решили то ли подчеркнуть этот высокий прайс, то ли предложить альтернативу. Самые вирусные модели брюк будто облиты расплавленным металлом — как показал Джонатан Андерсон в своей первой весенне-летней коллекции для Dior Men. Ему вторит Энтони Вакарелло — три финальных образа в коллекции Saint Laurent словно прибыли прямиком с золотых рудников. Именно на эти модели посыпалось самое большое количество заказов у байеров. Золотыми и серебряными бедрами и ягодицами сверкало шоу Celine Майкла Райдера. В конце концов, в жизни всегда должно быть место празднику и блестящему гардеробу.</w:t>
      </w:r>
    </w:p>
    <w:p>
      <w:r>
        <w:t>Celine весна-лето 2027</w:t>
      </w:r>
    </w:p>
    <w:p>
      <w:r>
        <w:t>Dior весна-лето 2027</w:t>
      </w:r>
    </w:p>
    <w:p>
      <w:r>
        <w:t>Saint Laurent весна-лето 2027</w:t>
      </w:r>
    </w:p>
    <w:p>
      <w:r>
        <w:t>Нейлоновый путь</w:t>
      </w:r>
    </w:p>
    <w:p>
      <w:r>
        <w:t>Помимо традиционного хлопка, льна и шелка хитовым материалом летних коллекций стал нейлон, истонченный до полупрозрачного состояния вуали. Не просто оригинальное решение, но и очень технологичное в аномальную жару, которая, судя по всему, будет истязать население планеты еще не один год. Формально материал не новый и хорошо знакомый всем, кто занимается бегом: прозрачные ветровки часть привычной униформы легкоатлетов. Что же нового? На мужских подиумах нейлон преимущественно появляется в пастельных, десертных оттенках и сочетается не со спортивными вещами, а с деловыми. Например, брюками на высокой талии или шелковыми шортами.</w:t>
      </w:r>
    </w:p>
    <w:p>
      <w:r>
        <w:t>Dries Van Noten весна-лето 2027</w:t>
      </w:r>
    </w:p>
    <w:p>
      <w:r>
        <w:t>Louis Vuitton весна-лето 2027</w:t>
      </w:r>
    </w:p>
    <w:p>
      <w:r>
        <w:t>Фисташковое джелатто</w:t>
      </w:r>
    </w:p>
    <w:p>
      <w:r>
        <w:t>Все началось с показа Dolce &amp; Gabbana. В стотысячный раз дуэт дизайнеров в качестве вдохновения отправился в модное путешествие по Сицилии. Те, кто бывал на итальянском острове, знают, что здешнюю фисташку называют «зеленым золотом региона». Она здесь крупная, насыщенная по вкусу и самая дорогая в мире. В цвета орешков Dolce &amp; Gabbana окрасили рубашки и майки. След из фисташковых крошек протянулся из Милана в Париж, где, помимо традиционной персиковой и песочной гаммы, преобладала все та же зеленая палитра.</w:t>
      </w:r>
    </w:p>
    <w:p>
      <w:r>
        <w:t>Dolce &amp; Gabbana весна-лето 2027</w:t>
      </w:r>
    </w:p>
    <w:p>
      <w:r>
        <w:t>Ziggy Chen весна-лето 2027</w:t>
      </w:r>
    </w:p>
    <w:p>
      <w:r>
        <w:t>Односложные конструкции</w:t>
      </w:r>
    </w:p>
    <w:p>
      <w:r>
        <w:t>Климатический коллапс внес свои коррективы в крой и структуру вещей. Огромное количество дизайнов отказались в сезоне весна-лето 2027 от подкладки. В заметках к шоу это подчеркивали Saint Laurent, Ami Paris и Dries Van Noten. Что это дает? Это означает не просто более легкую одежду, которая в жару позволяет телу дышать и проветриваться, но и принципиально новый крой. Все-таки у подкладки есть функция «держать форму», а когда его выпарывают, даже самые строгие пиджаки начинают струиться, повторять тело и следовать за его движением. Получается что-то более эфемерное и местами танцевальное. Нам и раньше хотелось стащить у мужчин половину их гардероба, а в этом сезоне — хочется поселиться в мужских отделах.</w:t>
      </w:r>
    </w:p>
    <w:p>
      <w:r>
        <w:t>Ami Paris весна-лето 2027</w:t>
      </w:r>
    </w:p>
    <w:p>
      <w:r>
        <w:t>Dries Van Noten весна-лето 2027</w:t>
      </w:r>
    </w:p>
    <w:p>
      <w:r>
        <w:t>Какая же это обувь?</w:t>
      </w:r>
    </w:p>
    <w:p>
      <w:r>
        <w:t>«Я спросил себя: почему я мучаю пластиковой обувью женщин, но не мужчин?» — сказал Энтони Ваккарелло с улыбкой на показе Saint Laurent. И действительно, почему? Будущим летом страдать в +40 мужчинам предстоит в прозрачных туфлях на шнуровке на голую ногу — мужская интерпретация узконосых шпилек, которые Ваккарелло показал на женском подиуме в прошлом сезоне. Классический силуэт с фетиш-составляющей. Из числа других вирусных «уродцев» — ботинки-лапы Christian Louboutin под креативным руководством Джейдена Смита; казаки Маленького Мука с огромными загнутыми носами у COMME des GARÇONS Homme Plus и ботфорты-ходули Rick Owens.</w:t>
      </w:r>
    </w:p>
    <w:p>
      <w:pPr>
        <w:pStyle w:val="Heading2"/>
      </w:pPr>
      <w:r>
        <w:t>№ 184. Показ мужской коллекции Saint Laurent весна-лето 2027 — в деталях и пяти главных именах</w:t>
      </w:r>
    </w:p>
    <w:p>
      <w:r>
        <w:rPr>
          <w:b/>
        </w:rPr>
        <w:t xml:space="preserve">Дата: </w:t>
      </w:r>
      <w:r>
        <w:t xml:space="preserve">2026-06-24   </w:t>
      </w:r>
      <w:r>
        <w:rPr>
          <w:b/>
        </w:rPr>
        <w:t xml:space="preserve">Жанр: </w:t>
      </w:r>
      <w:r>
        <w:t xml:space="preserve">коллекции   </w:t>
      </w:r>
      <w:r>
        <w:rPr>
          <w:b/>
        </w:rPr>
        <w:t xml:space="preserve">Слов: </w:t>
      </w:r>
      <w:r>
        <w:t>254</w:t>
      </w:r>
    </w:p>
    <w:p>
      <w:r>
        <w:rPr>
          <w:b/>
        </w:rPr>
        <w:t xml:space="preserve">Автор: </w:t>
      </w:r>
      <w:r>
        <w:t xml:space="preserve">Редакция сайта   </w:t>
      </w:r>
      <w:r>
        <w:rPr>
          <w:b/>
        </w:rPr>
        <w:t xml:space="preserve">Адрес: </w:t>
      </w:r>
      <w:r>
        <w:t>https://mnenie-red.ru/moda/pokaz-muzhskoy-kollekcii-saint-laurent-vesna-leto-2027-v-detalyakh-i-pyati-glavnykh-imenakh</w:t>
      </w:r>
    </w:p>
    <w:p>
      <w:r>
        <w:t>Энергетический кризис: что делать, если бодрость на нуле и постоянно хочется спать</w:t>
      </w:r>
    </w:p>
    <w:p>
      <w:r>
        <w:t>Заказ номера #010</w:t>
      </w:r>
    </w:p>
    <w:p>
      <w:r>
        <w:t>Десятый выпуск «МНЕНИЯ РЕДАКЦИИ*», героями которого стали Паулина Андреева, Юра Борисов и Иван Янковский, доступен для покупки на маркетплейсе OZON. Тема выпуска: СОЗИДАЯ СОЗИДАЙ. В рубрике «Мода» мы определяем образ индустрии, в «Бизнесе» говорим о новой искренности, в «Культуре» изучаем тему оригинальности и артефакты эпохи.</w:t>
      </w:r>
    </w:p>
    <w:p>
      <w:r>
        <w:t>Гороскоп на сентябрь 2026: месяц пересмотра планов и проверки желаний на прочность</w:t>
      </w:r>
    </w:p>
    <w:p>
      <w:r>
        <w:t>Заказ номера #002</w:t>
      </w:r>
    </w:p>
    <w:p>
      <w:r>
        <w:t>Второй выпуск «МНЕНИЯ РЕДАКЦИИ* Петербург», героями которого стали Паулина Андреева, Юра Борисов и Иван Янковский, доступен для покупки на маркетплейсе OZON. Во 2-м номере вас ждут портреты 10 героев, олицетворяющих современный Петербург — тех, кто меняет город прямо сейчас, оставаясь верным петербургской богемной традиции.</w:t>
      </w:r>
    </w:p>
    <w:p>
      <w:r>
        <w:t>ГЕРОИ «МНЕНИЯ РЕДАКЦИИ*»</w:t>
      </w:r>
    </w:p>
    <w:p>
      <w:r>
        <w:t>Культура</w:t>
      </w:r>
    </w:p>
    <w:p>
      <w:r>
        <w:t>Культура</w:t>
      </w:r>
    </w:p>
    <w:p>
      <w:r>
        <w:t>#008 ЛЮБИТЬ НЕЛЬЗЯ НЕНАВИДЕТЬ. Надежда Стрелец</w:t>
      </w:r>
    </w:p>
    <w:p>
      <w:r>
        <w:t>Культура</w:t>
      </w:r>
    </w:p>
    <w:p>
      <w:r>
        <w:t>Культура</w:t>
      </w:r>
    </w:p>
    <w:p>
      <w:r>
        <w:t>#007 НЕ/ОДИНОЧЕСТВО. Бурак Озчивит</w:t>
      </w:r>
    </w:p>
    <w:p>
      <w:r>
        <w:t>Культура</w:t>
      </w:r>
    </w:p>
    <w:p>
      <w:r>
        <w:t>Культура</w:t>
      </w:r>
    </w:p>
    <w:p>
      <w:r>
        <w:t>#006 В ИТОГЕ. Леонид Агутин</w:t>
      </w:r>
    </w:p>
    <w:p>
      <w:r>
        <w:t>Культура</w:t>
      </w:r>
    </w:p>
    <w:p>
      <w:r>
        <w:t>Культура</w:t>
      </w:r>
    </w:p>
    <w:p>
      <w:r>
        <w:t>#004 ДИСЦИПЛИНА. Этери Тутберидзе</w:t>
      </w:r>
    </w:p>
    <w:p>
      <w:r>
        <w:t>ТРЕНДЫ МОДЫ</w:t>
      </w:r>
    </w:p>
    <w:p>
      <w:r>
        <w:t>Мода</w:t>
      </w:r>
    </w:p>
    <w:p>
      <w:r>
        <w:t>Мода</w:t>
      </w:r>
    </w:p>
    <w:p>
      <w:r>
        <w:t>Шелковый путь: сатиновая обувь российских брендов, которую мы будем носить этим летом</w:t>
      </w:r>
    </w:p>
    <w:p>
      <w:r>
        <w:t>Мода</w:t>
      </w:r>
    </w:p>
    <w:p>
      <w:r>
        <w:t>Мода</w:t>
      </w:r>
    </w:p>
    <w:p>
      <w:r>
        <w:t>Сезон свадеб на подходе: главные тренды помолвочных колец</w:t>
      </w:r>
    </w:p>
    <w:p>
      <w:r>
        <w:t>Мода</w:t>
      </w:r>
    </w:p>
    <w:p>
      <w:r>
        <w:t>Мода</w:t>
      </w:r>
    </w:p>
    <w:p>
      <w:r>
        <w:t>Стратегия изобилия: как бум на вещи с декором отменяет тихую роскошь</w:t>
      </w:r>
    </w:p>
    <w:p>
      <w:r>
        <w:t>Мода</w:t>
      </w:r>
    </w:p>
    <w:p>
      <w:r>
        <w:t>Мода</w:t>
      </w:r>
    </w:p>
    <w:p>
      <w:r>
        <w:t>Полоса везения: актуальные брюки в полоску из коллекций российских брендов</w:t>
      </w:r>
    </w:p>
    <w:p>
      <w:r>
        <w:t>ВСЕ О КРАСОТЕ</w:t>
      </w:r>
    </w:p>
    <w:p>
      <w:r>
        <w:t>СЧЕТНАЯ ПАЛАТА</w:t>
      </w:r>
    </w:p>
    <w:p>
      <w:r>
        <w:t>Бизнес</w:t>
      </w:r>
    </w:p>
    <w:p>
      <w:r>
        <w:t>Бизнес</w:t>
      </w:r>
    </w:p>
    <w:p>
      <w:r>
        <w:t>Магазин закрыт: почему модные бренды сокращают торговые точки</w:t>
      </w:r>
    </w:p>
    <w:p>
      <w:r>
        <w:t>Бизнес</w:t>
      </w:r>
    </w:p>
    <w:p>
      <w:r>
        <w:t>Бизнес</w:t>
      </w:r>
    </w:p>
    <w:p>
      <w:r>
        <w:t>Деньги к деньгам: как работает формула любви семейства Дженнер-Кардашьян</w:t>
      </w:r>
    </w:p>
    <w:p>
      <w:r>
        <w:t>Бизнес</w:t>
      </w:r>
    </w:p>
    <w:p>
      <w:r>
        <w:t>Бизнес</w:t>
      </w:r>
    </w:p>
    <w:p>
      <w:r>
        <w:t>Глаз в алмаз: как не ошибиться при покупке драгоценных камней</w:t>
      </w:r>
    </w:p>
    <w:p>
      <w:r>
        <w:t>Бизнес</w:t>
      </w:r>
    </w:p>
    <w:p>
      <w:r>
        <w:t>Бизнес</w:t>
      </w:r>
    </w:p>
    <w:p>
      <w:r>
        <w:t>Что случилось: почему все говорят о партнерстве банка ВТБ и RWB (Russ + Wildberries)</w:t>
      </w:r>
    </w:p>
    <w:p>
      <w:pPr>
        <w:pStyle w:val="Heading2"/>
      </w:pPr>
      <w:r>
        <w:t>№ 183. 10 из 10: Dries Van Noten весна-лето 2027 — лучшая коллекция Недели мужской моды в Париже</w:t>
      </w:r>
    </w:p>
    <w:p>
      <w:r>
        <w:rPr>
          <w:b/>
        </w:rPr>
        <w:t xml:space="preserve">Дата: </w:t>
      </w:r>
      <w:r>
        <w:t xml:space="preserve">2026-06-26   </w:t>
      </w:r>
      <w:r>
        <w:rPr>
          <w:b/>
        </w:rPr>
        <w:t xml:space="preserve">Жанр: </w:t>
      </w:r>
      <w:r>
        <w:t xml:space="preserve">коллекции   </w:t>
      </w:r>
      <w:r>
        <w:rPr>
          <w:b/>
        </w:rPr>
        <w:t xml:space="preserve">Слов: </w:t>
      </w:r>
      <w:r>
        <w:t>254</w:t>
      </w:r>
    </w:p>
    <w:p>
      <w:r>
        <w:rPr>
          <w:b/>
        </w:rPr>
        <w:t xml:space="preserve">Автор: </w:t>
      </w:r>
      <w:r>
        <w:t xml:space="preserve">Редакция сайта   </w:t>
      </w:r>
      <w:r>
        <w:rPr>
          <w:b/>
        </w:rPr>
        <w:t xml:space="preserve">Адрес: </w:t>
      </w:r>
      <w:r>
        <w:t>https://mnenie-red.ru/moda/10-iz-10-dries-van-noten-vesna-leto-2027-luchshaya-kollekciya-nedeli-muzhskoy-mody-v-parizhe</w:t>
      </w:r>
    </w:p>
    <w:p>
      <w:r>
        <w:t>Энергетический кризис: что делать, если бодрость на нуле и постоянно хочется спать</w:t>
      </w:r>
    </w:p>
    <w:p>
      <w:r>
        <w:t>Заказ номера #010</w:t>
      </w:r>
    </w:p>
    <w:p>
      <w:r>
        <w:t>Десятый выпуск «МНЕНИЯ РЕДАКЦИИ*», героями которого стали Паулина Андреева, Юра Борисов и Иван Янковский, доступен для покупки на маркетплейсе OZON. Тема выпуска: СОЗИДАЯ СОЗИДАЙ. В рубрике «Мода» мы определяем образ индустрии, в «Бизнесе» говорим о новой искренности, в «Культуре» изучаем тему оригинальности и артефакты эпохи.</w:t>
      </w:r>
    </w:p>
    <w:p>
      <w:r>
        <w:t>Гороскоп на сентябрь 2026: месяц пересмотра планов и проверки желаний на прочность</w:t>
      </w:r>
    </w:p>
    <w:p>
      <w:r>
        <w:t>Заказ номера #002</w:t>
      </w:r>
    </w:p>
    <w:p>
      <w:r>
        <w:t>Второй выпуск «МНЕНИЯ РЕДАКЦИИ* Петербург», героями которого стали Паулина Андреева, Юра Борисов и Иван Янковский, доступен для покупки на маркетплейсе OZON. Во 2-м номере вас ждут портреты 10 героев, олицетворяющих современный Петербург — тех, кто меняет город прямо сейчас, оставаясь верным петербургской богемной традиции.</w:t>
      </w:r>
    </w:p>
    <w:p>
      <w:r>
        <w:t>ГЕРОИ «МНЕНИЯ РЕДАКЦИИ*»</w:t>
      </w:r>
    </w:p>
    <w:p>
      <w:r>
        <w:t>Культура</w:t>
      </w:r>
    </w:p>
    <w:p>
      <w:r>
        <w:t>Культура</w:t>
      </w:r>
    </w:p>
    <w:p>
      <w:r>
        <w:t>#008 ЛЮБИТЬ НЕЛЬЗЯ НЕНАВИДЕТЬ. Надежда Стрелец</w:t>
      </w:r>
    </w:p>
    <w:p>
      <w:r>
        <w:t>Культура</w:t>
      </w:r>
    </w:p>
    <w:p>
      <w:r>
        <w:t>Культура</w:t>
      </w:r>
    </w:p>
    <w:p>
      <w:r>
        <w:t>#007 НЕ/ОДИНОЧЕСТВО. Бурак Озчивит</w:t>
      </w:r>
    </w:p>
    <w:p>
      <w:r>
        <w:t>Культура</w:t>
      </w:r>
    </w:p>
    <w:p>
      <w:r>
        <w:t>Культура</w:t>
      </w:r>
    </w:p>
    <w:p>
      <w:r>
        <w:t>#006 В ИТОГЕ. Леонид Агутин</w:t>
      </w:r>
    </w:p>
    <w:p>
      <w:r>
        <w:t>Культура</w:t>
      </w:r>
    </w:p>
    <w:p>
      <w:r>
        <w:t>Культура</w:t>
      </w:r>
    </w:p>
    <w:p>
      <w:r>
        <w:t>#004 ДИСЦИПЛИНА. Этери Тутберидзе</w:t>
      </w:r>
    </w:p>
    <w:p>
      <w:r>
        <w:t>ТРЕНДЫ МОДЫ</w:t>
      </w:r>
    </w:p>
    <w:p>
      <w:r>
        <w:t>Мода</w:t>
      </w:r>
    </w:p>
    <w:p>
      <w:r>
        <w:t>Мода</w:t>
      </w:r>
    </w:p>
    <w:p>
      <w:r>
        <w:t>Шелковый путь: сатиновая обувь российских брендов, которую мы будем носить этим летом</w:t>
      </w:r>
    </w:p>
    <w:p>
      <w:r>
        <w:t>Мода</w:t>
      </w:r>
    </w:p>
    <w:p>
      <w:r>
        <w:t>Мода</w:t>
      </w:r>
    </w:p>
    <w:p>
      <w:r>
        <w:t>Сезон свадеб на подходе: главные тренды помолвочных колец</w:t>
      </w:r>
    </w:p>
    <w:p>
      <w:r>
        <w:t>Мода</w:t>
      </w:r>
    </w:p>
    <w:p>
      <w:r>
        <w:t>Мода</w:t>
      </w:r>
    </w:p>
    <w:p>
      <w:r>
        <w:t>Стратегия изобилия: как бум на вещи с декором отменяет тихую роскошь</w:t>
      </w:r>
    </w:p>
    <w:p>
      <w:r>
        <w:t>Мода</w:t>
      </w:r>
    </w:p>
    <w:p>
      <w:r>
        <w:t>Мода</w:t>
      </w:r>
    </w:p>
    <w:p>
      <w:r>
        <w:t>Полоса везения: актуальные брюки в полоску из коллекций российских брендов</w:t>
      </w:r>
    </w:p>
    <w:p>
      <w:r>
        <w:t>ВСЕ О КРАСОТЕ</w:t>
      </w:r>
    </w:p>
    <w:p>
      <w:r>
        <w:t>СЧЕТНАЯ ПАЛАТА</w:t>
      </w:r>
    </w:p>
    <w:p>
      <w:r>
        <w:t>Бизнес</w:t>
      </w:r>
    </w:p>
    <w:p>
      <w:r>
        <w:t>Бизнес</w:t>
      </w:r>
    </w:p>
    <w:p>
      <w:r>
        <w:t>Магазин закрыт: почему модные бренды сокращают торговые точки</w:t>
      </w:r>
    </w:p>
    <w:p>
      <w:r>
        <w:t>Бизнес</w:t>
      </w:r>
    </w:p>
    <w:p>
      <w:r>
        <w:t>Бизнес</w:t>
      </w:r>
    </w:p>
    <w:p>
      <w:r>
        <w:t>Деньги к деньгам: как работает формула любви семейства Дженнер-Кардашьян</w:t>
      </w:r>
    </w:p>
    <w:p>
      <w:r>
        <w:t>Бизнес</w:t>
      </w:r>
    </w:p>
    <w:p>
      <w:r>
        <w:t>Бизнес</w:t>
      </w:r>
    </w:p>
    <w:p>
      <w:r>
        <w:t>Глаз в алмаз: как не ошибиться при покупке драгоценных камней</w:t>
      </w:r>
    </w:p>
    <w:p>
      <w:r>
        <w:t>Бизнес</w:t>
      </w:r>
    </w:p>
    <w:p>
      <w:r>
        <w:t>Бизнес</w:t>
      </w:r>
    </w:p>
    <w:p>
      <w:r>
        <w:t>Что случилось: почему все говорят о партнерстве банка ВТБ и RWB (Russ + Wildberries)</w:t>
      </w:r>
    </w:p>
    <w:p>
      <w:pPr>
        <w:pStyle w:val="Heading2"/>
      </w:pPr>
      <w:r>
        <w:t>№ 162. Chanel Haute Couture осень-зима 2026: земную жизнь пройдя до половины, я очутился в праздничном лесу</w:t>
      </w:r>
    </w:p>
    <w:p>
      <w:r>
        <w:rPr>
          <w:b/>
        </w:rPr>
        <w:t xml:space="preserve">Дата: </w:t>
      </w:r>
      <w:r>
        <w:t xml:space="preserve">2026-07-07   </w:t>
      </w:r>
      <w:r>
        <w:rPr>
          <w:b/>
        </w:rPr>
        <w:t xml:space="preserve">Жанр: </w:t>
      </w:r>
      <w:r>
        <w:t xml:space="preserve">коллекции   </w:t>
      </w:r>
      <w:r>
        <w:rPr>
          <w:b/>
        </w:rPr>
        <w:t xml:space="preserve">Слов: </w:t>
      </w:r>
      <w:r>
        <w:t>525</w:t>
      </w:r>
    </w:p>
    <w:p>
      <w:r>
        <w:rPr>
          <w:b/>
        </w:rPr>
        <w:t xml:space="preserve">Автор: </w:t>
      </w:r>
      <w:r>
        <w:t xml:space="preserve">Редакция сайта   </w:t>
      </w:r>
      <w:r>
        <w:rPr>
          <w:b/>
        </w:rPr>
        <w:t xml:space="preserve">Адрес: </w:t>
      </w:r>
      <w:r>
        <w:t>https://mnenie-red.ru/moda/chanel-haute-couture-osen-zima-2026-zemnuyu-zhizn-proydya-do-poloviny-ya-ochutilsya-v-prazdnichnom-lesu</w:t>
      </w:r>
    </w:p>
    <w:p>
      <w:r>
        <w:t>Новую кутюрную коллекцию Chanel лучше всего смотреть перед сном — она настраивает на сладкие сновидения. Устраивайтесь поудобнее, начинается время сказок от Матье Блази. Креативный директор Chanel продолжает грезить наяву и по мановению волшебной палочки (а также щедрых инвестиций владельцев бренда) превращает Большой дворец в причудливый сад, словно сошедший со страниц книги сказок. Мало Блази модного соперничества с Джонатаном Андерсоном по части одежды, так они еще и схлестнулись во флористическом бою на пальмах (накануне заклятый коллега из Dior засадил свое шоу тропическим лесом).</w:t>
      </w:r>
    </w:p>
    <w:p>
      <w:r>
        <w:t>Шоу Chanel кутюр осень-зима 2026/27</w:t>
      </w:r>
    </w:p>
    <w:p>
      <w:r>
        <w:t>Шоу Chanel кутюр осень-зима 2026/27</w:t>
      </w:r>
    </w:p>
    <w:p>
      <w:r>
        <w:t>Матье Блази в финале шоу Chanel кутюр осень-зима 2026/27</w:t>
      </w:r>
    </w:p>
    <w:p>
      <w:r>
        <w:t>Вторая кутюрная коллекция Блази получила сказочное название «Габи и бобовый стебель». И если относительно Dior в модном сообществе-серпентарии возникли ожесточенные споры, Блази умудрился угодить всем. Может быть, потому что, в отличие от Андерсона, коллекция Chanel получилась максимально приторной и безопасной?</w:t>
      </w:r>
    </w:p>
    <w:p>
      <w:r>
        <w:t>Идею шоу креативному директору подсказала поездка в личную библиотеку Габриэль Шанель, где он наткнулся на сборник классических сказок Шарля Перро «Волшебницы». Отсылки к сказочным сюжетам встречались повсюду — и в гигантских стеблях, будто вырастающих прямо из пола зала и в образах, которые придумал сам дизайнер. Впрочем, не все на подиуме было буквальным костюмированным пересказом сюжетов.</w:t>
      </w:r>
    </w:p>
    <w:p>
      <w:r>
        <w:t>Chanel кутюр осень-зима 2026/27</w:t>
      </w:r>
    </w:p>
    <w:p>
      <w:r>
        <w:t>Chanel кутюр осень-зима 2026/27</w:t>
      </w:r>
    </w:p>
    <w:p>
      <w:r>
        <w:t>Chanel кутюр осень-зима 2026/27</w:t>
      </w:r>
    </w:p>
    <w:p>
      <w:r>
        <w:t>Первой вышла модель с прической-каре в духе самой Коко — в бисерном фиолетово-красном комплекте с эффектом обманки под твид. Сразу стало понятно, что Блази отталкивается от наследия и фирменных приемов основательницы Дома, но при этом придает классическим мотивам Chanel новый масштаб. Например, сделав знаменитую твидовую строчку подчеркнуто крупной.</w:t>
      </w:r>
    </w:p>
    <w:p>
      <w:r>
        <w:t>Дальше на подиуме буквально начали распускаться цветы. Второй образ был усыпан бутонами, третий комплект — покрыт лозами и лепестками. Платье с вышивкой из зелени напоминало о Рапунцель в башне, увитой плющом. Другой наряд из сетчатой ткани отсылал к образу русалочки. Нашлось место и другим узнаваемым персонажам — например, неожиданно, страшиле из «Волшебника страны Оз», которого воплотили три образа из рваной рафии. Айвори-костюм со вставками из черного тюля напоминал о превращении гадкого утенка в прекрасного лебедя.</w:t>
      </w:r>
    </w:p>
    <w:p>
      <w:r>
        <w:t>Chanel кутюр осень-зима 2026/27</w:t>
      </w:r>
    </w:p>
    <w:p>
      <w:r>
        <w:t>Chanel кутюр осень-зима 2026/27</w:t>
      </w:r>
    </w:p>
    <w:p>
      <w:r>
        <w:t>Chanel кутюр осень-зима 2026/27</w:t>
      </w:r>
    </w:p>
    <w:p>
      <w:r>
        <w:t>Как всегда у Блази, огромное значение имели детали. Особое внимание привлекала обувь — каблуки в форме стручков гороха, бабочек и золотых яиц. Модели несли минодьеры в виде разноцветных бобов и спящих медвежат. Более лаконичные образы — прозрачное платье цвета яичной скорлупы, костюм из черно-синего твида — дополнялись ремнями и цепочками, надетыми будто второпях.</w:t>
      </w:r>
    </w:p>
    <w:p>
      <w:r>
        <w:t>Не обошлось и без свадебного образа. Причем, нарушая все традиции и каноны, показали его не в конце кутюрного шоу, а за десяток образов до финала. На этот раз это было эффектное кружевное платье с заниженной талией и прозрачным лифом квадратного силуэта. Намек на то, что на сказочной свадьбе жизнь принцессы не заканчивается, а ее ждет амбициозное продолжение? Вместо этого финальным появилось маленькое черное платье — возможно, дань уважения самой Коко, женщине, которая так и не вышла замуж, но нашла настоящую радость в творчестве.</w:t>
      </w:r>
    </w:p>
    <w:p>
      <w:r>
        <w:t>Chanel кутюр осень-зима 2026/27</w:t>
      </w:r>
    </w:p>
    <w:p>
      <w:r>
        <w:t>Chanel кутюр осень-зима 2026/27</w:t>
      </w:r>
    </w:p>
    <w:p>
      <w:r>
        <w:t>Chanel кутюр осень-зима 2026/27</w:t>
      </w:r>
    </w:p>
    <w:p>
      <w:r>
        <w:t>Отдельно про впечатляющий и восхищающий российский след. В нынешнем кастинге отметились две отечественные топ-модели нулевых — сорокалетние абсолютные красавицы Анна Вьялицына и Наташа Поли. А также белорусская икона подиумов того времени — Ольга Шеррер.</w:t>
      </w:r>
    </w:p>
    <w:p>
      <w:pPr>
        <w:pStyle w:val="Heading2"/>
      </w:pPr>
      <w:r>
        <w:t>№ 181. Шоу красивых мутантов: все о кутюрной коллекции Schiaparelli осень-зима 2026</w:t>
      </w:r>
    </w:p>
    <w:p>
      <w:r>
        <w:rPr>
          <w:b/>
        </w:rPr>
        <w:t xml:space="preserve">Дата: </w:t>
      </w:r>
      <w:r>
        <w:t xml:space="preserve">2026-07-07   </w:t>
      </w:r>
      <w:r>
        <w:rPr>
          <w:b/>
        </w:rPr>
        <w:t xml:space="preserve">Жанр: </w:t>
      </w:r>
      <w:r>
        <w:t xml:space="preserve">коллекции   </w:t>
      </w:r>
      <w:r>
        <w:rPr>
          <w:b/>
        </w:rPr>
        <w:t xml:space="preserve">Слов: </w:t>
      </w:r>
      <w:r>
        <w:t>254</w:t>
      </w:r>
    </w:p>
    <w:p>
      <w:r>
        <w:rPr>
          <w:b/>
        </w:rPr>
        <w:t xml:space="preserve">Автор: </w:t>
      </w:r>
      <w:r>
        <w:t xml:space="preserve">Редакция сайта   </w:t>
      </w:r>
      <w:r>
        <w:rPr>
          <w:b/>
        </w:rPr>
        <w:t xml:space="preserve">Адрес: </w:t>
      </w:r>
      <w:r>
        <w:t>https://mnenie-red.ru/moda/shou-krasivykh-mutantov-vse-o-kutyurnoy-kollekcii-schiaparelli-osen-zima-2026</w:t>
      </w:r>
    </w:p>
    <w:p>
      <w:r>
        <w:t>Энергетический кризис: что делать, если бодрость на нуле и постоянно хочется спать</w:t>
      </w:r>
    </w:p>
    <w:p>
      <w:r>
        <w:t>Заказ номера #010</w:t>
      </w:r>
    </w:p>
    <w:p>
      <w:r>
        <w:t>Десятый выпуск «МНЕНИЯ РЕДАКЦИИ*», героями которого стали Паулина Андреева, Юра Борисов и Иван Янковский, доступен для покупки на маркетплейсе OZON. Тема выпуска: СОЗИДАЯ СОЗИДАЙ. В рубрике «Мода» мы определяем образ индустрии, в «Бизнесе» говорим о новой искренности, в «Культуре» изучаем тему оригинальности и артефакты эпохи.</w:t>
      </w:r>
    </w:p>
    <w:p>
      <w:r>
        <w:t>Гороскоп на сентябрь 2026: месяц пересмотра планов и проверки желаний на прочность</w:t>
      </w:r>
    </w:p>
    <w:p>
      <w:r>
        <w:t>Заказ номера #002</w:t>
      </w:r>
    </w:p>
    <w:p>
      <w:r>
        <w:t>Второй выпуск «МНЕНИЯ РЕДАКЦИИ* Петербург», героями которого стали Паулина Андреева, Юра Борисов и Иван Янковский, доступен для покупки на маркетплейсе OZON. Во 2-м номере вас ждут портреты 10 героев, олицетворяющих современный Петербург — тех, кто меняет город прямо сейчас, оставаясь верным петербургской богемной традиции.</w:t>
      </w:r>
    </w:p>
    <w:p>
      <w:r>
        <w:t>ГЕРОИ «МНЕНИЯ РЕДАКЦИИ*»</w:t>
      </w:r>
    </w:p>
    <w:p>
      <w:r>
        <w:t>Культура</w:t>
      </w:r>
    </w:p>
    <w:p>
      <w:r>
        <w:t>Культура</w:t>
      </w:r>
    </w:p>
    <w:p>
      <w:r>
        <w:t>#008 ЛЮБИТЬ НЕЛЬЗЯ НЕНАВИДЕТЬ. Надежда Стрелец</w:t>
      </w:r>
    </w:p>
    <w:p>
      <w:r>
        <w:t>Культура</w:t>
      </w:r>
    </w:p>
    <w:p>
      <w:r>
        <w:t>Культура</w:t>
      </w:r>
    </w:p>
    <w:p>
      <w:r>
        <w:t>#007 НЕ/ОДИНОЧЕСТВО. Бурак Озчивит</w:t>
      </w:r>
    </w:p>
    <w:p>
      <w:r>
        <w:t>Культура</w:t>
      </w:r>
    </w:p>
    <w:p>
      <w:r>
        <w:t>Культура</w:t>
      </w:r>
    </w:p>
    <w:p>
      <w:r>
        <w:t>#006 В ИТОГЕ. Леонид Агутин</w:t>
      </w:r>
    </w:p>
    <w:p>
      <w:r>
        <w:t>Культура</w:t>
      </w:r>
    </w:p>
    <w:p>
      <w:r>
        <w:t>Культура</w:t>
      </w:r>
    </w:p>
    <w:p>
      <w:r>
        <w:t>#004 ДИСЦИПЛИНА. Этери Тутберидзе</w:t>
      </w:r>
    </w:p>
    <w:p>
      <w:r>
        <w:t>ТРЕНДЫ МОДЫ</w:t>
      </w:r>
    </w:p>
    <w:p>
      <w:r>
        <w:t>Мода</w:t>
      </w:r>
    </w:p>
    <w:p>
      <w:r>
        <w:t>Мода</w:t>
      </w:r>
    </w:p>
    <w:p>
      <w:r>
        <w:t>Шелковый путь: сатиновая обувь российских брендов, которую мы будем носить этим летом</w:t>
      </w:r>
    </w:p>
    <w:p>
      <w:r>
        <w:t>Мода</w:t>
      </w:r>
    </w:p>
    <w:p>
      <w:r>
        <w:t>Мода</w:t>
      </w:r>
    </w:p>
    <w:p>
      <w:r>
        <w:t>Сезон свадеб на подходе: главные тренды помолвочных колец</w:t>
      </w:r>
    </w:p>
    <w:p>
      <w:r>
        <w:t>Мода</w:t>
      </w:r>
    </w:p>
    <w:p>
      <w:r>
        <w:t>Мода</w:t>
      </w:r>
    </w:p>
    <w:p>
      <w:r>
        <w:t>Стратегия изобилия: как бум на вещи с декором отменяет тихую роскошь</w:t>
      </w:r>
    </w:p>
    <w:p>
      <w:r>
        <w:t>Мода</w:t>
      </w:r>
    </w:p>
    <w:p>
      <w:r>
        <w:t>Мода</w:t>
      </w:r>
    </w:p>
    <w:p>
      <w:r>
        <w:t>Полоса везения: актуальные брюки в полоску из коллекций российских брендов</w:t>
      </w:r>
    </w:p>
    <w:p>
      <w:r>
        <w:t>ВСЕ О КРАСОТЕ</w:t>
      </w:r>
    </w:p>
    <w:p>
      <w:r>
        <w:t>СЧЕТНАЯ ПАЛАТА</w:t>
      </w:r>
    </w:p>
    <w:p>
      <w:r>
        <w:t>Бизнес</w:t>
      </w:r>
    </w:p>
    <w:p>
      <w:r>
        <w:t>Бизнес</w:t>
      </w:r>
    </w:p>
    <w:p>
      <w:r>
        <w:t>Магазин закрыт: почему модные бренды сокращают торговые точки</w:t>
      </w:r>
    </w:p>
    <w:p>
      <w:r>
        <w:t>Бизнес</w:t>
      </w:r>
    </w:p>
    <w:p>
      <w:r>
        <w:t>Бизнес</w:t>
      </w:r>
    </w:p>
    <w:p>
      <w:r>
        <w:t>Деньги к деньгам: как работает формула любви семейства Дженнер-Кардашьян</w:t>
      </w:r>
    </w:p>
    <w:p>
      <w:r>
        <w:t>Бизнес</w:t>
      </w:r>
    </w:p>
    <w:p>
      <w:r>
        <w:t>Бизнес</w:t>
      </w:r>
    </w:p>
    <w:p>
      <w:r>
        <w:t>Глаз в алмаз: как не ошибиться при покупке драгоценных камней</w:t>
      </w:r>
    </w:p>
    <w:p>
      <w:r>
        <w:t>Бизнес</w:t>
      </w:r>
    </w:p>
    <w:p>
      <w:r>
        <w:t>Бизнес</w:t>
      </w:r>
    </w:p>
    <w:p>
      <w:r>
        <w:t>Что случилось: почему все говорят о партнерстве банка ВТБ и RWB (Russ + Wildberries)</w:t>
      </w:r>
    </w:p>
    <w:p>
      <w:pPr>
        <w:pStyle w:val="Heading2"/>
      </w:pPr>
      <w:r>
        <w:t>№ 180. Трудно быть богом: впечатления от кутюрной коллекции Dior осень-зима 2026</w:t>
      </w:r>
    </w:p>
    <w:p>
      <w:r>
        <w:rPr>
          <w:b/>
        </w:rPr>
        <w:t xml:space="preserve">Дата: </w:t>
      </w:r>
      <w:r>
        <w:t xml:space="preserve">2026-07-08   </w:t>
      </w:r>
      <w:r>
        <w:rPr>
          <w:b/>
        </w:rPr>
        <w:t xml:space="preserve">Жанр: </w:t>
      </w:r>
      <w:r>
        <w:t xml:space="preserve">коллекции   </w:t>
      </w:r>
      <w:r>
        <w:rPr>
          <w:b/>
        </w:rPr>
        <w:t xml:space="preserve">Слов: </w:t>
      </w:r>
      <w:r>
        <w:t>254</w:t>
      </w:r>
    </w:p>
    <w:p>
      <w:r>
        <w:rPr>
          <w:b/>
        </w:rPr>
        <w:t xml:space="preserve">Автор: </w:t>
      </w:r>
      <w:r>
        <w:t xml:space="preserve">Редакция сайта   </w:t>
      </w:r>
      <w:r>
        <w:rPr>
          <w:b/>
        </w:rPr>
        <w:t xml:space="preserve">Адрес: </w:t>
      </w:r>
      <w:r>
        <w:t>https://mnenie-red.ru/moda/trudno-byt-bogom-vpechatleniya-ot-kutyurnoy-kollekcii-dior-osen-zima-2026</w:t>
      </w:r>
    </w:p>
    <w:p>
      <w:r>
        <w:t>Энергетический кризис: что делать, если бодрость на нуле и постоянно хочется спать</w:t>
      </w:r>
    </w:p>
    <w:p>
      <w:r>
        <w:t>Заказ номера #010</w:t>
      </w:r>
    </w:p>
    <w:p>
      <w:r>
        <w:t>Десятый выпуск «МНЕНИЯ РЕДАКЦИИ*», героями которого стали Паулина Андреева, Юра Борисов и Иван Янковский, доступен для покупки на маркетплейсе OZON. Тема выпуска: СОЗИДАЯ СОЗИДАЙ. В рубрике «Мода» мы определяем образ индустрии, в «Бизнесе» говорим о новой искренности, в «Культуре» изучаем тему оригинальности и артефакты эпохи.</w:t>
      </w:r>
    </w:p>
    <w:p>
      <w:r>
        <w:t>Гороскоп на сентябрь 2026: месяц пересмотра планов и проверки желаний на прочность</w:t>
      </w:r>
    </w:p>
    <w:p>
      <w:r>
        <w:t>Заказ номера #002</w:t>
      </w:r>
    </w:p>
    <w:p>
      <w:r>
        <w:t>Второй выпуск «МНЕНИЯ РЕДАКЦИИ* Петербург», героями которого стали Паулина Андреева, Юра Борисов и Иван Янковский, доступен для покупки на маркетплейсе OZON. Во 2-м номере вас ждут портреты 10 героев, олицетворяющих современный Петербург — тех, кто меняет город прямо сейчас, оставаясь верным петербургской богемной традиции.</w:t>
      </w:r>
    </w:p>
    <w:p>
      <w:r>
        <w:t>ГЕРОИ «МНЕНИЯ РЕДАКЦИИ*»</w:t>
      </w:r>
    </w:p>
    <w:p>
      <w:r>
        <w:t>Культура</w:t>
      </w:r>
    </w:p>
    <w:p>
      <w:r>
        <w:t>Культура</w:t>
      </w:r>
    </w:p>
    <w:p>
      <w:r>
        <w:t>#008 ЛЮБИТЬ НЕЛЬЗЯ НЕНАВИДЕТЬ. Надежда Стрелец</w:t>
      </w:r>
    </w:p>
    <w:p>
      <w:r>
        <w:t>Культура</w:t>
      </w:r>
    </w:p>
    <w:p>
      <w:r>
        <w:t>Культура</w:t>
      </w:r>
    </w:p>
    <w:p>
      <w:r>
        <w:t>#007 НЕ/ОДИНОЧЕСТВО. Бурак Озчивит</w:t>
      </w:r>
    </w:p>
    <w:p>
      <w:r>
        <w:t>Культура</w:t>
      </w:r>
    </w:p>
    <w:p>
      <w:r>
        <w:t>Культура</w:t>
      </w:r>
    </w:p>
    <w:p>
      <w:r>
        <w:t>#006 В ИТОГЕ. Леонид Агутин</w:t>
      </w:r>
    </w:p>
    <w:p>
      <w:r>
        <w:t>Культура</w:t>
      </w:r>
    </w:p>
    <w:p>
      <w:r>
        <w:t>Культура</w:t>
      </w:r>
    </w:p>
    <w:p>
      <w:r>
        <w:t>#004 ДИСЦИПЛИНА. Этери Тутберидзе</w:t>
      </w:r>
    </w:p>
    <w:p>
      <w:r>
        <w:t>ТРЕНДЫ МОДЫ</w:t>
      </w:r>
    </w:p>
    <w:p>
      <w:r>
        <w:t>Мода</w:t>
      </w:r>
    </w:p>
    <w:p>
      <w:r>
        <w:t>Мода</w:t>
      </w:r>
    </w:p>
    <w:p>
      <w:r>
        <w:t>Шелковый путь: сатиновая обувь российских брендов, которую мы будем носить этим летом</w:t>
      </w:r>
    </w:p>
    <w:p>
      <w:r>
        <w:t>Мода</w:t>
      </w:r>
    </w:p>
    <w:p>
      <w:r>
        <w:t>Мода</w:t>
      </w:r>
    </w:p>
    <w:p>
      <w:r>
        <w:t>Сезон свадеб на подходе: главные тренды помолвочных колец</w:t>
      </w:r>
    </w:p>
    <w:p>
      <w:r>
        <w:t>Мода</w:t>
      </w:r>
    </w:p>
    <w:p>
      <w:r>
        <w:t>Мода</w:t>
      </w:r>
    </w:p>
    <w:p>
      <w:r>
        <w:t>Стратегия изобилия: как бум на вещи с декором отменяет тихую роскошь</w:t>
      </w:r>
    </w:p>
    <w:p>
      <w:r>
        <w:t>Мода</w:t>
      </w:r>
    </w:p>
    <w:p>
      <w:r>
        <w:t>Мода</w:t>
      </w:r>
    </w:p>
    <w:p>
      <w:r>
        <w:t>Полоса везения: актуальные брюки в полоску из коллекций российских брендов</w:t>
      </w:r>
    </w:p>
    <w:p>
      <w:r>
        <w:t>ВСЕ О КРАСОТЕ</w:t>
      </w:r>
    </w:p>
    <w:p>
      <w:r>
        <w:t>СЧЕТНАЯ ПАЛАТА</w:t>
      </w:r>
    </w:p>
    <w:p>
      <w:r>
        <w:t>Бизнес</w:t>
      </w:r>
    </w:p>
    <w:p>
      <w:r>
        <w:t>Бизнес</w:t>
      </w:r>
    </w:p>
    <w:p>
      <w:r>
        <w:t>Магазин закрыт: почему модные бренды сокращают торговые точки</w:t>
      </w:r>
    </w:p>
    <w:p>
      <w:r>
        <w:t>Бизнес</w:t>
      </w:r>
    </w:p>
    <w:p>
      <w:r>
        <w:t>Бизнес</w:t>
      </w:r>
    </w:p>
    <w:p>
      <w:r>
        <w:t>Деньги к деньгам: как работает формула любви семейства Дженнер-Кардашьян</w:t>
      </w:r>
    </w:p>
    <w:p>
      <w:r>
        <w:t>Бизнес</w:t>
      </w:r>
    </w:p>
    <w:p>
      <w:r>
        <w:t>Бизнес</w:t>
      </w:r>
    </w:p>
    <w:p>
      <w:r>
        <w:t>Глаз в алмаз: как не ошибиться при покупке драгоценных камней</w:t>
      </w:r>
    </w:p>
    <w:p>
      <w:r>
        <w:t>Бизнес</w:t>
      </w:r>
    </w:p>
    <w:p>
      <w:r>
        <w:t>Бизнес</w:t>
      </w:r>
    </w:p>
    <w:p>
      <w:r>
        <w:t>Что случилось: почему все говорят о партнерстве банка ВТБ и RWB (Russ + Wildberries)</w:t>
      </w:r>
    </w:p>
    <w:p>
      <w:pPr>
        <w:pStyle w:val="Heading2"/>
      </w:pPr>
      <w:r>
        <w:t>№ 182. Боги строжайшие или твари дрожащие: все о показе Dolce &amp; Gabbana Alta Moda 2026</w:t>
      </w:r>
    </w:p>
    <w:p>
      <w:r>
        <w:rPr>
          <w:b/>
        </w:rPr>
        <w:t xml:space="preserve">Дата: </w:t>
      </w:r>
      <w:r>
        <w:t xml:space="preserve">2026-07-14   </w:t>
      </w:r>
      <w:r>
        <w:rPr>
          <w:b/>
        </w:rPr>
        <w:t xml:space="preserve">Жанр: </w:t>
      </w:r>
      <w:r>
        <w:t xml:space="preserve">коллекции   </w:t>
      </w:r>
      <w:r>
        <w:rPr>
          <w:b/>
        </w:rPr>
        <w:t xml:space="preserve">Слов: </w:t>
      </w:r>
      <w:r>
        <w:t>254</w:t>
      </w:r>
    </w:p>
    <w:p>
      <w:r>
        <w:rPr>
          <w:b/>
        </w:rPr>
        <w:t xml:space="preserve">Автор: </w:t>
      </w:r>
      <w:r>
        <w:t xml:space="preserve">Редакция сайта   </w:t>
      </w:r>
      <w:r>
        <w:rPr>
          <w:b/>
        </w:rPr>
        <w:t xml:space="preserve">Адрес: </w:t>
      </w:r>
      <w:r>
        <w:t>https://mnenie-red.ru/moda/bogi-strozhayshie-ili-tvari-drozhaschie-vse-o-pokaze-dolce-gabbana-alta-moda-2026</w:t>
      </w:r>
    </w:p>
    <w:p>
      <w:r>
        <w:t>Энергетический кризис: что делать, если бодрость на нуле и постоянно хочется спать</w:t>
      </w:r>
    </w:p>
    <w:p>
      <w:r>
        <w:t>Заказ номера #010</w:t>
      </w:r>
    </w:p>
    <w:p>
      <w:r>
        <w:t>Десятый выпуск «МНЕНИЯ РЕДАКЦИИ*», героями которого стали Паулина Андреева, Юра Борисов и Иван Янковский, доступен для покупки на маркетплейсе OZON. Тема выпуска: СОЗИДАЯ СОЗИДАЙ. В рубрике «Мода» мы определяем образ индустрии, в «Бизнесе» говорим о новой искренности, в «Культуре» изучаем тему оригинальности и артефакты эпохи.</w:t>
      </w:r>
    </w:p>
    <w:p>
      <w:r>
        <w:t>Гороскоп на сентябрь 2026: месяц пересмотра планов и проверки желаний на прочность</w:t>
      </w:r>
    </w:p>
    <w:p>
      <w:r>
        <w:t>Заказ номера #002</w:t>
      </w:r>
    </w:p>
    <w:p>
      <w:r>
        <w:t>Второй выпуск «МНЕНИЯ РЕДАКЦИИ* Петербург», героями которого стали Паулина Андреева, Юра Борисов и Иван Янковский, доступен для покупки на маркетплейсе OZON. Во 2-м номере вас ждут портреты 10 героев, олицетворяющих современный Петербург — тех, кто меняет город прямо сейчас, оставаясь верным петербургской богемной традиции.</w:t>
      </w:r>
    </w:p>
    <w:p>
      <w:r>
        <w:t>ГЕРОИ «МНЕНИЯ РЕДАКЦИИ*»</w:t>
      </w:r>
    </w:p>
    <w:p>
      <w:r>
        <w:t>Культура</w:t>
      </w:r>
    </w:p>
    <w:p>
      <w:r>
        <w:t>Культура</w:t>
      </w:r>
    </w:p>
    <w:p>
      <w:r>
        <w:t>#008 ЛЮБИТЬ НЕЛЬЗЯ НЕНАВИДЕТЬ. Надежда Стрелец</w:t>
      </w:r>
    </w:p>
    <w:p>
      <w:r>
        <w:t>Культура</w:t>
      </w:r>
    </w:p>
    <w:p>
      <w:r>
        <w:t>Культура</w:t>
      </w:r>
    </w:p>
    <w:p>
      <w:r>
        <w:t>#007 НЕ/ОДИНОЧЕСТВО. Бурак Озчивит</w:t>
      </w:r>
    </w:p>
    <w:p>
      <w:r>
        <w:t>Культура</w:t>
      </w:r>
    </w:p>
    <w:p>
      <w:r>
        <w:t>Культура</w:t>
      </w:r>
    </w:p>
    <w:p>
      <w:r>
        <w:t>#006 В ИТОГЕ. Леонид Агутин</w:t>
      </w:r>
    </w:p>
    <w:p>
      <w:r>
        <w:t>Культура</w:t>
      </w:r>
    </w:p>
    <w:p>
      <w:r>
        <w:t>Культура</w:t>
      </w:r>
    </w:p>
    <w:p>
      <w:r>
        <w:t>#004 ДИСЦИПЛИНА. Этери Тутберидзе</w:t>
      </w:r>
    </w:p>
    <w:p>
      <w:r>
        <w:t>ТРЕНДЫ МОДЫ</w:t>
      </w:r>
    </w:p>
    <w:p>
      <w:r>
        <w:t>Мода</w:t>
      </w:r>
    </w:p>
    <w:p>
      <w:r>
        <w:t>Мода</w:t>
      </w:r>
    </w:p>
    <w:p>
      <w:r>
        <w:t>Шелковый путь: сатиновая обувь российских брендов, которую мы будем носить этим летом</w:t>
      </w:r>
    </w:p>
    <w:p>
      <w:r>
        <w:t>Мода</w:t>
      </w:r>
    </w:p>
    <w:p>
      <w:r>
        <w:t>Мода</w:t>
      </w:r>
    </w:p>
    <w:p>
      <w:r>
        <w:t>Сезон свадеб на подходе: главные тренды помолвочных колец</w:t>
      </w:r>
    </w:p>
    <w:p>
      <w:r>
        <w:t>Мода</w:t>
      </w:r>
    </w:p>
    <w:p>
      <w:r>
        <w:t>Мода</w:t>
      </w:r>
    </w:p>
    <w:p>
      <w:r>
        <w:t>Стратегия изобилия: как бум на вещи с декором отменяет тихую роскошь</w:t>
      </w:r>
    </w:p>
    <w:p>
      <w:r>
        <w:t>Мода</w:t>
      </w:r>
    </w:p>
    <w:p>
      <w:r>
        <w:t>Мода</w:t>
      </w:r>
    </w:p>
    <w:p>
      <w:r>
        <w:t>Полоса везения: актуальные брюки в полоску из коллекций российских брендов</w:t>
      </w:r>
    </w:p>
    <w:p>
      <w:r>
        <w:t>ВСЕ О КРАСОТЕ</w:t>
      </w:r>
    </w:p>
    <w:p>
      <w:r>
        <w:t>СЧЕТНАЯ ПАЛАТА</w:t>
      </w:r>
    </w:p>
    <w:p>
      <w:r>
        <w:t>Бизнес</w:t>
      </w:r>
    </w:p>
    <w:p>
      <w:r>
        <w:t>Бизнес</w:t>
      </w:r>
    </w:p>
    <w:p>
      <w:r>
        <w:t>Магазин закрыт: почему модные бренды сокращают торговые точки</w:t>
      </w:r>
    </w:p>
    <w:p>
      <w:r>
        <w:t>Бизнес</w:t>
      </w:r>
    </w:p>
    <w:p>
      <w:r>
        <w:t>Бизнес</w:t>
      </w:r>
    </w:p>
    <w:p>
      <w:r>
        <w:t>Деньги к деньгам: как работает формула любви семейства Дженнер-Кардашьян</w:t>
      </w:r>
    </w:p>
    <w:p>
      <w:r>
        <w:t>Бизнес</w:t>
      </w:r>
    </w:p>
    <w:p>
      <w:r>
        <w:t>Бизнес</w:t>
      </w:r>
    </w:p>
    <w:p>
      <w:r>
        <w:t>Глаз в алмаз: как не ошибиться при покупке драгоценных камней</w:t>
      </w:r>
    </w:p>
    <w:p>
      <w:r>
        <w:t>Бизнес</w:t>
      </w:r>
    </w:p>
    <w:p>
      <w:r>
        <w:t>Бизнес</w:t>
      </w:r>
    </w:p>
    <w:p>
      <w:r>
        <w:t>Что случилось: почему все говорят о партнерстве банка ВТБ и RWB (Russ + Wildberries)</w:t>
      </w:r>
    </w:p>
    <w:p>
      <w:pPr>
        <w:pStyle w:val="Heading2"/>
      </w:pPr>
      <w:r>
        <w:t>№ 113. На широкую ногу: супермодель Роузи Хантингтон-Уайтли снялась для российского бренда</w:t>
      </w:r>
    </w:p>
    <w:p>
      <w:r>
        <w:rPr>
          <w:b/>
        </w:rPr>
        <w:t xml:space="preserve">Дата: </w:t>
      </w:r>
      <w:r>
        <w:t xml:space="preserve">2026-07-30   </w:t>
      </w:r>
      <w:r>
        <w:rPr>
          <w:b/>
        </w:rPr>
        <w:t xml:space="preserve">Жанр: </w:t>
      </w:r>
      <w:r>
        <w:t xml:space="preserve">герои   </w:t>
      </w:r>
      <w:r>
        <w:rPr>
          <w:b/>
        </w:rPr>
        <w:t xml:space="preserve">Слов: </w:t>
      </w:r>
      <w:r>
        <w:t>176</w:t>
      </w:r>
    </w:p>
    <w:p>
      <w:r>
        <w:rPr>
          <w:b/>
        </w:rPr>
        <w:t xml:space="preserve">Автор: </w:t>
      </w:r>
      <w:r>
        <w:t xml:space="preserve">Редакция сайта   </w:t>
      </w:r>
      <w:r>
        <w:rPr>
          <w:b/>
        </w:rPr>
        <w:t xml:space="preserve">Адрес: </w:t>
      </w:r>
      <w:r>
        <w:t>https://mnenie-red.ru/moda/na-shirokuyu-nogu-supermodel-rouzi-khantington-uaytli-snyalas-dlya-rossiyskogo-brenda</w:t>
      </w:r>
    </w:p>
    <w:p>
      <w:r>
        <w:t>Главная / Мода / На широкую ногу: супермодель Роузи Хантингтон-Уайтли снялась для российского бренда</w:t>
      </w:r>
    </w:p>
    <w:p>
      <w:r>
        <w:t>На широкую ногу: супермодель Роузи Хантингтон-Уайтли снялась для российского бренда</w:t>
      </w:r>
    </w:p>
    <w:p>
      <w:r>
        <w:t>Супруга Джейсона Стэтхема стала звездой кампейна Ekonika. Самое громкое имя для отечественной моды последних лет.</w:t>
      </w:r>
    </w:p>
    <w:p>
      <w:r>
        <w:t>Текст: Алина Вольская</w:t>
      </w:r>
    </w:p>
    <w:p>
      <w:r>
        <w:t>30 июля, 2026 г.</w:t>
      </w:r>
    </w:p>
    <w:p>
      <w:r>
        <w:t>Пока подавляющее большинство отечественных брендов жалуются на бедственное положение индустрии и существенно сокращают траты на съемки, мастодонт российской моды — компания Ekonika — делает ход королевой. Лицом новой коллекции бренда стала супермодель Роузи Хантингтон-Уайтли.</w:t>
      </w:r>
    </w:p>
    <w:p>
      <w:r>
        <w:t>Роузи Хантингтон-Уайтли в кампейне Ekonika</w:t>
      </w:r>
    </w:p>
    <w:p>
      <w:r>
        <w:t>Съемки прошли в Париже, в классических французских дворцовых интерьерах. Фотографом кампании стала Мария Михеева, с которой Ekonika часто сотрудничает. В кадре Роузи примеряет новые модели лодочек (тигриные моментально завладели нашим вниманием!), трендовые сапоги с широким голенищем, закрытые нюдовые туфли и множество вариаций сумок — от боулеров до мягких клатчей.</w:t>
      </w:r>
    </w:p>
    <w:p>
      <w:r>
        <w:t>Роузи Хантингтон-Уайтли в кампейне Ekonika</w:t>
      </w:r>
    </w:p>
    <w:p>
      <w:r>
        <w:t>Напомним, что в портфолио британки Роузи Хантингтон-Уайтли — кампейны Burberry, Tiffany &amp; Co., Jimmy Choo и десятков других брендов роскоши. Многим супермодель известна и как супруга голливудского актера Джейсона Стэтхема, вместе с которым она воспитывает двоих детей.</w:t>
      </w:r>
    </w:p>
    <w:p>
      <w:pPr>
        <w:pStyle w:val="Heading2"/>
      </w:pPr>
      <w:r>
        <w:t>№ 105. Форма и содержание: 5 силуэтов, которые определяют моду сезона осень-зима 2026</w:t>
      </w:r>
    </w:p>
    <w:p>
      <w:r>
        <w:rPr>
          <w:b/>
        </w:rPr>
        <w:t xml:space="preserve">Дата: </w:t>
      </w:r>
      <w:r>
        <w:t xml:space="preserve">2026-08-21   </w:t>
      </w:r>
      <w:r>
        <w:rPr>
          <w:b/>
        </w:rPr>
        <w:t xml:space="preserve">Жанр: </w:t>
      </w:r>
      <w:r>
        <w:t xml:space="preserve">тенденции   </w:t>
      </w:r>
      <w:r>
        <w:rPr>
          <w:b/>
        </w:rPr>
        <w:t xml:space="preserve">Слов: </w:t>
      </w:r>
      <w:r>
        <w:t>545</w:t>
      </w:r>
    </w:p>
    <w:p>
      <w:r>
        <w:rPr>
          <w:b/>
        </w:rPr>
        <w:t xml:space="preserve">Автор: </w:t>
      </w:r>
      <w:r>
        <w:t xml:space="preserve">Алина Вольская   </w:t>
      </w:r>
      <w:r>
        <w:rPr>
          <w:b/>
        </w:rPr>
        <w:t xml:space="preserve">Адрес: </w:t>
      </w:r>
      <w:r>
        <w:t>https://mnenie-red.ru/moda/forma-i-soderzhanie-5-siluetov-kotorye-opredelyayut-modu-sezona-osen-zima-2026</w:t>
      </w:r>
    </w:p>
    <w:p>
      <w:r>
        <w:t>В сезоне осень-зима 2026-го дизайнеры устроили модный балаган. На подиумах Louis Vuitton, Loewe, Gabriela Hearst, McQueen и Givenchy фольклор соседствовал с готикой, театральность — с детской игрой, а ультраузкие силуэты — с сюрреалистическими пропорциями. Кто во что горазд? Тем не менее даже в этой разносторонности и визуальном многообразии просматривается нечто общее. Меняются сами пропорции одежды — и вот каким образом. Рассказываем, на какие вещи стоит обратить внимание, отправляясь на шопинг.</w:t>
      </w:r>
    </w:p>
    <w:p>
      <w:r>
        <w:t>Ladylike: препарированный костюм</w:t>
      </w:r>
    </w:p>
    <w:p>
      <w:r>
        <w:t>Силуэт ladylike — хорошо знакомая версия ladyboss — перетерпевает очередной апгрейд. Он показывает вашу приверженность бизнес- и офис-идеалам, не лишен классических и понятных кодов женственности и при этом выглядит гораздо более расслабленно и свободно в стайлинге. Даже собранная принцесса Диана, культивировавшая этот силуэт, точно бы одобрила такой подход в наши дни. Главный принцип — разделяй и властвуй. Например, строгий приталенный жакет можно сочетать с разнузданным мешковатым денимом, как на шоу Dior Джонатана Андерсона. А строгую юбку-карандаш — носить с удлиненной или укороченной рубашкой, как на новом Chanel.</w:t>
      </w:r>
    </w:p>
    <w:p>
      <w:r>
        <w:t>Balenciaga и Proenza Schouler осень-зима 2026/27</w:t>
      </w:r>
    </w:p>
    <w:p>
      <w:r>
        <w:t>Chanel и Dior осень-зима 2026/27</w:t>
      </w:r>
    </w:p>
    <w:p>
      <w:r>
        <w:t>Игра в классику: нарушенные пропорции</w:t>
      </w:r>
    </w:p>
    <w:p>
      <w:r>
        <w:t>Дизайнеры вдруг очнулись от оверсайз-забвения и осознали, что менять форму одежды можно не только за счет гигантских объемов. Иногда достаточно переместить линию талии. На втором показе Матье Блази для Chanel главным приемом стала радикально заниженная талия, как в 1920-е: она появилась и в трикотажных комплектах, и в строгих платьях с глубоким V-образным вырезом. Сара Бертон для Givenchy пошла в противоположную сторону и подняла талию сильно выше бедер с помощью приталенных двубортных жакетов.</w:t>
      </w:r>
    </w:p>
    <w:p>
      <w:r>
        <w:t>Celine и Chanel осень-зима 2026/27</w:t>
      </w:r>
    </w:p>
    <w:p>
      <w:r>
        <w:t>Givenchy и Jil Sander осень-зима 2026/27</w:t>
      </w:r>
    </w:p>
    <w:p>
      <w:r>
        <w:t>Ближе к телу: облегающий силуэт</w:t>
      </w:r>
    </w:p>
    <w:p>
      <w:r>
        <w:t>Нет никакого секрета в том, что сильнее всего на современную индустрию моды влияет терапия GLP-1. Те самые похудательные уколы. Почти десятилетия гардеробом правил объем, а сейчас все подиумы развернулись в сторону стремительно худеющего тела. Отсюда и такое повальное увлечение прозрачными тканями, и новая размерная сетка XXS… Но не только! Нам особенно нравится телесность в облегающих фасонах, как в финальной коллекции Питера Мюлье для Alaïa. Вещи следуют за формой тела и дополнены минимумом аксессуаров. Лаконичные силуэты есть и у Jean Paul Gaultier, Schiaparelli, Fendi и Gucci. Оверсайзу нашлась альтернатива.</w:t>
      </w:r>
    </w:p>
    <w:p>
      <w:r>
        <w:t>Gucci и Alaïa осень-зима 2026/27</w:t>
      </w:r>
    </w:p>
    <w:p>
      <w:r>
        <w:t>Valentino и Loewe осень-зима 2026/27</w:t>
      </w:r>
    </w:p>
    <w:p>
      <w:r>
        <w:t>Осинки, а не апельсинки: подчеркнутая талия</w:t>
      </w:r>
    </w:p>
    <w:p>
      <w:r>
        <w:t>Еще одна «побочка оземпиков» — просматриваемая, точнее, подчеркнутая талия. «Песочные часы», «рюмочка» — становятся главным акцентом одежды. Это когда очень узкая талия переходит в расширяющийся книзу объем и крутые бедра, что напоминает о наследии Пьера Бальмена и New Look Кристиана Диора. В сезоне осень-зима 2026 этот силуэт появляется далеко за пределами классического жакета. «Рюмочкой» шьют даже парки, куртки и тяжелую верхнюю одежду. Подчеркнуть талию можно не обязательно кроем, а, например, зафиксировав ее двойным ремнем или узлами, как у Isabel Marant, Ferragamo или Chloé.</w:t>
      </w:r>
    </w:p>
    <w:p>
      <w:r>
        <w:t>McQueen и Schiaparelli осень-зима 2026/27</w:t>
      </w:r>
    </w:p>
    <w:p>
      <w:r>
        <w:t>Saint Laurent и Stella McCartney осень-зима 2026/27</w:t>
      </w:r>
    </w:p>
    <w:p>
      <w:r>
        <w:t>Где помягче: плечистые модели</w:t>
      </w:r>
    </w:p>
    <w:p>
      <w:r>
        <w:t>«Сен-лорановские» структурные плечи — классика на все времена! И от подплечников дизайнеры совсем не спешат избавляться. (Возможно, для женщины это стало чем-то вроде невербального символа власти?) Плечо традиционно отвечает за то, как одежда меняет пропорции тела, но осенью 2026 года ему не нужна жесткая геометрия. Ferragamo, Louis Vuitton и Bottega Veneta по-прежнему увеличивают эту зону, но делают это мягче, добавляют линиям плавности. Получается своеобразный «мягкий квадрат». Видимо, тенденция «сглаживать острые углы» важна теперь не только во время переговоров.</w:t>
      </w:r>
    </w:p>
    <w:p>
      <w:pPr>
        <w:pStyle w:val="Heading2"/>
      </w:pPr>
      <w:r>
        <w:t>№ 106. Неделя моды в Лондоне: хайлайты и хедлайнеры сезона весна-лето 2027</w:t>
      </w:r>
    </w:p>
    <w:p>
      <w:r>
        <w:rPr>
          <w:b/>
        </w:rPr>
        <w:t xml:space="preserve">Дата: </w:t>
      </w:r>
      <w:r>
        <w:t xml:space="preserve">2026-09-23   </w:t>
      </w:r>
      <w:r>
        <w:rPr>
          <w:b/>
        </w:rPr>
        <w:t xml:space="preserve">Жанр: </w:t>
      </w:r>
      <w:r>
        <w:t xml:space="preserve">коллекции   </w:t>
      </w:r>
      <w:r>
        <w:rPr>
          <w:b/>
        </w:rPr>
        <w:t xml:space="preserve">Слов: </w:t>
      </w:r>
      <w:r>
        <w:t>712</w:t>
      </w:r>
    </w:p>
    <w:p>
      <w:r>
        <w:rPr>
          <w:b/>
        </w:rPr>
        <w:t xml:space="preserve">Автор: </w:t>
      </w:r>
      <w:r>
        <w:t xml:space="preserve">Алина Вольская   </w:t>
      </w:r>
      <w:r>
        <w:rPr>
          <w:b/>
        </w:rPr>
        <w:t xml:space="preserve">Адрес: </w:t>
      </w:r>
      <w:r>
        <w:t>https://mnenie-red.ru/moda/nedelya-mody-v-londone-khaylayty-i-khedlaynery-sezona-vesna-leto-2027</w:t>
      </w:r>
    </w:p>
    <w:p>
      <w:r>
        <w:t>Неделя моды в Лондоне: хайлайты и хедлайнеры сезона весна-лето 2027</w:t>
      </w:r>
    </w:p>
    <w:p>
      <w:r>
        <w:t>Какие знания стоит взять с собой с британских показов?</w:t>
      </w:r>
    </w:p>
    <w:p>
      <w:r>
        <w:t>Текст: Алина Вольская</w:t>
      </w:r>
    </w:p>
    <w:p>
      <w:r>
        <w:t>Неделя моды в Лондоне напоминает эмоциональные (а точнее, экономические) качели. А кому сейчас легко? После нескольких лет последовательного падения, казалось, начался ренессанс. Год назад Лондон переживал момент триумфального возвращения. Британский совет моды тогда специально свозил в город журналистов и инфлюенсеров — чтобы о показах и лондонских дизайнерах говорили громко и повсюду. И на какое-то время это сработало: старая гвардия (Erdem, Burberry, Simone Rocha) соседствовала с новой волной — Chopova Lowena, Aaron Esh, Steve O Smith. Казалось, что город снова в большой игре… Хватило ненадолго. В феврале интерес снова упал, но к сезону весна-лето 2027 заметно подрос. В основном благодаря двум именам: возвращению в лондонский календарь McQueen и дебюту Кристофера Кейна в Mulberry. Рассказываем, чем запомнился прошедший британский сезон и какими модными обещаниями кормит нас Лондон.</w:t>
      </w:r>
    </w:p>
    <w:p>
      <w:r>
        <w:t>Последний раз McQueen показывал коллекцию в Лондоне в 2001 году, после чего перебрался в расписание Недели моды в Париже.Там, признаемся, бренд воспринимался важной птицей, но всё же лишь одним из множества хедлайнеров парижской недели. Возвращение в Лондон позволило Дому Ли Маккуина вновь водрузить на себя корону, пусть и сложенную из черепов.</w:t>
      </w:r>
    </w:p>
    <w:p>
      <w:r>
        <w:t>McQueen весна-лето 2027</w:t>
      </w:r>
    </w:p>
    <w:p>
      <w:r>
        <w:t>Проблема в том, что с момента назначения Шона Макгирра креативным директором McQueen в 2023 году ни одна его коллекция не срывала единодушных оваций. Не случилось этого и на этот раз… Коллекция весна-лето 2027 — оммаж неисчерпаемой энергии Лондона, города, чей бунтарский, бескомпромиссный дух и есть настоящий генетический код Дома. По задумке это должна была быть фирменная маккуиновская смесь эйфории и мрака. Не случилось. Уж чрезмерно гламурными (!) выглядят эти барочные платья. А рейв и драйв если и проскальзывают, то только в раздвоенных причёсках-ирокезах и призрачном макияже. Рожки да ножки.</w:t>
      </w:r>
    </w:p>
    <w:p>
      <w:r>
        <w:t>Mulberry не показывал носа в лондонском расписании с 2017 года. Миллениалы уже и запамятовали, зумеры и вовсе не знали. Но возвращение бренда освежило память. Прежде всего из-за громкого имени — свою первую коллекцию для бренда представил Кристофер Кейн.</w:t>
      </w:r>
    </w:p>
    <w:p>
      <w:r>
        <w:t>Mulberry весна-лето 2027</w:t>
      </w:r>
    </w:p>
    <w:p>
      <w:r>
        <w:t>И его дебютный гардероб весна-лето 2027 выглядит свежо! И по меркам самого Кейна, который стал заметно собраннее и минималистичнее. И по меркам максимализма, царившего на соседних подиумах. Кейн явно изучил архив марки, основанной в 1971 году: гладкая кожа, геометричные вырезы у застёжек пальто и на подолах юбок невольно напоминают куртки Пьера Кардена той эпохи. Гардероб получился с явной памятью о прошлом — но без малейшего налёта нафталина и модного нынче слова «ностальгия».</w:t>
      </w:r>
    </w:p>
    <w:p>
      <w:r>
        <w:t>Simone Rocha из сезона в сезон попадает в число лучших показов Лондона — и весна-лето 2027 не исключение. Ленты, кружево, прозрачность, объём — девочки, такие девочки. Редкая нежность, которая появляется, когда женщина придумывает одежду для женщины.</w:t>
      </w:r>
    </w:p>
    <w:p>
      <w:r>
        <w:t>Simone Rocha весна-лето 2027</w:t>
      </w:r>
    </w:p>
    <w:p>
      <w:r>
        <w:t>Отправной точкой коллекции стала картина Караваджо «Взятие Христа под стражу», долгое время считавшаяся утраченной. Цветы свисают с мочек ушей, лепестки ложатся прямо на кожу, в том числе в интимных зонах, — символ удовольствия. Листья и цветы обвивают тело под облегающими платьями и колготками, деликатно прикрывая грудь. Бархат встречается с вышитым тюлем, атлас — с тафтой, а перья из органзы расставляют акценты на подолах и плечах.</w:t>
      </w:r>
    </w:p>
    <w:p>
      <w:r>
        <w:t>Каждый сезон дизайнер Эрдем Моралиоглу строит шоу вокруг одной судьбы. Этакие коллекции-байопики. То вокруг романа «Колодец одиночества» британской писательницы Рэдклифф Холл, то вокруг оперного мира Марии Каллас, то вокруг гардероба герцогини Девонширской.</w:t>
      </w:r>
    </w:p>
    <w:p>
      <w:r>
        <w:t>Erdem весна-лето 2027</w:t>
      </w:r>
    </w:p>
    <w:p>
      <w:r>
        <w:t>На этот раз источником стала история Барбетт — американского воздушного гимнаста, покорившего Париж 1920-х одним трюком: он выходил на трапецию в женском образе, а в финале номера снимал парик, открывая публике, что перед ней мужчина. В коллекции Erdem весна-лето 2027 эта история стирает границу между мужским и женским гардеробом: фраки соседствуют с прозрачными платьями, атласные брюки — с вышитыми шортами. Невероятно красиво!</w:t>
      </w:r>
    </w:p>
    <w:p>
      <w:r>
        <w:t>В сентябре 2025-го H&amp;M уже устраивал зрелище — с концертом Лолы Янг и выходами Лилы Мосс и Амелии Грей. В этом сезоне бренд поднял ставки. На показ масс-маркет-бренда позвали около 700 гостей, шоу поставили фотограф Ник Найт и его платформа SHOWstudio, а музыкальное сопровождение подготовил Лабринт. Показ открыла бразильская балерина Ингрид Силва, чьи движения запускали световую инсталляцию вдоль подиума.</w:t>
      </w:r>
    </w:p>
    <w:p>
      <w:r>
        <w:t>Ингрид Силва и модель с подиума шоу H&amp;M</w:t>
      </w:r>
    </w:p>
    <w:p>
      <w:r>
        <w:t>Правда, не обошлось без громкого инцидента. Показ прервали активисты PETA, до этого атаковавшие шоу COS в Нью-Йорке. Но в остальном коллекция держится ровно на балансе между дерзостью и узнаваемыми цитатами больших Домов: военные куртки, мини, игра с прозрачностью и многослойностью.</w:t>
      </w:r>
    </w:p>
    <w:p>
      <w:pPr>
        <w:pStyle w:val="Heading2"/>
      </w:pPr>
      <w:r>
        <w:t>№ 107. В сезоне весна-лето 2027 Prada объявляет диктатуру юбки! Интересно, почему?</w:t>
      </w:r>
    </w:p>
    <w:p>
      <w:r>
        <w:rPr>
          <w:b/>
        </w:rPr>
        <w:t xml:space="preserve">Дата: </w:t>
      </w:r>
      <w:r>
        <w:t xml:space="preserve">2026-09-23   </w:t>
      </w:r>
      <w:r>
        <w:rPr>
          <w:b/>
        </w:rPr>
        <w:t xml:space="preserve">Жанр: </w:t>
      </w:r>
      <w:r>
        <w:t xml:space="preserve">коллекции   </w:t>
      </w:r>
      <w:r>
        <w:rPr>
          <w:b/>
        </w:rPr>
        <w:t xml:space="preserve">Слов: </w:t>
      </w:r>
      <w:r>
        <w:t>384</w:t>
      </w:r>
    </w:p>
    <w:p>
      <w:r>
        <w:rPr>
          <w:b/>
        </w:rPr>
        <w:t xml:space="preserve">Автор: </w:t>
      </w:r>
      <w:r>
        <w:t xml:space="preserve">Алина Вольская   </w:t>
      </w:r>
      <w:r>
        <w:rPr>
          <w:b/>
        </w:rPr>
        <w:t xml:space="preserve">Адрес: </w:t>
      </w:r>
      <w:r>
        <w:t>https://mnenie-red.ru/moda/v-sezone-vesna-leto-2027-prada-obyavlyaet-diktaturu-yubki-interesno-pochemu</w:t>
      </w:r>
    </w:p>
    <w:p>
      <w:r>
        <w:t>В сезоне весна-лето 2027 Prada объявляет диктатуру юбки! Интересно, почему?</w:t>
      </w:r>
    </w:p>
    <w:p>
      <w:r>
        <w:t>Делимся впечатлениями о показе, открывшем Неделю моды в Милане.</w:t>
      </w:r>
    </w:p>
    <w:p>
      <w:r>
        <w:t>Текст: Алина Вольская</w:t>
      </w:r>
    </w:p>
    <w:p>
      <w:r>
        <w:t>Нью-Йорк — закончился. Лондон — отмучился. Показ Prada открыл календарь Недели моды в Милане сезона весна-лето 2027. А российская топ-модель Таня Чурбанова стала открытием этого открытия. Именно этой — самой востребованной на сегодняшний день российской модели на международных подиумах — доверили нести красное знамя в начале показа. В роли знамени — красная юбка с высоким разрезом и черный бра-топ.</w:t>
      </w:r>
    </w:p>
    <w:p>
      <w:r>
        <w:t>Показ Prada весна-лето 2027</w:t>
      </w:r>
    </w:p>
    <w:p>
      <w:r>
        <w:t>Миучча Прада и Раф Симонс на показе Prada весна-лето 2027</w:t>
      </w:r>
    </w:p>
    <w:p>
      <w:r>
        <w:t>Именно этот образ стал заглавным не только по порядку, но и по смыслу. Юбка стала центром вселенной Prada. Никакого другого варианта низа — брюк, шорт и так далее — следующим летом носить не предполагается. WWD тут же вынесло в заголовок выражение Skirting Around. Это игра слов: to skirt around означает «обходить стороной», а skirt — «юбка». Вполне со смыслом, учитывая всемогущество Prada и ее влияние на коллег по индустрии.</w:t>
      </w:r>
    </w:p>
    <w:p>
      <w:r>
        <w:t>Prada весна-лето 2027</w:t>
      </w:r>
    </w:p>
    <w:p>
      <w:r>
        <w:t>Почему все-таки юбка? Во-первых, именно с этим предметом гардероба ассоциируется сама синьора Прада: юбка давно стала частью ее личной униформы. Во-вторых, вместе с Рафом Симонсом она наделяет ее метафорическим, если не сказать мифическим, значением. Сама Прада сравнивает прямоугольную форму юбки с рамой картины: заданные границы заставляют наполнять ее смыслом, хочешь ты того или нет. Симонс вспоминает давнее интервью, в котором Прада сравнила юбку для женщины с футболкой для мужчины. Мол, вещь на любой случай, будь то офис, вечеринка или утро с детьми. Женщинам нужен свой аналог. (Непонятно только, почему это не может быть все та же футболка…)</w:t>
      </w:r>
    </w:p>
    <w:p>
      <w:r>
        <w:t>В сезоне весна-лето 2027 юбка примеряет на себя весь спектр настроений — от клинической строгости «карандаша» до плиссированной легкомысленности и провокационной прозрачности.</w:t>
      </w:r>
    </w:p>
    <w:p>
      <w:r>
        <w:t>Дуэт традиционно балансирует между двумя полюсами. От Прады коллекции досталась фирменная смесь итало-дамской элегантности и легкого уродства — психоделические принты, россыпи кристаллов на липучках, сумки и туфли в духе классической леди. То есть, по сути, низы.</w:t>
      </w:r>
    </w:p>
    <w:p>
      <w:r>
        <w:t>От Симонса — индустриальная жесткость и рейв-энергия: массивные кожаные куртки, косухи, плечи в стиле мотокросса, растрепанные волосы от Гвидо Палау, будто модель не расчесывалась после бессонной ночи. То есть, по сути, верха.</w:t>
      </w:r>
    </w:p>
    <w:p>
      <w:r>
        <w:t>Показ, целиком построенный на одной-единственной вещи, парадоксальным образом дал им больше свободы для творчества. Получилось сосредоточиться, а не распыляться. Похоже, в следующем сезоне клиентам Prada даже не понадобится помощь стилистов.</w:t>
      </w:r>
    </w:p>
    <w:p>
      <w:pPr>
        <w:pStyle w:val="Heading2"/>
      </w:pPr>
      <w:r>
        <w:t>№ 108. Город, каток, 1980-е: какой получилась новая капсула 2MOOD Club</w:t>
      </w:r>
    </w:p>
    <w:p>
      <w:r>
        <w:rPr>
          <w:b/>
        </w:rPr>
        <w:t xml:space="preserve">Дата: </w:t>
      </w:r>
      <w:r>
        <w:t xml:space="preserve">2026-09-24   </w:t>
      </w:r>
      <w:r>
        <w:rPr>
          <w:b/>
        </w:rPr>
        <w:t xml:space="preserve">Жанр: </w:t>
      </w:r>
      <w:r>
        <w:t xml:space="preserve">коллекции   </w:t>
      </w:r>
      <w:r>
        <w:rPr>
          <w:b/>
        </w:rPr>
        <w:t xml:space="preserve">Слов: </w:t>
      </w:r>
      <w:r>
        <w:t>417</w:t>
      </w:r>
    </w:p>
    <w:p>
      <w:r>
        <w:rPr>
          <w:b/>
        </w:rPr>
        <w:t xml:space="preserve">Автор: </w:t>
      </w:r>
      <w:r>
        <w:t xml:space="preserve">Редакция сайта   </w:t>
      </w:r>
      <w:r>
        <w:rPr>
          <w:b/>
        </w:rPr>
        <w:t xml:space="preserve">Адрес: </w:t>
      </w:r>
      <w:r>
        <w:t>https://mnenie-red.ru/moda/gorod-katok-1980-e-kakoy-poluchilas-novaya-kapsula-2-mood-club</w:t>
      </w:r>
    </w:p>
    <w:p>
      <w:r>
        <w:t>Главная / Мода / Город, каток, 1980-е: какой получилась новая капсула 2MOOD Club</w:t>
      </w:r>
    </w:p>
    <w:p>
      <w:r>
        <w:t>Город, каток, 1980-е: какой получилась новая капсула 2MOOD Club</w:t>
      </w:r>
    </w:p>
    <w:p>
      <w:r>
        <w:t>Российский бренд 2MOOD представил капсулу линии 2MOOD Club к сезону зима 2026/27. В коллекции, вдохновленной эстетикой городских катков и ледовых арен, соединились спортивная мода 1980–1990-х, насыщенные цвета, теплые материалы и функциональные детали.</w:t>
      </w:r>
    </w:p>
    <w:p>
      <w:r>
        <w:t>Текст: Редакция сайта</w:t>
      </w:r>
    </w:p>
    <w:p>
      <w:r>
        <w:t>24 сентября, 2026 г.</w:t>
      </w:r>
    </w:p>
    <w:p>
      <w:r>
        <w:t>2MOOD запустил Club в 2023 году как отдельное направление для активной городской жизни. Движение здесь понимают шире тренировок: это прогулки, встречи с друзьями, путешествия, новые занятия и другие планы, ради которых не хочется ставить жизнь на паузу даже зимой. Капсула выходит дважды в год, и каждый сезон команда выбирает новое спортивное направление, перенося его характерные элементы в повседневный гардероб.</w:t>
      </w:r>
    </w:p>
    <w:p>
      <w:r>
        <w:t>На этот раз отправной точкой стала мода 1980–1990-х — яркая, энергичная и немного дерзкая, — а главным визуальным ориентиром послужила атмосфера городских катков и ледовых арен. Отсюда насыщенная палитра, колор-блок, объемный трикотаж, дутые куртки и свитеры на молнии. Спортивные отсылки бренд дополнил всем необходимым для холодного сезона: теплыми материалами, комфортной посадкой и функциональной конструкцией.</w:t>
      </w:r>
    </w:p>
    <w:p>
      <w:r>
        <w:t>Одежда рассчитана на разные зимние сценарии — от насыщенного дня в городе до путешествия. Вещи можно сочетать между собой и вписывать в привычный гардероб: спортивные элементы здесь соседствуют с лаконичными базовыми моделями, а выразительные цвета и принты помогают расставить акценты. Главная идея коллекции осталась неизменной: погода не должна становиться поводом отказываться от планов, движения и новых впечатлений.</w:t>
      </w:r>
    </w:p>
    <w:p>
      <w:r>
        <w:t>Ключевая категория зимней капсулы — верхняя одежда. Работая над пуховиками и утепленными куртками, команда 2MOOD уделила внимание не только силуэтам и цветам, но и защите от холода: конструкции капюшонов, карманам и внутренней отделке изделий. В коллекцию вошли гладкие куртки с защитой от влаги и мягкие фактурные модели. Одна из самых заметных новинок — флисовый бомбер с цветочным принтом из материала с добавлением шерсти верблюда.</w:t>
      </w:r>
    </w:p>
    <w:p>
      <w:r>
        <w:t>Трикотажную часть коллекции построили вокруг тепла и тактильности. Для нее использовали шерсть мериноса, кашемир, хлопок и смесовые составы, сочетая разные плотности, фактуры и техники вязания. Среди наиболее универсальных моделей — лаконичный джемпер из 100-процентной мериносовой шерсти. Важное место занял жаккард: изображения, вдохновленные эстетикой фигурного катания, формируются непосредственно в процессе вязания и становятся частью полотна, а не наносятся в виде принта или вышивки.</w:t>
      </w:r>
    </w:p>
    <w:p>
      <w:r>
        <w:t>коллекцию также вошли объемные джемперы, лаконичные комплекты и кардиганы на молнии. Их дополнили футболки, свободный хлопковый лонгслив и вязаные легинсы из шерсти с добавлением лайкры. Завершают капсулу обувь и аксессуары, которые решают сразу две задачи: защищают от холода и позволяют менять настроение образа с помощью деталей.</w:t>
      </w:r>
    </w:p>
    <w:p>
      <w:r>
        <w:t>Новая капсула 2MOOD Club уже представлена на официальном сайте, в приложении и магазинах бренда.</w:t>
      </w:r>
    </w:p>
    <w:p>
      <w:pPr>
        <w:pStyle w:val="Heading2"/>
      </w:pPr>
      <w:r>
        <w:t>№ 109. Записки на манжетах: сколько рубашек нужно в гардеробе и как их выбрать?</w:t>
      </w:r>
    </w:p>
    <w:p>
      <w:r>
        <w:rPr>
          <w:b/>
        </w:rPr>
        <w:t xml:space="preserve">Дата: </w:t>
      </w:r>
      <w:r>
        <w:t xml:space="preserve">2026-09-24   </w:t>
      </w:r>
      <w:r>
        <w:rPr>
          <w:b/>
        </w:rPr>
        <w:t xml:space="preserve">Жанр: </w:t>
      </w:r>
      <w:r>
        <w:t xml:space="preserve">выбор   </w:t>
      </w:r>
      <w:r>
        <w:rPr>
          <w:b/>
        </w:rPr>
        <w:t xml:space="preserve">Слов: </w:t>
      </w:r>
      <w:r>
        <w:t>762</w:t>
      </w:r>
    </w:p>
    <w:p>
      <w:r>
        <w:rPr>
          <w:b/>
        </w:rPr>
        <w:t xml:space="preserve">Автор: </w:t>
      </w:r>
      <w:r>
        <w:t xml:space="preserve">Редакция сайта   </w:t>
      </w:r>
      <w:r>
        <w:rPr>
          <w:b/>
        </w:rPr>
        <w:t xml:space="preserve">Адрес: </w:t>
      </w:r>
      <w:r>
        <w:t>https://mnenie-red.ru/moda/zapiski-na-manzhetakh-skolko-rubashek-nuzhno-v-garderobe-i-kak-ikh-vybrat</w:t>
      </w:r>
    </w:p>
    <w:p>
      <w:r>
        <w:t>Главная / Мода / Записки на манжетах: сколько рубашек нужно в гардеробе и как их выбрать?</w:t>
      </w:r>
    </w:p>
    <w:p>
      <w:r>
        <w:t>Записки на манжетах: сколько рубашек нужно в гардеробе и как их выбрать?</w:t>
      </w:r>
    </w:p>
    <w:p>
      <w:r>
        <w:t>Осень — очень насыщенный период: старт делового сезона, череда мероприятий, возвращение подруг из отпуска и встречи за ужином, чтобы обсудить последние новости. В этом вихре событий женский гардероб проходит настоящее испытание. В ход идут проверенные временем вещи — удачно сидящие джинсы, жакеты, свитера и, конечно, рубашки. Вместе с брендом BLANCOR выясняем, сколько рубашек стоит иметь и как правильно их подобрать.</w:t>
      </w:r>
    </w:p>
    <w:p>
      <w:r>
        <w:t>Текст: Редакция сайта</w:t>
      </w:r>
    </w:p>
    <w:p>
      <w:r>
        <w:t>24 сентября, 2026 г.</w:t>
      </w:r>
    </w:p>
    <w:p>
      <w:r>
        <w:t>Три базовых типа</w:t>
      </w:r>
    </w:p>
    <w:p>
      <w:r>
        <w:t>Все многообразие рубашек можно разделить на три основные группы — деловые, повседневные и вечерние.</w:t>
      </w:r>
    </w:p>
    <w:p>
      <w:r>
        <w:t>Первые — самые формальные и требовательные. Такие рубашки должны выглядеть дорого, идеально сидеть и быть простыми в уходе. Они могут стать основой образа и одинаково хорошо сочетаться со строгими брюками и юбками. Базовые цвета — кипенно-белый, нежно-розовый и бледно-голубой. Слишком активные оттенки быстро надоедают и могут выглядеть неуместно в деловой среде.</w:t>
      </w:r>
    </w:p>
    <w:p>
      <w:r>
        <w:t>Вторые, повседневные, — модели, которые подчеркивают характер и стиль жизни владелицы. Выразительные цвета, манжеты с акцентными пуговицами из натурального перламутра и жемчуга, вышивка — разные варианты кроя и отделки превращают рубашку в самостоятельную и выразительную часть образа.</w:t>
      </w:r>
    </w:p>
    <w:p>
      <w:r>
        <w:t>Наконец, вечерние рубашки. Женская интерпретация дресс-кода black tie — рубашка с акцентной юбкой или классическими черными брюками — на мероприятии смотрится не менее выразительно, чем вечернее платье.</w:t>
      </w:r>
    </w:p>
    <w:p>
      <w:r>
        <w:t>Как выбрать цвет рубашки</w:t>
      </w:r>
    </w:p>
    <w:p>
      <w:r>
        <w:t>Правильный цвет увеличивает количество возможных сочетаний рубашки с другими элементами гардероба. Самыми универсальными считаются следующие.</w:t>
      </w:r>
    </w:p>
    <w:p>
      <w:r>
        <w:t>Белый. Отправная точка. Белая рубашка работает с чем угодно — с темными брюками, акцентной юбкой, костюмом или джинсами. Важен нюанс: белый бывает разным — холодным, теплым и нейтральным. Восприятие цвета зависит и от плотности ткани: чем плотнее полотно, тем насыщеннее выглядит оттенок. Беспроигрышный вариант — нейтральный ярко-белый хлопок саржевого плетения (twill).</w:t>
      </w:r>
    </w:p>
    <w:p>
      <w:r>
        <w:t>Голубой. Мягче белого, но такой же универсальный. Голубая рубашка добавляет образу легкость и чуть больше характера, при этом сохраняя нейтральность. Она безупречно работает и в деловом гардеробе, и в повседневных образах.</w:t>
      </w:r>
    </w:p>
    <w:p>
      <w:r>
        <w:t>Розовый. Один из популярных цветов для женских рубашек. Обратите внимание на подтон и насыщенность: оттенок лучше выбирать с учетом тона кожи и контрастности внешности. Цвет не должен быть слишком кричащим, иначе сочетать его с другими вещами в гардеробе будет сложнее.</w:t>
      </w:r>
    </w:p>
    <w:p>
      <w:r>
        <w:t>Лиловый, мятный, серый и другие оттенки стоит добавлять, когда в гардеробе уже сформирована сильная база.</w:t>
      </w:r>
    </w:p>
    <w:p>
      <w:r>
        <w:t>Как выбирать рубашку по фигуре</w:t>
      </w:r>
    </w:p>
    <w:p>
      <w:r>
        <w:t>Примерка — лучший способ проверить посадку изделия. Но чтобы она была информативной, нужно знать, на что смотреть.</w:t>
      </w:r>
    </w:p>
    <w:p>
      <w:r>
        <w:t>Обхват груди. В застегнутом виде ткань не должна натягиваться между пуговицами и расходиться в стороны. Если появляются горизонтальные складки, нужен размер больше или другой крой. Небольшой запас — норма и показатель хорошей посадки.</w:t>
      </w:r>
    </w:p>
    <w:p>
      <w:r>
        <w:t>Длина изделия. Зависит от того, как вы планируете носить рубашку. Если заправлять ее в брюки или юбку, длина должна быть достаточной, чтобы рубашка не выбивалась при движении, — ориентировочно до середины бедра. Длина моделей навыпуск зависит от кроя: приталенные рубашки могут заканчиваться на уровне тазовых костей, а оверсайз-модели — полностью закрывать бедра. Универсальной длины не существует, и это стоит учитывать при выборе.</w:t>
      </w:r>
    </w:p>
    <w:p>
      <w:r>
        <w:t>Длина рукава. Длинный рукав должен доходить до запястья. У рубашек с манжетами на пуговицах длину проверяют в застегнутом виде. Слишком короткий рукав — заметная и частая ошибка, которую сложно исправить после покупки.</w:t>
      </w:r>
    </w:p>
    <w:p>
      <w:r>
        <w:t>Свобода движения. Поднимите руки, потянитесь, сядьте. Рубашка не должна сковывать движения, задираться или тянуть в плечах. Слишком плотная посадка приводит к дискомфорту, который особенно ощущается к вечеру.</w:t>
      </w:r>
    </w:p>
    <w:p>
      <w:r>
        <w:t>И все-таки сколько?</w:t>
      </w:r>
    </w:p>
    <w:p>
      <w:r>
        <w:t>Стиль жизни, частота носки и необходимость соблюдать дресс-код — три основных критерия, от которых зависит количество рубашек в гардеробе.</w:t>
      </w:r>
    </w:p>
    <w:p>
      <w:r>
        <w:t>Если рубашка — основа офисного гардероба, практично иметь три-четыре деловые модели. Рубашку, которую носят с утра до вечера, обычно стирают после каждой носки. Поэтому чем чаще вы ее надеваете, тем больше моделей понадобится, чтобы равномерно распределить нагрузку. Стоит присмотреться и к рубашкам с обработкой non-iron: за ними проще ухаживать, и они меньше мнутся.</w:t>
      </w:r>
    </w:p>
    <w:p>
      <w:r>
        <w:t>Регулярные мероприятия, встречи и поездки добавляют к деловой базе еще одну-две модели. Силуэты могут быть самыми разными: базовая белая рубашка оверсайз отлично подходит для выходного дня и образов в стиле smart casual, модели с акцентными рукавами выигрышно смотрятся на выставках и вечерних мероприятиях, а укороченные рубашки работают в многослойных сочетаниях.</w:t>
      </w:r>
    </w:p>
    <w:p>
      <w:r>
        <w:t>Совет от BLANCOR: рубашка black tie, задуманная в мужском гардеробе как часть комплекта со смокингом, в женском открывает множество возможностей для стилизации. С прямыми джинсами, акцентной юбкой или черными брюками такая рубашка точно выделит вас на фоне остальных.</w:t>
      </w:r>
    </w:p>
    <w:p>
      <w:r>
        <w:t>Оптимальный набор для женского гардероба предполагает скорее разнообразие силуэтов, чем множество одинаковых моделей. Три-четыре рубашки закроют большинство задач: одна-две классические белые или голубые модели — приталенные либо оверсайз, одна повседневная цветная рубашка с интересными деталями или фурнитурой и одна вечерняя.</w:t>
      </w:r>
    </w:p>
    <w:p>
      <w:pPr>
        <w:pStyle w:val="Heading2"/>
      </w:pPr>
      <w:r>
        <w:t>№ 104. Gucci весна-лето 2027: как мимикрировать под роскошную итальянку</w:t>
      </w:r>
    </w:p>
    <w:p>
      <w:r>
        <w:rPr>
          <w:b/>
        </w:rPr>
        <w:t xml:space="preserve">Дата: </w:t>
      </w:r>
      <w:r>
        <w:t xml:space="preserve">2026-09-25   </w:t>
      </w:r>
      <w:r>
        <w:rPr>
          <w:b/>
        </w:rPr>
        <w:t xml:space="preserve">Жанр: </w:t>
      </w:r>
      <w:r>
        <w:t xml:space="preserve">коллекции   </w:t>
      </w:r>
      <w:r>
        <w:rPr>
          <w:b/>
        </w:rPr>
        <w:t xml:space="preserve">Слов: </w:t>
      </w:r>
      <w:r>
        <w:t>427</w:t>
      </w:r>
    </w:p>
    <w:p>
      <w:r>
        <w:rPr>
          <w:b/>
        </w:rPr>
        <w:t xml:space="preserve">Автор: </w:t>
      </w:r>
      <w:r>
        <w:t xml:space="preserve">Алина Вольская   </w:t>
      </w:r>
      <w:r>
        <w:rPr>
          <w:b/>
        </w:rPr>
        <w:t xml:space="preserve">Адрес: </w:t>
      </w:r>
      <w:r>
        <w:t>https://mnenie-red.ru/moda/gucci-vesna-leto-2027-kak-mimikrirovat-pod-roskoshnuyu-italyanku</w:t>
      </w:r>
    </w:p>
    <w:p>
      <w:r>
        <w:t>Gucci весна-лето 2027: как мимикрировать под роскошную итальянку</w:t>
      </w:r>
    </w:p>
    <w:p>
      <w:r>
        <w:t>Заметки на полях о супермаркет-шоу Демны в рамках Недели моды в Милане.</w:t>
      </w:r>
    </w:p>
    <w:p>
      <w:r>
        <w:t>Текст: Алина Вольская</w:t>
      </w:r>
    </w:p>
    <w:p>
      <w:r>
        <w:t>Еще один хедлайнер Недели моды в Милане — конечно же, Демна. С переходом в «соседний» с Balenciaga бренд дизайнер все свои шоу по традиции озаглавливает. Мы уже видели La Famiglia, Primavera, а теперь бренд добрался до супермаркета.</w:t>
      </w:r>
    </w:p>
    <w:p>
      <w:r>
        <w:t>Показ получил название The Store Show («Магазин») — и, как указано в официальном релизе, «стал первым, где Демна представил свое полное, целостное видение дома Gucci». Почему целостное видение Дома не началось с первой коллекции? И какой фантик от конфеты Gucci покупали клиенты целый год? У нас много вопросов.</w:t>
      </w:r>
    </w:p>
    <w:p>
      <w:r>
        <w:t>Gucci весна-лето 2027</w:t>
      </w:r>
    </w:p>
    <w:p>
      <w:r>
        <w:t>В течение первого года в кресле креативного директора Демна скрупулезно изучал историю бренда, его архив и внутреннюю логику, пытаясь понять, что именно делает Gucci Gucci. И вот как будто дошло: дизайнер пришел к выводу, что суть Gucci — «в напряжении между желанием принадлежать более гламурному миру и дерзостью переделать этот мир полностью под себя». Ну и еще Флоренция плюс Голливуд — так, по мелочи.</w:t>
      </w:r>
    </w:p>
    <w:p>
      <w:r>
        <w:t>Gucci начинался как символ отполированной буржуазной респектабельности, но самые запоминающиеся главы его истории случались именно тогда, когда эксцентричность, дерзость и сексуальность нарушали эту безупречную глянцевую поверхность. История Дома формировалась не только вещами, но и людьми, стилями жизни, персонажами, которые его носили.</w:t>
      </w:r>
    </w:p>
    <w:p>
      <w:r>
        <w:t>Отправной точкой для коллекции весна-лето 2027 стал лондонский отель Savoy — место, где основатель дома Гуччо Гуччи в начале XX века наблюдал постоянное смешение публики. Аристократы, художники, представители творческой богемы, легкомысленные старлетки.</w:t>
      </w:r>
    </w:p>
    <w:p>
      <w:r>
        <w:t>Именно это ощущение столкновения совершенно разных социальных миров Демна и хотел воссоздать сегодня, превратив сам показ в пространство, где Gucci способен угождать и аристократии, и поп-культуре, и наследию, и массовому спросу. Отсюда и концепция The Store — пространство, где любой человек сам решает, кем хочет быть. Демна сделал поправку, сказав, что в The Store «есть место и хорошему, и плохому вкусу» — что бы это ни значило.</w:t>
      </w:r>
    </w:p>
    <w:p>
      <w:r>
        <w:t>Коллекция развернулась как своеобразный парад итальянских персонажей. Уличные парни в стритвире соседствовали с шикарными флорентийскими дамами в шубах в пол и синьоритами, явно готовыми веселиться в клубе до утра. «Донны и нонны» в капри до середины икры и гладких тренчах неспешно рассматривали витрины магазина, поправляли крупные оверсайз-очки с нарочитой небрежностью.</w:t>
      </w:r>
    </w:p>
    <w:p>
      <w:r>
        <w:t>К финалу шоу воображаемый магазин словно готовился к закрытию, и коллекция плавно перетекла в вечерние наряды. Рози Хантингтон-Уайтли, Кэндис Свейнпол и Анок Яй вышли в облегающих силуэтах: от кружевного бюстье в паре с лохматым пальто, отсылающим к 1990-м, до смелого черного платья из джерси с полностью открытым боком. Нам показалось, или в одном из образов можно было рассмотреть оммаж на Донателлу Версаче?</w:t>
      </w:r>
    </w:p>
    <w:p>
      <w:pPr>
        <w:pStyle w:val="Heading1"/>
        <w:pageBreakBefore/>
      </w:pPr>
      <w:r>
        <w:t>Posta-Magazine (15 текстов)</w:t>
      </w:r>
    </w:p>
    <w:p>
      <w:pPr>
        <w:pStyle w:val="Heading2"/>
      </w:pPr>
      <w:r>
        <w:t>№ 135. Фотоувеличение: аксессуары на шоу Dior Couture — винтажные ткани, миниатюры XVIII века, метеориты, аммониты и... сумка-хорек</w:t>
      </w:r>
    </w:p>
    <w:p>
      <w:r>
        <w:rPr>
          <w:b/>
        </w:rPr>
        <w:t xml:space="preserve">Дата: </w:t>
      </w:r>
      <w:r>
        <w:t xml:space="preserve">2026-01-28   </w:t>
      </w:r>
      <w:r>
        <w:rPr>
          <w:b/>
        </w:rPr>
        <w:t xml:space="preserve">Жанр: </w:t>
      </w:r>
      <w:r>
        <w:t xml:space="preserve">коллекции   </w:t>
      </w:r>
      <w:r>
        <w:rPr>
          <w:b/>
        </w:rPr>
        <w:t xml:space="preserve">Слов: </w:t>
      </w:r>
      <w:r>
        <w:t>148</w:t>
      </w:r>
    </w:p>
    <w:p>
      <w:r>
        <w:rPr>
          <w:b/>
        </w:rPr>
        <w:t xml:space="preserve">Автор: </w:t>
      </w:r>
      <w:r>
        <w:t xml:space="preserve">Редакция сайта   </w:t>
      </w:r>
      <w:r>
        <w:rPr>
          <w:b/>
        </w:rPr>
        <w:t xml:space="preserve">Адрес: </w:t>
      </w:r>
      <w:r>
        <w:t>https://posta-magazine.ru/article/dior-couture-details-2026/</w:t>
      </w:r>
    </w:p>
    <w:p>
      <w:r>
        <w:t>Дебют Джонатана Андерсона для Dior Couture критики единодушно называют одним из самых ярких манифестов Недели высокой моды. Дизайнер не просто использовал коды Дома — он бережно «перепрошил» их, наполнив легкостью, весенним дыханием и своей особой, интеллектуальной нежностью.</w:t>
      </w:r>
    </w:p>
    <w:p>
      <w:r>
        <w:t>Скульптурные каблуки и босоножки были обтянуты старинными тканями, которые мастерицы ателье заново расшивали вручную. Украшения превратились в арт-объекты из коллекции редкостей: портретные миниатюры XVIII века работы Розальбы Каррьера и Джона Смарта обрамлялись жемчужными бантами и тканевыми орхидеями, а массивные браслеты и кольца инкрустировались окаменелостями и даже… фрагментами настоящих метеоритов!</w:t>
      </w:r>
    </w:p>
    <w:p>
      <w:r>
        <w:t>Но больше всего фантазии было вложено в сумки. Андерсон и его команда разработали целую «кунсткамеру» образов: одни модели вторили антропоморфным формам керамики художницы кенийского происхождения Магдалены Одундо, другие — повторяли природные объекты: ракушки с бахромой из бисера, бархатные цветочные бутоны, перламутровые «камни». Роскошные клатчи в виде золотых пчел и алых божьих коровок соседствовали с моделями из винтажных тканей с вышивкой и инкрустациями.</w:t>
      </w:r>
    </w:p>
    <w:p>
      <w:pPr>
        <w:pStyle w:val="Heading2"/>
      </w:pPr>
      <w:r>
        <w:t>№ 132. От ярких красок Гаити до монгольского традиционного костюма: смотрим самую эффектную форму национальных сборных Олимпиады-2026</w:t>
      </w:r>
    </w:p>
    <w:p>
      <w:r>
        <w:rPr>
          <w:b/>
        </w:rPr>
        <w:t xml:space="preserve">Дата: </w:t>
      </w:r>
      <w:r>
        <w:t xml:space="preserve">2026-02-06   </w:t>
      </w:r>
      <w:r>
        <w:rPr>
          <w:b/>
        </w:rPr>
        <w:t xml:space="preserve">Жанр: </w:t>
      </w:r>
      <w:r>
        <w:t xml:space="preserve">тенденции/гид   </w:t>
      </w:r>
      <w:r>
        <w:rPr>
          <w:b/>
        </w:rPr>
        <w:t xml:space="preserve">Слов: </w:t>
      </w:r>
      <w:r>
        <w:t>674</w:t>
      </w:r>
    </w:p>
    <w:p>
      <w:r>
        <w:rPr>
          <w:b/>
        </w:rPr>
        <w:t xml:space="preserve">Автор: </w:t>
      </w:r>
      <w:r>
        <w:t xml:space="preserve">Арина Яковлева   </w:t>
      </w:r>
      <w:r>
        <w:rPr>
          <w:b/>
        </w:rPr>
        <w:t xml:space="preserve">Адрес: </w:t>
      </w:r>
      <w:r>
        <w:t>https://posta-magazine.ru/article/olympic-uniform-2026/</w:t>
      </w:r>
    </w:p>
    <w:p>
      <w:r>
        <w:t>От ярких красок Гаити до монгольского традиционного костюма: смотрим самую эффектную форму национальных сборных Олимпиады-2026</w:t>
      </w:r>
    </w:p>
    <w:p>
      <w:r>
        <w:t>06 февраля 2026</w:t>
      </w:r>
    </w:p>
    <w:p>
      <w:r>
        <w:t>Арина Яковлева</w:t>
      </w:r>
    </w:p>
    <w:p>
      <w:r>
        <w:t>Сегодня в Милане стартуют XXV зимние Олимпийские игры. Пока спортсмены настраиваются на борьбу, а болельщики запасаются теплыми аксессуарами (стельки с подогревом — абсолютный must!), самое время оценить униформу сборных — в этом сезоне она стала настоящим поп-культурным явлением. Тренд на слияние высокой моды и инновационных технологий достиг нового уровня: такие бренды, как Moncler, Ralph Lauren, Lululemon и adidas, представили комплекты, в которых продумана каждая деталь — от функциональной тренировочной экипировки до эффектных парадных комплектов. Но главными героями, как всегда, остаются образы, которые через винтажные орнаменты или элементы традиционного костюма рассказывают историю своей страны и подчеркивает национальную идентичность.</w:t>
      </w:r>
    </w:p>
    <w:p>
      <w:r>
        <w:t>Гаити — Stella Jean</w:t>
      </w:r>
    </w:p>
    <w:p>
      <w:r>
        <w:t>Как шутит пресса, Гаити вряд ли победит в медальном зачете — сборную представляют всего два спортсмена, — но ее шансы на «золото» в стиле весьма высоки. Дизайнер Стелла Джин, во второй раз создающая парадную форму для команды, задумала сделать ее живой картиной: принт должен был воспроизводить работу гаитянского художника Эдуарда Дюваля-Карри с изображением революционера Франсуа Доминика Туссен-Лувертюра на коне. МОК, однако, счел мотив политическим — и наложил на него запрет. В результате от дерзкого замысла на парадной форме остался лишь красный конь, ставший ярким напоминанием о героическом прошлом страны.</w:t>
      </w:r>
    </w:p>
    <w:p>
      <w:r>
        <w:t>Stella Jean</w:t>
      </w:r>
    </w:p>
    <w:p>
      <w:r>
        <w:t>Монголия — GOYOL CASHMERE</w:t>
      </w:r>
    </w:p>
    <w:p>
      <w:r>
        <w:t>В списке главных модных героев Игр — и сборная Монголии, которую экипирует бренд GOYOL CASHMERE. Коллекция построена на этнической концепции: палитра, силуэты и традиционные узоры отсылают к костюмам XIII–XV веков, а основным материалом стал высококачественный кашемир. В противовес технологичным синтетическим тканям бренд напоминает: для выживания в экстремальном холоде у кочевников нет равных натуральным материалам. «Эти вещи — дань стойкости, мудрости и воинственному духу монголов, тысячелетиями живших в условиях вечной зимы», — подчеркивают в компании.</w:t>
      </w:r>
    </w:p>
    <w:p>
      <w:r>
        <w:t>GOYOL CASHMERE</w:t>
      </w:r>
    </w:p>
    <w:p>
      <w:r>
        <w:t>Канада — Lululemon</w:t>
      </w:r>
    </w:p>
    <w:p>
      <w:r>
        <w:t>Канадскую сборную в этом году экипирует бренд Lululemon. Концепция униформы построена на многослойности и современных «умных» тканях. На церемонии открытия спортсмены выйдут в стеганых пальто-трансформерах, украшенных узором из кленовых листьев, а на соревнованиях — в технической экипировке, выполненной в приглушенной, характерной для стритвира палитре. Одно из ноу-хау коллекции: стильный жилет-трансформер, который также может быть использован как шарф или… подушка!</w:t>
      </w:r>
    </w:p>
    <w:p>
      <w:r>
        <w:t>Lululemon</w:t>
      </w:r>
    </w:p>
    <w:p>
      <w:r>
        <w:t>Франция — Le Coq Sportif</w:t>
      </w:r>
    </w:p>
    <w:p>
      <w:r>
        <w:t>На фоне сдержанной палитры канадцев французская сборная выглядит куда более оптимистично. Ее униформа от Le Coq Sportif выполнена в нежных розово-голубых тонах, которые тонко перекликаются с цветами национального флага. Вся коллекция разделена на три смысловых блока — «Деревня», «Интервью» и «Подиум», — и соединяет в себе парижскую элегантность, эргономичный крой и современные дышащие ткани.</w:t>
      </w:r>
    </w:p>
    <w:p>
      <w:r>
        <w:t>Le Coq Sportif</w:t>
      </w:r>
    </w:p>
    <w:p>
      <w:r>
        <w:t>США — Ralph Lauren</w:t>
      </w:r>
    </w:p>
    <w:p>
      <w:r>
        <w:t>В этом году Ralph Lauren в десятый раз подряд создает форму для олимпийской сборной США. Парадная экипировка команды стала квинтэссенцией «американского стиля»: в нее вошли патриотические свитера с флагом и ретро-орнаментами, белые шерстяные пальто на деревянных пуговицах и светлые брюки. Особый акцент сделан на инновациях — часть экипировки, включая пуховик, который буквально надувается ручным насосом, была разработана в лабораториях Nike.</w:t>
      </w:r>
    </w:p>
    <w:p>
      <w:r>
        <w:t>Ralph Lauren</w:t>
      </w:r>
    </w:p>
    <w:p>
      <w:r>
        <w:t>Великобритания — adidas и Ben Sherman</w:t>
      </w:r>
    </w:p>
    <w:p>
      <w:r>
        <w:t>Знаменосцы сборной Великобритании выйдут на церемонию открытия Игр в эксклюзивных шапках и шарфах, разработанных дизайнером Беном Шерманом в коллаборации с пятикратным олимпийским призером Томом Дейли. В остальное время спортсмены будут выступать в экипировке от adidas (бренд, к слову, обеспечивает форму 12 национальным сборным!), сочетающей традиционную сине-бело-красную гамму Team GB с ярко-розовыми акцентами.</w:t>
      </w:r>
    </w:p>
    <w:p>
      <w:r>
        <w:t>Ben Sherman</w:t>
      </w:r>
    </w:p>
    <w:p>
      <w:r>
        <w:t>adidas</w:t>
      </w:r>
    </w:p>
    <w:p>
      <w:r>
        <w:t>Норвегия — Dale of Norway</w:t>
      </w:r>
    </w:p>
    <w:p>
      <w:r>
        <w:t>В 2026 году бренд Dale of Norway возвращается к своим олимпийским корням и представляет свежую интерпретацию свитера, который впервые был надет командой Норвегии на Олимпиаде 1956 года в Кортине. Современная версия представлена в синем и красном цветах и выполнена из двухслойной шерсти: норвежской — снаружи, мериноса — внутри.</w:t>
      </w:r>
    </w:p>
    <w:p>
      <w:r>
        <w:t>Dale of Norway</w:t>
      </w:r>
    </w:p>
    <w:p>
      <w:r>
        <w:t>Бразилия — Moncler</w:t>
      </w:r>
    </w:p>
    <w:p>
      <w:r>
        <w:t>Moncler возвращается на Олимпиаду! В 2026 году бренд выступает официальным спонсором сборной Бразилии на церемониях открытия и закрытия Игр, а также обеспечивает экипировкой ее горнолыжную команду. В коллекции, отражающей ДНК бренда, передовые технологии сочетаются с безупречным кроем и лаконичным, но стильным дизайном. В линейке представлены стеганые пуховики и парки в оттенках слоновой кости. А главный «хит» дропа — элегантный комбинезон со звездами, разработанный в коллаборации с бразильским спортсменом Лукасом Пиньейро Бротеном.</w:t>
      </w:r>
    </w:p>
    <w:p>
      <w:pPr>
        <w:pStyle w:val="Heading2"/>
      </w:pPr>
      <w:r>
        <w:t>№ 156. Fashion Digest: шоу Burberry в Лондоне, тема бала Института костюма и свежие коллаборации</w:t>
      </w:r>
    </w:p>
    <w:p>
      <w:r>
        <w:rPr>
          <w:b/>
        </w:rPr>
        <w:t xml:space="preserve">Дата: </w:t>
      </w:r>
      <w:r>
        <w:t xml:space="preserve">2026-02-27   </w:t>
      </w:r>
      <w:r>
        <w:rPr>
          <w:b/>
        </w:rPr>
        <w:t xml:space="preserve">Жанр: </w:t>
      </w:r>
      <w:r>
        <w:t xml:space="preserve">выбор/дайджест   </w:t>
      </w:r>
      <w:r>
        <w:rPr>
          <w:b/>
        </w:rPr>
        <w:t xml:space="preserve">Слов: </w:t>
      </w:r>
      <w:r>
        <w:t>935</w:t>
      </w:r>
    </w:p>
    <w:p>
      <w:r>
        <w:rPr>
          <w:b/>
        </w:rPr>
        <w:t xml:space="preserve">Автор: </w:t>
      </w:r>
      <w:r>
        <w:t xml:space="preserve">Арина Яковлева   </w:t>
      </w:r>
      <w:r>
        <w:rPr>
          <w:b/>
        </w:rPr>
        <w:t xml:space="preserve">Адрес: </w:t>
      </w:r>
      <w:r>
        <w:t>https://posta-magazine.ru/article/fashion-digest-27-02-2026/</w:t>
      </w:r>
    </w:p>
    <w:p>
      <w:r>
        <w:t>Fashion Digest: шоу Burberry в Лондоне, тема бала Института костюма и свежие коллаборации из мира моды, искусства и спорта</w:t>
      </w:r>
    </w:p>
    <w:p>
      <w:r>
        <w:t>27 февраля 2026</w:t>
      </w:r>
    </w:p>
    <w:p>
      <w:r>
        <w:t>Арина Яковлева</w:t>
      </w:r>
    </w:p>
    <w:p>
      <w:r>
        <w:t>Зима завершается сразу несколькими яркими событиями: в Лондоне прошел показ Burberry, ставший одой ночному городу; стала известна тема бала Института костюма (и она открывает простор для интерпретаций!); Светлана Тегин представила костюмы к премьере «Щелкунчик. Несказка» в «Новой Опере»; Орландо Блум выпустил коллаборацию с Porsche Design, а бренд «Хохлома» — интерьерную коллекцию с Димой Логиновым.</w:t>
      </w:r>
    </w:p>
    <w:p>
      <w:r>
        <w:t>Шоу Burberry закрыло лондонскую Неделю моды</w:t>
      </w:r>
    </w:p>
    <w:p>
      <w:r>
        <w:t>Лондонская неделя моды завершилась показом Burberry, который прошел в историческом здании Old Billingsgate на берегу Темзы.</w:t>
      </w:r>
    </w:p>
    <w:p>
      <w:r>
        <w:t>Бывший рыбный рынок, закрытый еще в 1982 году, на один вечер превратился в декорацию ночного Лондона. Главным элементом сценографии стал огромный Тауэрский мост, обрамленный строительными лесами, имитирующими знаменитую клетку бренда, а на полу разлили смолу, создавая эффект мокрых от дождя улиц.</w:t>
      </w:r>
    </w:p>
    <w:p>
      <w:r>
        <w:t>Коллекция осенне-зимнего сезона посвящена ритму ночного города — рваному, энергичному, полному неожиданных сценариев. Как подчеркивают в Burberry, в мире, подчиненном алгоритмам, именно ночь сохраняет свободу и непредсказуемость.</w:t>
      </w:r>
    </w:p>
    <w:p>
      <w:r>
        <w:t>Главным героем коллекции, конечно, стал тренч — в бесчисленных вариациях: из кожи и шерсти, матовый и глянцевый, классический и клетчатый. В пару к нему — тугие плиссированные юбки, бархатные брюки, платья с бахромой. В цветовой гамме доминирует синий во всех оттенках — от ультрамарина до бирюзы, разбавленный белым, серым и бордо.</w:t>
      </w:r>
    </w:p>
    <w:p>
      <w:r>
        <w:t>В новом сезоне Дэниел Ли делает упор на фактуры — особенно, кожу, которая становится главным элементом большинства образов и присутствует в разных объемах: от тотал-луков до сдержанных элегантных акцентов. В линейке также много меха — это и клетчатые бомберы, и длинные шубы-пальто и аксессуары: муфты, шарфы и сумки.</w:t>
      </w:r>
    </w:p>
    <w:p>
      <w:r>
        <w:t>Стала известна тема бала Института костюма 2026</w:t>
      </w:r>
    </w:p>
    <w:p>
      <w:r>
        <w:t>В мае в стенах Метрополитен-музея состоится главное модное событие весны — благотворительный Бал института костюма, приуроченный к открытию выставки. В этом сезоне тема экспозиции звучит как «Искусство костюма» и демонстрирует свыше 400 экспонатов — от дизайнерских нарядов до картин и скульптур разных эпох, — объединенных концепцией «одетого тела».</w:t>
      </w:r>
    </w:p>
    <w:p>
      <w:r>
        <w:t>Рассказывая об идее выставки, Эндрю Болтон подчеркивает, что «даже обнаженное тело никогда не бывает полностью голым». «Тело всегда облачено в культурный опыт и смыслы», — считает куратор.</w:t>
      </w:r>
    </w:p>
    <w:p>
      <w:r>
        <w:t>Четвертого мая звезды моды, кино и шоу-бизнеса соберутся на сам гала-ужин, который традиционно предшествует открытию экспозиции. На днях стал известен дресс-код вечера — Fashion is Art («Мода — это искусство») — и он звучит нарочито широко и открыто к интерпретациям. Значит, гостям предстоит стать живым холстом для дизайнеров, чье воображение ничем не ограничено, и поразмышлять о связи между одеждой, телом и аутентичностью.</w:t>
      </w:r>
    </w:p>
    <w:p>
      <w:r>
        <w:t>Главными спонсорами Бала в этом году стали Джефф Безос и Лорен Санчес. Они также выступят почетными сопредседателями Met Gala — наравне с Бейонсе, Николь Кидман, Винус Уильямс и, конечно, Анной Винтур. Полный список гостей до последнего держится в секрете, но уже известно, что по ковровой дорожке точно пройдут Энтони Ваккарелло, Зоуи Кравитц, Сабрина Карпентер, Теяна Тейлор, Doja Cat и другие звезды. Ждем и… предвкушаем!</w:t>
      </w:r>
    </w:p>
    <w:p>
      <w:r>
        <w:t>Светлана Тегин разработала костюмы для новой постановки «Щелкунчик. Несказка» в Новой Опере</w:t>
      </w:r>
    </w:p>
    <w:p>
      <w:r>
        <w:t>Наш любимый формат — коллаборации театров и дизайнеров. На этот раз Светлана Тегин создала костюмы для премьеры «Щелкунчик. Несказка» в «Новой Опере». Авторы спектакля отказались от привычных прочтений и перенесли действие во Францию времен Первой мировой войны, сделав главной темой спектакля историю преображающей любви.</w:t>
      </w:r>
    </w:p>
    <w:p>
      <w:r>
        <w:t>Для Тегин отправной точкой стал исторический контекст. «Мне хотелось сохранить долю реализма и исследовать язык костюма того времени», — объясняет дизайнер.</w:t>
      </w:r>
    </w:p>
    <w:p>
      <w:r>
        <w:t>В спектакле переплетаются несколько временных пластов, и каждый — в своей цветовой гамме.</w:t>
      </w:r>
    </w:p>
    <w:p>
      <w:r>
        <w:t>Прошлое решено в приглушенных тонах, будто запечатленное на старых, пожелтевших фотографиях. Настоящее же, напротив, отличается буйством красок, вдохновленных творчеством импрессионистов.</w:t>
      </w:r>
    </w:p>
    <w:p>
      <w:r>
        <w:t>«Для меня было важно закончить рассказ на высоком эмоциональном градусе, — добавляет Тегин. — Я вспоминала художников-пуантилистов, когда работала над цветами второго акта. Такая работа с цветом мне совершенно не свойственна. Мне нравится, что в театре можно пробовать новое, экспериментировать, избегая собственного цитирования».</w:t>
      </w:r>
    </w:p>
    <w:p>
      <w:r>
        <w:t>Орландо Блум выпустил коллаборацию с Porsche</w:t>
      </w:r>
    </w:p>
    <w:p>
      <w:r>
        <w:t>Орландо Блум не сидит без дела, несмотря на то, что громких кинопремьер с его участием мы давно не видели. 49-летний актер выпустил коллаборацию с Porsche Design, приняв участие в разработке двух лимитированных изделий — кожаной куртки в спортивном стиле и солнцезащитных очков, доступных в нескольких цветовых решениях.</w:t>
      </w:r>
    </w:p>
    <w:p>
      <w:r>
        <w:t>Рассказывая о создании коллекции, он подчеркнул, что не просто выступил «лицом» свежей капсулы, но и лично участвовал в разработках. В результате получились технологичные новинки со спортивным характером и вниманием к деталям: очки, например, дополнены инновационными линзами, которые обеспечивают комфортное вождение в любых условиях, а куртка выполнена из специальной кожи с водонепроницаемой пропиткой.</w:t>
      </w:r>
    </w:p>
    <w:p>
      <w:r>
        <w:t>Приятный бонус — каждое изделие сопровождает не только стильная упаковка, но и открытка от Орландо Блума с личным пожеланием.</w:t>
      </w:r>
    </w:p>
    <w:p>
      <w:r>
        <w:t>Бренд «Хохлома» представил интерьерную коллекцию с Димой Логиновым</w:t>
      </w:r>
    </w:p>
    <w:p>
      <w:r>
        <w:t>Бренд «Хохлома» продолжает переосмыслять русские художественные промыслы — на этот раз в коллаборации с предметным дизайнером Димой Логиновым. Премьера их совместной интерьерной коллекции «В саду Жар-птицы» состоялась на выставке ARTDOM 2026. Для Логинова, работавшего с мировыми брендами, включая Cartier, это первый опыт обращения к национальному промыслу.</w:t>
      </w:r>
    </w:p>
    <w:p>
      <w:r>
        <w:t>В коллекцию вошли скульптурные вазы, светильники, столики и панно, где лаконичные современные формы сочетаются с узнаваемой хохломской росписью.</w:t>
      </w:r>
    </w:p>
    <w:p>
      <w:r>
        <w:t>Интересно, что узоры не всегда лежат на поверхностях: в некоторых предметах они спрятаны внутри, за линией силуэта. В палитре коллекции — традиционное трио из черного, красного и золотого, а цветочные мотивы, украшающие изделия, разработала Валентина Швецова.</w:t>
      </w:r>
    </w:p>
    <w:p>
      <w:r>
        <w:t>Особую ценность и магию этой капсуле придает ручная работа — каждый предмет расписан мастерами фабрики «Хохломская роспись» в Семёнове.</w:t>
      </w:r>
    </w:p>
    <w:p>
      <w:r>
        <w:t>«Не так уж много в наших домах предметов мебели и декора, красиво расписанных человеком», — подмечает дизайнер. «Современному предметному дизайну при взаимодействии с культурными кодами позволено гораздо больше, чем это принято внутри самих традиционных промыслов, — развивает свою мысль Дима Логинов. — В результате что-то особенное приобретает не только предметный дизайн, но и обогащается сам промысел».</w:t>
      </w:r>
    </w:p>
    <w:p>
      <w:pPr>
        <w:pStyle w:val="Heading2"/>
      </w:pPr>
      <w:r>
        <w:t>№ 155. Классика в новом прочтении и фантазийные минодьеры: почему все модницы мира хотят сумки с показа Chanel?</w:t>
      </w:r>
    </w:p>
    <w:p>
      <w:r>
        <w:rPr>
          <w:b/>
        </w:rPr>
        <w:t xml:space="preserve">Дата: </w:t>
      </w:r>
      <w:r>
        <w:t xml:space="preserve">2026-03-13   </w:t>
      </w:r>
      <w:r>
        <w:rPr>
          <w:b/>
        </w:rPr>
        <w:t xml:space="preserve">Жанр: </w:t>
      </w:r>
      <w:r>
        <w:t xml:space="preserve">коллекции   </w:t>
      </w:r>
      <w:r>
        <w:rPr>
          <w:b/>
        </w:rPr>
        <w:t xml:space="preserve">Слов: </w:t>
      </w:r>
      <w:r>
        <w:t>156</w:t>
      </w:r>
    </w:p>
    <w:p>
      <w:r>
        <w:rPr>
          <w:b/>
        </w:rPr>
        <w:t xml:space="preserve">Автор: </w:t>
      </w:r>
      <w:r>
        <w:t xml:space="preserve">Арина Яковлева   </w:t>
      </w:r>
      <w:r>
        <w:rPr>
          <w:b/>
        </w:rPr>
        <w:t xml:space="preserve">Адрес: </w:t>
      </w:r>
      <w:r>
        <w:t>https://posta-magazine.ru/article/chanel-fall-2026-accessories/</w:t>
      </w:r>
    </w:p>
    <w:p>
      <w:r>
        <w:t>Матье Блази вдохнул новую жизнь в Chanel — настолько, что в парижских бутиках Дома наблюдается непривычный ажиотаж. «Мы уже давно не видели ничего подобного», — признаются продавцы с Рю Камбон, а модницы со всего мира спешат оформить предзаказы на аксессуары осенне-зимней коллекции, представленной на недавно завершившейся Неделе моды.</w:t>
      </w:r>
    </w:p>
    <w:p>
      <w:r>
        <w:t>В центре внимания оказалась не только сама коллекция, где эстетика 1920-х годов соединилась с концепцией «гусениц и бабочек», когда-то вдохновлявшей саму Габриэль Шанель, но и аксессуары. Классические сумки получили дерзкое прочтение, а новые модели стали еще более актуальными.</w:t>
      </w:r>
    </w:p>
    <w:p>
      <w:r>
        <w:t>Культовые силуэты в буквальном смысле заиграли свежими красками и текстурами. В новом сезоне стеганая классика предстает в глубоких винных, синих и болотных оттенках, которые эффектно дополнены яркими акцентами: бирюзой с тиснением под крокодила, знойной фуксией и мистическим хамелеоном. Усиливают эффект детали: двойной клапан, фирменные цепи, монограммы, аппликации из эмали и кристаллов, а также бусины и шармы на ремнях. Трендовые модели выполнены из цветного твида, искусственного меха, украшены пайетками и бахромой.</w:t>
      </w:r>
    </w:p>
    <w:p>
      <w:pPr>
        <w:pStyle w:val="Heading2"/>
      </w:pPr>
      <w:r>
        <w:t>№ 154. Перья, минимализм и немного ретро: лучшие образы с красной дорожки «Оскара-2026»</w:t>
      </w:r>
    </w:p>
    <w:p>
      <w:r>
        <w:rPr>
          <w:b/>
        </w:rPr>
        <w:t xml:space="preserve">Дата: </w:t>
      </w:r>
      <w:r>
        <w:t xml:space="preserve">2026-03-16   </w:t>
      </w:r>
      <w:r>
        <w:rPr>
          <w:b/>
        </w:rPr>
        <w:t xml:space="preserve">Жанр: </w:t>
      </w:r>
      <w:r>
        <w:t xml:space="preserve">герои/репортаж   </w:t>
      </w:r>
      <w:r>
        <w:rPr>
          <w:b/>
        </w:rPr>
        <w:t xml:space="preserve">Слов: </w:t>
      </w:r>
      <w:r>
        <w:t>162</w:t>
      </w:r>
    </w:p>
    <w:p>
      <w:r>
        <w:rPr>
          <w:b/>
        </w:rPr>
        <w:t xml:space="preserve">Автор: </w:t>
      </w:r>
      <w:r>
        <w:t xml:space="preserve">Редакция сайта   </w:t>
      </w:r>
      <w:r>
        <w:rPr>
          <w:b/>
        </w:rPr>
        <w:t xml:space="preserve">Адрес: </w:t>
      </w:r>
      <w:r>
        <w:t>https://posta-magazine.ru/article/oscar-2026-red-carpet/</w:t>
      </w:r>
    </w:p>
    <w:p>
      <w:r>
        <w:t>В ночь на понедельник в Голливуде отгремел не только главный кинопраздник года, но и самая масштабная ковровая дорожка наградного сезона — «Оскар-2026». Модные критики ждут церемонию с не меньшим азартом, чем киноакадемики, ведь именно здесь рождаются тренды вечерней моды, которые будут определять стиль ближайшие несколько лет.</w:t>
      </w:r>
    </w:p>
    <w:p>
      <w:r>
        <w:t>В этом сезоне главный тренд — перья.</w:t>
      </w:r>
    </w:p>
    <w:p>
      <w:r>
        <w:t>Один из самых запоминающихся выходов случился у Деми Мур: 63-летняя актриса, которая, кажется, так и не вышла из роли Элизабет Спаркл в «Субстанции», блистала в кутюрном платье Gucci, расшитом изумрудными перьями. Лаконичные украшения и сдержанный макияж уравновесили театральность — избыточного драматизма не случилось, а образ тут же попал в списки лучших мирового глянца.</w:t>
      </w:r>
    </w:p>
    <w:p>
      <w:r>
        <w:t>Не менее экзотично выглядела Тейяна Тейлор (номинантка этого года!): актриса продемонстрировала упругий пресс в кастомном платье Chanel, дополненном украшениями Tiffany &amp; Co. Перья — и снова из мастерских Chanel (да здравствует Матье Блази!) — примерила и Николь Кидман, стройная, как статуэтка, которая вручала одну из наград, воссоединившись на сцене с партнером по «Мулен Руж» Юэном Макгрегором.</w:t>
      </w:r>
    </w:p>
    <w:p>
      <w:pPr>
        <w:pStyle w:val="Heading2"/>
      </w:pPr>
      <w:r>
        <w:t>№ 130. Модный дом ESVE отметил десятилетие бренда показом на Московской неделе моды</w:t>
      </w:r>
    </w:p>
    <w:p>
      <w:r>
        <w:rPr>
          <w:b/>
        </w:rPr>
        <w:t xml:space="preserve">Дата: </w:t>
      </w:r>
      <w:r>
        <w:t xml:space="preserve">2026-03-17   </w:t>
      </w:r>
      <w:r>
        <w:rPr>
          <w:b/>
        </w:rPr>
        <w:t xml:space="preserve">Жанр: </w:t>
      </w:r>
      <w:r>
        <w:t xml:space="preserve">коллекции   </w:t>
      </w:r>
      <w:r>
        <w:rPr>
          <w:b/>
        </w:rPr>
        <w:t xml:space="preserve">Слов: </w:t>
      </w:r>
      <w:r>
        <w:t>130</w:t>
      </w:r>
    </w:p>
    <w:p>
      <w:r>
        <w:rPr>
          <w:b/>
        </w:rPr>
        <w:t xml:space="preserve">Автор: </w:t>
      </w:r>
      <w:r>
        <w:t xml:space="preserve">Светлана Кузина   </w:t>
      </w:r>
      <w:r>
        <w:rPr>
          <w:b/>
        </w:rPr>
        <w:t xml:space="preserve">Адрес: </w:t>
      </w:r>
      <w:r>
        <w:t>https://posta-magazine.ru/article/maison-esve-2026/</w:t>
      </w:r>
    </w:p>
    <w:p>
      <w:r>
        <w:t>В честь своего юбилея модный дом ESVE представил коллекцию — манифест чувственности и женственности. За это десятилетие демикутюрные коллекции ESVE появлялись в ведущих модных изданиях, среди поклонников бренда — шведская модель Эльза Хоск и российская модель Лена Перминова, а на подиуме образы ESVE даже представляла дочь Орнеллы Мути Найке Ривелли!</w:t>
      </w:r>
    </w:p>
    <w:p>
      <w:r>
        <w:t>Теперь дизайнер бренда Светлана Кузина, обращаясь к культурным истокам, погружает нас в славянскую мифологию, где женственность — это сакральная сила. На подиуме модели, словно хранительницы жизни, появляются среди символических ландшафтов полей и рек.</w:t>
      </w:r>
    </w:p>
    <w:p>
      <w:r>
        <w:t>Особое место в коллекции занимает «диалог» с собственными архивами: легендарные силуэты возвращаются в более легкой и современной версии.</w:t>
      </w:r>
    </w:p>
    <w:p>
      <w:r>
        <w:t>Цветовая палитра построена на игре контрастов: алый, солнечный желтый и глубокий синий «играют» с бежевым, черным и молочно-белым, а почти воздушные шлейфы струятся, создавая ощущение движения даже в статике.</w:t>
      </w:r>
    </w:p>
    <w:p>
      <w:pPr>
        <w:pStyle w:val="Heading2"/>
      </w:pPr>
      <w:r>
        <w:t>№ 134. Фотоувеличение с Дианой Джанелли: разбираем лучшие ювелирные образы звезд с церемонии «Оскар-2026»</w:t>
      </w:r>
    </w:p>
    <w:p>
      <w:r>
        <w:rPr>
          <w:b/>
        </w:rPr>
        <w:t xml:space="preserve">Дата: </w:t>
      </w:r>
      <w:r>
        <w:t xml:space="preserve">2026-03-17   </w:t>
      </w:r>
      <w:r>
        <w:rPr>
          <w:b/>
        </w:rPr>
        <w:t xml:space="preserve">Жанр: </w:t>
      </w:r>
      <w:r>
        <w:t xml:space="preserve">герои/репортаж   </w:t>
      </w:r>
      <w:r>
        <w:rPr>
          <w:b/>
        </w:rPr>
        <w:t xml:space="preserve">Слов: </w:t>
      </w:r>
      <w:r>
        <w:t>1654</w:t>
      </w:r>
    </w:p>
    <w:p>
      <w:r>
        <w:rPr>
          <w:b/>
        </w:rPr>
        <w:t xml:space="preserve">Автор: </w:t>
      </w:r>
      <w:r>
        <w:t xml:space="preserve">Диана Джанелли   </w:t>
      </w:r>
      <w:r>
        <w:rPr>
          <w:b/>
        </w:rPr>
        <w:t xml:space="preserve">Адрес: </w:t>
      </w:r>
      <w:r>
        <w:t>https://posta-magazine.ru/article/oscar-jewelry-looks-2026/</w:t>
      </w:r>
    </w:p>
    <w:p>
      <w:r>
        <w:t>17 марта 2026</w:t>
      </w:r>
    </w:p>
    <w:p>
      <w:r>
        <w:t>Диана Джанелли</w:t>
      </w:r>
    </w:p>
    <w:p>
      <w:r>
        <w:t>Мы убеждены: тренды лучше всего анализировать с теми, кто понимает их природу изнутри. А когда речь заходит о главной красной дорожке мира — церемонии «Оскар», — особенно важно довериться настоящему профессионалу.</w:t>
      </w:r>
    </w:p>
    <w:p>
      <w:r>
        <w:t>Продолжая нашу традицию, сегодня мы говорим о ювелирных акцентах вечера с Дианой Джанелли — известным ювелиром, гемологом и основательницей ателье интеллектуальных украшений Dzhanelli Jewellery. Ее безупречный вкус и глубокое знание драгоценного ремесла позволяют увидеть за каждым украшением не просто камни, а особый смысл и историю.</w:t>
      </w:r>
    </w:p>
    <w:p>
      <w:r>
        <w:t>Вместе с Дианой рассматриваем самые яркие ювелирные образы церемонии: авангардное колье Роуз Бирн, безупречный бриллиантовый чокер Приянки Чопры и роскошный сет с желтыми бриллиантами Энн Хэтэуэй. Спойлер: разговор обещает быть не только красивым, но и по-настоящему экспертным.</w:t>
      </w:r>
    </w:p>
    <w:p>
      <w:r>
        <w:t>Для меня украшения — это не просто способ нарядиться или продемонстрировать финансовое положение (и уж тем более не только дружба с брендами на красной дорожке). Это всегда про внутренний мир и тонкий язык самовыражения.</w:t>
      </w:r>
    </w:p>
    <w:p>
      <w:r>
        <w:t>Форма имеет значение! Роуз Бирн в авангардном колье Taffin</w:t>
      </w:r>
    </w:p>
    <w:p>
      <w:r>
        <w:t>Начну с самого интересного, на мой взгляд, ювелирного выхода этого вечера. Роуз Бирн показала: красоту украшений определяет не количество камней, не их чистота или характеристики, а зачастую именно дизайн — линии и форма. Мне как художнику это особенно приятно!</w:t>
      </w:r>
    </w:p>
    <w:p>
      <w:r>
        <w:t>Роуз выбрала колье авторства Джеймса Клода Таффина де Живанши (племянника того самого Юбера Живанши), который работает под брендом Taffin.</w:t>
      </w:r>
    </w:p>
    <w:p>
      <w:r>
        <w:t>Роуз Бирн в колье Taffin</w:t>
      </w:r>
    </w:p>
    <w:p>
      <w:r>
        <w:t>Получив степень бакалавра в Школе изящных искусств (колледж Мэримаунт), Джеймс начинал свой творческий путь в Christie’s, где заведовал ювелирным направлением, — его насмотренность формировалась на лучших образцах. Затем он работал у Фулько ди Вердюры и в итоге основал собственную марку. Я давно и нежно люблю его творчество за гениальный минимализм и нестандартные материалы. При этом Taffin не скрывает своих вдохновителей: Рене Буаван, Сюзанн Бельперрон, Жанна Туссен — все давно придумано, и это честность настоящего ценителя.</w:t>
      </w:r>
    </w:p>
    <w:p>
      <w:r>
        <w:t>Колье, которое выбрала Роуз, инкрустировано 22-каратным бриллиантом огранки «груша» цвета fancy yellow brown. Кстати, знаете этот нюанс? В обозначениях цвета камней последняя характеристика (brown) — основная, а та, что стоит перед ней (yellow), указывает на присутствующий оттенок.</w:t>
      </w:r>
    </w:p>
    <w:p>
      <w:r>
        <w:t>Роуз дополнила образ кольцом той же марки — таким же лаконичным и при этом впечатляющим. В нем 16,54 карата бриллианта цвета yellow brown в огранке ashoka. Это запатентованная огранка, созданная Уильямом Голдбергом в 1999 году. Благодаря исключительному блеску и игре света камни в этой огранке визуально кажутся на 30–50% крупнее, чем камни изумрудной огранки того же веса.</w:t>
      </w:r>
    </w:p>
    <w:p>
      <w:r>
        <w:t>И не могу не поделиться личным: в 2023 году на антикварной выставке мне попалось это колье. Оно мгновенно привлекло мое внимание и вскоре оказалось у меня. И нет, 22 карата отнюдь не тяжелая ноша! Как видите, в моем случае была другая цветовая гамма — желтый бриллиант и карминная эмаль.</w:t>
      </w:r>
    </w:p>
    <w:p>
      <w:r>
        <w:t>Диана Джанелли в колье Taffin</w:t>
      </w:r>
    </w:p>
    <w:p>
      <w:r>
        <w:t>Иша Амбани в розовых бриллиантах — выбор коллекционера</w:t>
      </w:r>
    </w:p>
    <w:p>
      <w:r>
        <w:t>Единственная дочь индийского бизнесмена Мукеша Амбани и его жены Ниты — Иша Амбани — появилась на церемонии «Оскар» в винтажном платье Valentino и редчайших розовых бриллиантах от Lorraine Schwartz. Это по-настоящему коллекционные камни, цена которых может превышать сотни миллионов долларов!</w:t>
      </w:r>
    </w:p>
    <w:p>
      <w:r>
        <w:t>Иша Амбани в украшениях Lorraine Schwartz</w:t>
      </w:r>
    </w:p>
    <w:p>
      <w:r>
        <w:t>В мире ювелирного искусства создание уникальных украшений — это не просто работа, а настоящее искусство. Моему бренду часто поступают заказы на подбор камней, и как гомолог, я с радостью принимаю эти интересные вызовы. Особенно увлекательно работать с клиентами, которые точно знают, чего хотят.</w:t>
      </w:r>
    </w:p>
    <w:p>
      <w:r>
        <w:t>Недавно мы завершили подбор розовых и голубых бриллиантов весом более 4 карат. Эти удивительные камни, словно капли росы на утреннем солнце, ждут своего часа, чтобы быть увенчанными золотом или платиной. Каждый из них обладает своей уникальной историей и характером, и я не могу дождаться момента, когда они превратятся в изысканное украшение, которое будет радовать своего владельца.</w:t>
      </w:r>
    </w:p>
    <w:p>
      <w:r>
        <w:t>Папоротник — мимо! Кейт Хадсон и редкий зеленый бриллиант стоимостью 35 миллионов долларов</w:t>
      </w:r>
    </w:p>
    <w:p>
      <w:r>
        <w:t>Кейт Хадсон продемонстрировала на «Оскаре» сразу два раритета: 16-каратный зеленый бриллиант на шее и голубоватый 15-каратный — на пальце. Garatti — достаточно молодая итальянская марка, специализирующаяся на крупных украшениях в стиле, как принято говорить, Graff.</w:t>
      </w:r>
    </w:p>
    <w:p>
      <w:r>
        <w:t>Честно, я не понимаю, как такой камень можно было поместить в этот белый стилизованный «папоротник», попросту заглушив его сияние россыпью коммерческих белых камней. Я ничего не имею против папоротника как дизайнерского приема, но только не в этом случае!</w:t>
      </w:r>
    </w:p>
    <w:p>
      <w:r>
        <w:t>Уникальность такого камня — один на миллионы.</w:t>
      </w:r>
    </w:p>
    <w:p>
      <w:r>
        <w:t>Кейт Хадсон в колье Garatti</w:t>
      </w:r>
    </w:p>
    <w:p>
      <w:r>
        <w:t>Чтобы добыть бриллиант такого цвета, размера и качества, пришлось перелопатить не одну тысячу тонн породы. Просто для понимания: зеленые бриллианты, ровно как и голубые, — редчайшие (про красные даже не говорим!). И вот так, одним желанием подчеркнуть их необычность, можно все испортить.</w:t>
      </w:r>
    </w:p>
    <w:p>
      <w:r>
        <w:t>А ведь иногда достаточно минимализма, чтобы камень «заговорил». В нашей коллекции есть примеры, где цвет и форма существуют в идеальном балансе, — например, колье с лавандовым кварцем: здесь камень сложного оттенка становится главным героем, а черненое золото лишь подчеркивает его эмоциональную глубину.</w:t>
      </w:r>
    </w:p>
    <w:p>
      <w:r>
        <w:t>Колье «Сердца» Dzhanelli Jewellery</w:t>
      </w:r>
    </w:p>
    <w:p>
      <w:r>
        <w:t>Символ роскоши — Приянка Чопра в колье Bvlgari из новой коллекции Eclettica</w:t>
      </w:r>
    </w:p>
    <w:p>
      <w:r>
        <w:t>Моя любимая Приянка Чопра! В ее крови великая история Моголов, роскоши, бедности, пряностей и… любви к жизни. Это чувствуется в каждом ее выходе.</w:t>
      </w:r>
    </w:p>
    <w:p>
      <w:r>
        <w:t>На актрисе колье из новой «высокой» коллекции Bvlgari Eclettica с классическим мотивом Дома — змеей. На мой взгляд, у бренда есть намного более интересные прочтения этой темы, но украшение все равно выглядит очень богато. По центру, как мне кажется, бирманский (а, может, и мадагаскарский!) сапфир в обрамлении изумрудов, черного оникса и бриллиантов. Кстати, по моим ощущениям, Bvlgari в этом году одел больше всех звезд.</w:t>
      </w:r>
    </w:p>
    <w:p>
      <w:r>
        <w:t>Приянка Чопра в колье Bvlgari</w:t>
      </w:r>
    </w:p>
    <w:p>
      <w:r>
        <w:t>Эстетика драгоценный каскадов перекликается с одним из наших statement-украшений. В коллекции Dzhanelli Jewellery есть колье с каскадом из изумрудов-кабошонов в обрамлении ажурных бриллиантовых листьев. Дизайн вдохновлен природой: изумруд символизирует вечную жизнь, мудрость и внутреннюю силу. Мы лично отбираем редкие камни и подчеркиваем их «сияние изнутри».</w:t>
      </w:r>
    </w:p>
    <w:p>
      <w:r>
        <w:t>Ожерелье с изумрудами Dzhanelli Jewellery</w:t>
      </w:r>
    </w:p>
    <w:p>
      <w:r>
        <w:t>Будто облако: Энн Хэтэуэй примерила сет от Bvlgari</w:t>
      </w:r>
    </w:p>
    <w:p>
      <w:r>
        <w:t>Энн Хэтэуэй продемонстрировала на ковровой дорожке сет из той же коллекции высокого ювелирного искусства Eclettica от Bvlgari. Колье актрисы напоминало гряду маленьких облаков с искрящимися капельками дождя. Комплект был инкрустирован бесцветными и желтыми бриллиантами и бриллиантами цвета шампань. Красиво!</w:t>
      </w:r>
    </w:p>
    <w:p>
      <w:r>
        <w:t>Энн Хэтэуэй в украшениях Bvlgari</w:t>
      </w:r>
    </w:p>
    <w:p>
      <w:r>
        <w:t>Эта воздушность и игра света очень близки нашему бренду. Мы переосмыслили классический мотив «малинки» — символ роскоши прошлых десятилетий. Дизайнеры уменьшили объем металла, добавив максимум блеска за счет множества бриллиантов в огранке rose cut. Такая огранка дает мягкое, бархатистое сияние — словно капли росы на спелых ягодах.</w:t>
      </w:r>
    </w:p>
    <w:p>
      <w:r>
        <w:t>Колье и серьги «Малинки» Dzhanelli Jewellery</w:t>
      </w:r>
    </w:p>
    <w:p>
      <w:r>
        <w:t>Надеюсь, не майорика! Хайди Клум в чокере Chrome Hearts</w:t>
      </w:r>
    </w:p>
    <w:p>
      <w:r>
        <w:t>Хайди Клум оформила свой образ колье-чокером из — хочется верить! — культивированного, а не искусственного жемчуга от Chrome Hearts со ставшими знаковыми для бренда подвесками-крестами. Для меня этот образ немного «ту мач»: я бы не стала дополнять платье, которое и так инкрустировано бусинами по всей длине, таким заметным украшением, даже не взирая на то, что это красная дорожка. А вот если бы платье было однотонным — в паре с чокером смотрелось бы очень стильно.</w:t>
      </w:r>
    </w:p>
    <w:p>
      <w:r>
        <w:t>Хайди Клум в чокере Chrome Hearts</w:t>
      </w:r>
    </w:p>
    <w:p>
      <w:r>
        <w:t>Жемчужная тема с элементами рок-шика находит отклик и в наших работах. Например, трансформируемый комплект Dzhanelli состоит из плетеного жемчужного колье с главным акцентом — съемным крестом из горного хрусталя с теплой каплей красного граната. Этот элемент добавляет символизма, драмы и возможности менять образ: с крестом — выразительный и смелый, без него — чистая жемчужная классика.</w:t>
      </w:r>
    </w:p>
    <w:p>
      <w:r>
        <w:t>Чокер «Шепот моря» и подвеска-крест Dzhanelli Jewellery</w:t>
      </w:r>
    </w:p>
    <w:p>
      <w:r>
        <w:t>Мотивы «Лета» для Чейз Инфинити из коллекции De Beers</w:t>
      </w:r>
    </w:p>
    <w:p>
      <w:r>
        <w:t>Чейз Инфинити обладает яркой внешностью, которую подчеркивает чокер из блока Summer коллекции Metamorphosis 2023 Couture от компании, придумавшей лучший маркетинг нашего времени, — De Beers. Колье украшено желтым бриллиантом весом 9,06 карата, а общий вес бриллиантов в изделии составляет 57,15 карата. Мне нравится, когда используют разного вида огранки в одном украшении; кроме того, я обратила внимание на необычную декоративную обработку металла.</w:t>
      </w:r>
    </w:p>
    <w:p>
      <w:r>
        <w:t>Чейз Инфинити в украшениях De Beers</w:t>
      </w:r>
    </w:p>
    <w:p>
      <w:r>
        <w:t>Летнее настроение вдохновило нас на создание Y-образного колье в стиле high jewelry: турмалины Параиба в обрамлении бриллиантов, а также центральный крупный бриллиант в огранке «принцесса» с подвеской-каскадом создают ослепительный wow-эффект. Турмалины Параиба — одни из самых редких камней, символ вдохновения и гармонии. Само колье — превосходное украшение для ярких выходов: современное, инвестиционное и… незабываемое!</w:t>
      </w:r>
    </w:p>
    <w:p>
      <w:r>
        <w:t>Колье «Турмалины Параиба» Dzhanelli Jewellery</w:t>
      </w:r>
    </w:p>
    <w:p>
      <w:r>
        <w:t>В индийском стиле: Деми Мур в украшениях Boucheron</w:t>
      </w:r>
    </w:p>
    <w:p>
      <w:r>
        <w:t>Одна из самых обсуждаемых в последнее время актрис Деми Мур подчеркнула свой наряд, придав ему глубину и многослойность, серьгами с центральными турмалинами (или это изумруды? не могу утверждать!) в тонкой эмалевой оправе от Boucheron, а также классическими браслетами с бриллиантами того же Дома.</w:t>
      </w:r>
    </w:p>
    <w:p>
      <w:r>
        <w:t>Хочу отметить, насколько выигрышно смотрится теннисный браслет с крупными бриллиантами разной огранки в глухой закрепке — такой «индийский» стиль в хорошем исполнении.</w:t>
      </w:r>
    </w:p>
    <w:p>
      <w:r>
        <w:t>Деми Мур в украшениях Boucheron</w:t>
      </w:r>
    </w:p>
    <w:p>
      <w:r>
        <w:t>У Dzhanelli классические бриллиантовые браслеты и серьги превращены в авторское произведение. Главная фишка — уникальная техника крепления камней: они словно парят в воздухе, почти без видимого металла. Это создает иллюзию легкости, объема, движения и прозрачности, с потрясающей игрой света и тени.</w:t>
      </w:r>
    </w:p>
    <w:p>
      <w:r>
        <w:t>Леонардо ДиКаприо трудится, как «Пчела» — в броши от Boucheron</w:t>
      </w:r>
    </w:p>
    <w:p>
      <w:r>
        <w:t>И, конечно, куда мы без мужчин! Хочу обратить внимание на брошь-пин, которую выбрал Леонардо ДиКаприо. Тема насекомых обширна — и всегда завораживала ювелиров. Брошь актера — работа марки Boucheron ХХ века, которая до сих пор не потеряла актуальность! Эти пчелы — как живые, они выполнены из золота, гильошированной эмали и бриллиантов.</w:t>
      </w:r>
    </w:p>
    <w:p>
      <w:r>
        <w:t>Особенно приятно наблюдать, как мужчины начинают носить броши, ведь это придает их образу особый шарм и индивидуальность. Изображение пчелы несет в себе глубокий смысл: трудолюбие, мудрость, прилежание. Возможно, этой брошью ДиКаприо хотел подчеркнуть свой вклад в современный кинематограф и преданность этой профессии, а может — напомнить о важности защиты окружающей среды, ведь артист — известный эко-активист.</w:t>
      </w:r>
    </w:p>
    <w:p>
      <w:r>
        <w:t>Леонардо ДиКаприо в броши Boucheron</w:t>
      </w:r>
    </w:p>
    <w:p>
      <w:r>
        <w:t>Тема насекомых, тонко обыгранная в винтажных коллекциях Boucheron, близка и нам. Вдохновленная миром насекомых, заколка‑пчела Dzhanelli сочетает в себе ювелирную точность и природную эстетику. Серебро 925-й пробы дополнено яркими вставками из холодной эмали — синей, зеленой и желтой, а ее глянцевый блеск подчеркивает утонченный дизайн.</w:t>
      </w:r>
    </w:p>
    <w:p>
      <w:r>
        <w:t>Заколка «Пчела» Dzhanelli Jewellery</w:t>
      </w:r>
    </w:p>
    <w:p>
      <w:r>
        <w:t>Как мы видим, ювелирное украшение — казалось бы, маленькая, но очень значимая деталь в гардеробе — способно многое рассказать о человеке. А еще оно говорит с нами на универсальном языке — языке красоты.</w:t>
      </w:r>
    </w:p>
    <w:p>
      <w:pPr>
        <w:pStyle w:val="Heading2"/>
      </w:pPr>
      <w:r>
        <w:t>№ 136. Maison Margiela Fall 2026: модная революция в Шанхае</w:t>
      </w:r>
    </w:p>
    <w:p>
      <w:r>
        <w:rPr>
          <w:b/>
        </w:rPr>
        <w:t xml:space="preserve">Дата: </w:t>
      </w:r>
      <w:r>
        <w:t xml:space="preserve">2026-04-02   </w:t>
      </w:r>
      <w:r>
        <w:rPr>
          <w:b/>
        </w:rPr>
        <w:t xml:space="preserve">Жанр: </w:t>
      </w:r>
      <w:r>
        <w:t xml:space="preserve">коллекции   </w:t>
      </w:r>
      <w:r>
        <w:rPr>
          <w:b/>
        </w:rPr>
        <w:t xml:space="preserve">Слов: </w:t>
      </w:r>
      <w:r>
        <w:t>397</w:t>
      </w:r>
    </w:p>
    <w:p>
      <w:r>
        <w:rPr>
          <w:b/>
        </w:rPr>
        <w:t xml:space="preserve">Автор: </w:t>
      </w:r>
      <w:r>
        <w:t xml:space="preserve">Редакция сайта   </w:t>
      </w:r>
      <w:r>
        <w:rPr>
          <w:b/>
        </w:rPr>
        <w:t xml:space="preserve">Адрес: </w:t>
      </w:r>
      <w:r>
        <w:t>https://posta-magazine.ru/article/maison-margiela-fall-2026/</w:t>
      </w:r>
    </w:p>
    <w:p>
      <w:r>
        <w:t>В этом сезоне креативный директор Maison Margiela Гленн Мартенс отказался от показа в Париже и перенес шоу в один из самых динамичных городов мира — в Шанхай. Решение было понятным — азиатский рынок по-прежнему жаждет европейского люкса — но непростым: логистика 70 нарядов, в том числе уникальных артизанальных масок, выполненных из фарфора и тканей, покрытых пчелиным воском, оказалась задачкой со звездочкой, но все в итоге завершилось благополучно. Дизайнер — а вместе с ним и команда бренда — прибыл в Китай за несколько недель до показа: здесь он дорабатывал образы, а также расширял источники своего вдохновения.</w:t>
      </w:r>
    </w:p>
    <w:p>
      <w:r>
        <w:t>Maison Margiela Fall 2026: модная революция в Шанхае</w:t>
      </w:r>
    </w:p>
    <w:p>
      <w:r>
        <w:t>Шоу, объединившее две линейки — prêt-à-porter и artisanal (аналог кутюра с упором на ручные и ремесленные техники) — развернулось в доках на окраине Шанхая. Декорациями для показа выступили огромные цветные контейнеры, которые, по задумке Мартенса, должны были стать отсылкой к торговой истории города. В этом незамысловатом сеттинге, который, как ни странно, оказался бренду очень «к лицу», развернулось почти театральное действо, в котором смешались традиционные техники самого Мартина Маржелы с новаторскими приемами Мартенса, а минималистичные и вполне «земные» образы — с творениями высокой моды, завораживавшими сложностью форм и декора.</w:t>
      </w:r>
    </w:p>
    <w:p>
      <w:r>
        <w:t>Помимо ставших уже традиционными для бренда многослойности и деконструкции, дизайнер использует новые методы работы с изделиями: покрывает их воском и осколками керамики, обрабатывает сусальным золотом и крошечными наклейками (одно из платьев было украшено 150 000 мини-стикеров!), драпирует и расшивает пайетками. Финальный образ — платье-колонна из огромного полотна, приобретенного на блошином рынке, — стало логичным и эффектным завершением этого парада странных и интригующих образов (к слову, оно было создано без использования ножниц).</w:t>
      </w:r>
    </w:p>
    <w:p>
      <w:r>
        <w:t>В основе Maison Margiela лежит идея переосмысления роскоши, и бренд справляется с этой задачей блистательно, используя нестандартные инструменты и собственный узнаваемый почерк. Вдохновляясь архивными работами бренда, азиатской культурой, викторианскими платьями и эдвардианскими фарфоровыми куклами, Мартенс создал 76 луков, каждый из которых был завершен фирменной маской-манифестом: от прозрачных — из органзы и нейлона, стиравших черты лица, но не скрывавших их полностью, до фигурных — выполненных из воска, керамики, папье-маше, цветных лоскутов или золота.</w:t>
      </w:r>
    </w:p>
    <w:p>
      <w:r>
        <w:t>Шоу в Шанхае стало отправной точкой для целой череды мероприятий, запланированных брендом в регионе на ближайшие 12 дней: от выставки, которая предоставит доступ к архивным коллекциям бренда, размещенным прямо внутри морских контейнеров, до экспозиции масок в Пекине, ретроспективе «раздвоенных» Tabi в Чэнду и иммерсивного мероприятия в Шэньчжэне, в рамках которого местные жители смогут принести свою одежду и кастомизировать ее при помощи белой краски.</w:t>
      </w:r>
    </w:p>
    <w:p>
      <w:pPr>
        <w:pStyle w:val="Heading2"/>
      </w:pPr>
      <w:r>
        <w:t>№ 158. Тимоти Шаламе, Лионель Месси и Bad Bunny: adidas выпустил мини-фильм к Чемпионату мира по футболу</w:t>
      </w:r>
    </w:p>
    <w:p>
      <w:r>
        <w:rPr>
          <w:b/>
        </w:rPr>
        <w:t xml:space="preserve">Дата: </w:t>
      </w:r>
      <w:r>
        <w:t xml:space="preserve">2026-05-05   </w:t>
      </w:r>
      <w:r>
        <w:rPr>
          <w:b/>
        </w:rPr>
        <w:t xml:space="preserve">Жанр: </w:t>
      </w:r>
      <w:r>
        <w:t xml:space="preserve">индустрия   </w:t>
      </w:r>
      <w:r>
        <w:rPr>
          <w:b/>
        </w:rPr>
        <w:t xml:space="preserve">Слов: </w:t>
      </w:r>
      <w:r>
        <w:t>228</w:t>
      </w:r>
    </w:p>
    <w:p>
      <w:r>
        <w:rPr>
          <w:b/>
        </w:rPr>
        <w:t xml:space="preserve">Автор: </w:t>
      </w:r>
      <w:r>
        <w:t xml:space="preserve">Редакция сайта   </w:t>
      </w:r>
      <w:r>
        <w:rPr>
          <w:b/>
        </w:rPr>
        <w:t xml:space="preserve">Адрес: </w:t>
      </w:r>
      <w:r>
        <w:t>https://posta-magazine.ru/article/adidas-fifa-2026-promo/</w:t>
      </w:r>
    </w:p>
    <w:p>
      <w:r>
        <w:t>В июне сразу три страны — США, Канада и Мексика — примут у себя матчи Чемпионата мира по футболу. Спортивные бренды уже разогреваются: adidas снял мини-фильм Backyard Legends («Легенды двора») с участием мировых звезд спорта и… одного голливудского актера, так и не получившего свой «Оскар».</w:t>
      </w:r>
    </w:p>
    <w:p>
      <w:r>
        <w:t>По сюжету, Тимоти Шаламе играет нервного паренька, собравшего «команду мечты», в которую вошли Джуд Беллингем («Реал»), Ламин Ямаль («Барселона») и футболистка NWSL Тринити Родман. По дороге он рассказывает, что легендарная дворовая команда, с которой им предстоит сыграть «три на три», в лучшие годы обыгрывала Зинедина Зидана, Алессандро Дель Пьеро и Дэвида Бекхэма. Уже на месте Шаламе подходит к Лионелю Месси («Интер Майами») и выдает сакраментальное: «Ну что, я выполнил обещание или нет?»</w:t>
      </w:r>
    </w:p>
    <w:p>
      <w:r>
        <w:t>«В детстве я мечтал играть с этими парнями. Знаете, я гонял на Пирсе 40, представлял себя на месте Бекхэма — его штрафные, голы Дель Пьеро, знаменитые удары Зидана… И повторял все это по-своему. Я правда люблю эту игру. Поэтому для меня невероятно — оказаться здесь, с adidas, в кадре с теми, кто делает эту игру великой. Я традиционалист, так что не произношу это дурацкое „соккер“. Я признаю только „футбол“. И с трудом могу дождаться Чемпионата мира этим летом!»</w:t>
      </w:r>
    </w:p>
    <w:p>
      <w:r>
        <w:t>В камео также засветились Усман Дембеле, Рафинья, Педри, Флориан Вирц, Сантьяго Хименес и даже… рэпер Bad Bunny. Короткометражка получилась с юмором, звездами и легкой долей абсурда — достойный анонс перед праздником большого футбола!</w:t>
      </w:r>
    </w:p>
    <w:p>
      <w:pPr>
        <w:pStyle w:val="Heading2"/>
      </w:pPr>
      <w:r>
        <w:t>№ 137. Фотоувеличение: от ностальгии до «барбикора» — лучшие образы Деми Мур на Каннском кинофестивале</w:t>
      </w:r>
    </w:p>
    <w:p>
      <w:r>
        <w:rPr>
          <w:b/>
        </w:rPr>
        <w:t xml:space="preserve">Дата: </w:t>
      </w:r>
      <w:r>
        <w:t xml:space="preserve">2026-05-18   </w:t>
      </w:r>
      <w:r>
        <w:rPr>
          <w:b/>
        </w:rPr>
        <w:t xml:space="preserve">Жанр: </w:t>
      </w:r>
      <w:r>
        <w:t xml:space="preserve">герои/репортаж   </w:t>
      </w:r>
      <w:r>
        <w:rPr>
          <w:b/>
        </w:rPr>
        <w:t xml:space="preserve">Слов: </w:t>
      </w:r>
      <w:r>
        <w:t>184</w:t>
      </w:r>
    </w:p>
    <w:p>
      <w:r>
        <w:rPr>
          <w:b/>
        </w:rPr>
        <w:t xml:space="preserve">Автор: </w:t>
      </w:r>
      <w:r>
        <w:t xml:space="preserve">Редакция сайта   </w:t>
      </w:r>
      <w:r>
        <w:rPr>
          <w:b/>
        </w:rPr>
        <w:t xml:space="preserve">Адрес: </w:t>
      </w:r>
      <w:r>
        <w:t>https://posta-magazine.ru/article/demi-moore-cannes-2026/</w:t>
      </w:r>
    </w:p>
    <w:p>
      <w:r>
        <w:t>В этом году Деми Мур отвечает за Голливуд в Каннах — и как член жюри, и как абсолютная звезда ковровых дорожек. Актриса переживает свою прайм-эру, в очередной раз доказывая нашу любимую формулу: возраст — это просто цифра. За ее образы отвечает стилист Брэд Горески, который рассказал Vogue, что все эти наряды — от Jacquemus до Gucci — «отсылка к его детству»: именно так он представлял себе кинодив, когда играл со своими куклами Барби.</w:t>
      </w:r>
    </w:p>
    <w:p>
      <w:r>
        <w:t>Горески сотрудничает с Мур без малого двадцать лет. За это время актриса успела пережить несколько витков карьеры, и сейчас, кажется, достигла очередного пика: от номинаций на престижные награды до приглашения стать членом жюри одного из главных европейских киносмотров.</w:t>
      </w:r>
    </w:p>
    <w:p>
      <w:r>
        <w:t>К ответственной роли Деми подготовилась на все сто (и, кажется, еще немного похудела!): каждый ее выход становится событием и поводом для обсуждения в глянце.</w:t>
      </w:r>
    </w:p>
    <w:p>
      <w:r>
        <w:t>Церемония открытия запомнилась роскошным искрящимся платьем Jacquemus, созданным специально для этого случая. Следующие образы — уже от Демны Гвасалии: лиловое платье с искрой, одновременно классическое и футуристичное (а еще это отсылка к образу Деми на премьере «Матрицы: Перезагрузка» в 2003 году), и алое «жатое» макси с оригинальным асимметричным воротником-стойкой.</w:t>
      </w:r>
    </w:p>
    <w:p>
      <w:pPr>
        <w:pStyle w:val="Heading2"/>
      </w:pPr>
      <w:r>
        <w:t>№ 157. Мода. Хроники недели: гоночные амбиции Gucci, Памела Андерсон, Джейкоб Элорди</w:t>
      </w:r>
    </w:p>
    <w:p>
      <w:r>
        <w:rPr>
          <w:b/>
        </w:rPr>
        <w:t xml:space="preserve">Дата: </w:t>
      </w:r>
      <w:r>
        <w:t xml:space="preserve">2026-05-29   </w:t>
      </w:r>
      <w:r>
        <w:rPr>
          <w:b/>
        </w:rPr>
        <w:t xml:space="preserve">Жанр: </w:t>
      </w:r>
      <w:r>
        <w:t xml:space="preserve">выбор/дайджест   </w:t>
      </w:r>
      <w:r>
        <w:rPr>
          <w:b/>
        </w:rPr>
        <w:t xml:space="preserve">Слов: </w:t>
      </w:r>
      <w:r>
        <w:t>694</w:t>
      </w:r>
    </w:p>
    <w:p>
      <w:r>
        <w:rPr>
          <w:b/>
        </w:rPr>
        <w:t xml:space="preserve">Автор: </w:t>
      </w:r>
      <w:r>
        <w:t xml:space="preserve">Арина Яковлева   </w:t>
      </w:r>
      <w:r>
        <w:rPr>
          <w:b/>
        </w:rPr>
        <w:t xml:space="preserve">Адрес: </w:t>
      </w:r>
      <w:r>
        <w:t>https://posta-magazine.ru/article/fashion-digest-29-05-2026/</w:t>
      </w:r>
    </w:p>
    <w:p>
      <w:r>
        <w:t>Мода. Хроники недели: гоночные амбиции Gucci, Памела Андерсон в съемке с сыновьями, а также Джейкоб Элорди в мини-фильме от Альфонсо Куарона | Posta-Magazine</w:t>
      </w:r>
    </w:p>
    <w:p>
      <w:r>
        <w:t>Мода. Хроники недели: гоночные амбиции Gucci, Памела Андерсон в съемке с сыновьями, а также Джейкоб Элорди в мини-фильме от Альфонсо Куарона</w:t>
      </w:r>
    </w:p>
    <w:p>
      <w:r>
        <w:t>29 мая 2026</w:t>
      </w:r>
    </w:p>
    <w:p>
      <w:r>
        <w:t>Арина Яковлева</w:t>
      </w:r>
    </w:p>
    <w:p>
      <w:r>
        <w:t>Последняя весенняя неделя огорчает плохой погодой — и радует обилием модных новостей. Сегодня на повестке дня: спортивная экспансия Gucci (и еще один повод смотреть королевские гонки!), стильные рекламные кампании с участием мировых звезд, а также классная летняя капсула, которая пригодится и в городе, и на курорте. Поехали!</w:t>
      </w:r>
    </w:p>
    <w:p>
      <w:r>
        <w:t>Команда «Формулы-1» Alpine решила сменить имидж с розового на черно-золотой: в конце 2026 года коллектив из Энстоуна завершит пятилетнее сотрудничество с BWT и уже в следующем сезоне предстанет при финансовой поддержке модного дома Gucci, официально получив название Gucci Racing Alpine Formula One Team.</w:t>
      </w:r>
    </w:p>
    <w:p>
      <w:r>
        <w:t>Болиды окрасятся в фирменные цвета бренда — золотой, зеленый и алый, а сам Флавио Бриаторе, исполнительный советник Alpine, назвал партнерство со столь престижным модным брендом «огромной гордостью». «Учитывая наш прогресс на трассе и тот факт, что Alpine набрала рекордное для себя количество очков на старте сезона, новое сотрудничество с Gucci демонстрирует растущий импульс внутри команды», — заявил предприниматель.</w:t>
      </w:r>
    </w:p>
    <w:p>
      <w:r>
        <w:t>Дивы и супергерои в рекламной кампании Chanel Métiers d’Art</w:t>
      </w:r>
    </w:p>
    <w:p>
      <w:r>
        <w:t>В своей дебютной коллекции Chanel Métiers d’Art Матье Блази вдохновлялся эклектичными персонажами, рожденными на стыке правды и фантазии. Герои новой съемки (как и самой линейки) — архетипические жители Нью-Йорка: вечно спешащие студентки, старлетки в поисках шанса, деловые львицы и дивы со старыми деньгами. И, конечно, куда без Супермена — такого же символа города, как статуя Свободы или Empire State Building.</w:t>
      </w:r>
    </w:p>
    <w:p>
      <w:r>
        <w:t>Декорациями для этой истории выступил сам мегаполис: гул подземки, закусочные с металлической мебелью, смотровые площадки на крышах. Аксессуары же разыгрывают свою партию на фоне газетных киосков, витрин со сладостями и россыпи сочных красных яблок, которые давно ассоциируются с эмблемой Большого Яблока. Матье Блази превращает коллекцию, посвященную мастерству ремесленников, в настоящий гимн городу — а мы с удовольствием любуемся и… ищем свой архетип!</w:t>
      </w:r>
    </w:p>
    <w:p>
      <w:r>
        <w:t>Памела Андерсон снялась с сыновьями для Jacquemus</w:t>
      </w:r>
    </w:p>
    <w:p>
      <w:r>
        <w:t>Памела Андерсон решила не играть в звездную диву, а снялась вместе с сыновьями Брэндоном Томасом и Диланом Джаггером Ли в новой ироничной кампании Jacquemus — и получилось очень тепло и душевно. В кадре — сценки, знакомые каждой из нас: первый кофе в утренней суете, сборы под лозунгом «куда все делось, ведь времени уже нет!», совместный десерт («Мама никогда не осудит») и долгие поиски идеального саундтрека в машине. Никакой искусственности — только живое общение, настоящие эмоции и та фирменная легкость, за которую поклонники и полюбили французский бренд.</w:t>
      </w:r>
    </w:p>
    <w:p>
      <w:r>
        <w:t>В центре внимания, помимо теплых семейных зарисовок, оказалась и сумка Valérie, названная в честь покойной матери основателя бренда Симона Порта Жакмюса. Ирония, повседневность и щемящая нежность уживаются здесь так же естественно, как Памела с сыновьями в салоне ретро-авто.</w:t>
      </w:r>
    </w:p>
    <w:p>
      <w:r>
        <w:t>Новый ролик Blue de Chanel со звездой «Эйфории» Джейкобом Элорди</w:t>
      </w:r>
    </w:p>
    <w:p>
      <w:r>
        <w:t>Мы уже писали, что лицом культового аромата Bleu de Chanel стал Джейкоб Элорди, а на днях был опубликован короткометражный фильм, снятый пятикратным обладателем «Оскара» Альфонсо Куароном, — динамичная рекламная кампания с элементами акробатики, напоминающая эпизод из стильного голливудского боевика в духе «Мистер и Миссис Смит».</w:t>
      </w:r>
    </w:p>
    <w:p>
      <w:r>
        <w:t>На смену утонченным и романтичным амбассадорам — Гаспару Ульелю и Тимоти Шаламе — пришел более дерзкий и брутальный образ (не зря самому Элорди уже прочат роль Джеймса Бонда!). Вместе с этим Chanel представляет новую, еще более насыщенную версию парфюмерного бестселлера — Bleu de Chanel L’Exclusif с амброво-древесными пряными нотами.</w:t>
      </w:r>
    </w:p>
    <w:p>
      <w:r>
        <w:t>Новая капсула CODICI: летний кашемир, первый деним и платья с люрексом</w:t>
      </w:r>
    </w:p>
    <w:p>
      <w:r>
        <w:t>Наш любимый бренд CODICI выпустил летнюю капсулу — и в ней собрано все, за что мы ценим марку: от невесомого льна для жарких дней до мягкого кашемира для прохладных вечеров у воды. Новая коллекция, продолжающая эстетику Dolce far niente (если дословно, «сладкого безделия»), в этот раз звучит более динамично и легко, переосмысляя отдых как активное, наполненное движением лето.</w:t>
      </w:r>
    </w:p>
    <w:p>
      <w:r>
        <w:t>В линейке — все ключевые тренды сезона, включая стиль old money, а также первые в истории бренда изделия из денима. Наш фаворит — стильная парка, которая особенно актуальна в дни, когда солнце сменяется ветром с дождем. Также в капсуле: брюки свободного силуэта, элегантные жакеты, уместные по любому поводу, и платья с деликатным люрексом — идеальное решение для вечерних посиделок на открытых террасах.</w:t>
      </w:r>
    </w:p>
    <w:p>
      <w:pPr>
        <w:pStyle w:val="Heading2"/>
      </w:pPr>
      <w:r>
        <w:t>№ 129. Горячие тренды лета 2026: что будут носить все модные девушки — версия стилиста</w:t>
      </w:r>
    </w:p>
    <w:p>
      <w:r>
        <w:rPr>
          <w:b/>
        </w:rPr>
        <w:t xml:space="preserve">Дата: </w:t>
      </w:r>
      <w:r>
        <w:t xml:space="preserve">2026-06-05   </w:t>
      </w:r>
      <w:r>
        <w:rPr>
          <w:b/>
        </w:rPr>
        <w:t xml:space="preserve">Жанр: </w:t>
      </w:r>
      <w:r>
        <w:t xml:space="preserve">тенденции   </w:t>
      </w:r>
      <w:r>
        <w:rPr>
          <w:b/>
        </w:rPr>
        <w:t xml:space="preserve">Слов: </w:t>
      </w:r>
      <w:r>
        <w:t>261</w:t>
      </w:r>
    </w:p>
    <w:p>
      <w:r>
        <w:rPr>
          <w:b/>
        </w:rPr>
        <w:t xml:space="preserve">Автор: </w:t>
      </w:r>
      <w:r>
        <w:t xml:space="preserve">Редакция сайта   </w:t>
      </w:r>
      <w:r>
        <w:rPr>
          <w:b/>
        </w:rPr>
        <w:t xml:space="preserve">Адрес: </w:t>
      </w:r>
      <w:r>
        <w:t>https://posta-magazine.ru/article/hot-summer-trends-2026/</w:t>
      </w:r>
    </w:p>
    <w:p>
      <w:r>
        <w:t>Горячие тренды лета 2026: что будут носить все модные девушки — версия стилиста</w:t>
      </w:r>
    </w:p>
    <w:p>
      <w:r>
        <w:t>03 июня 2026</w:t>
      </w:r>
    </w:p>
    <w:p>
      <w:r>
        <w:t>Юлия Железнова персональный стилист</w:t>
      </w:r>
    </w:p>
    <w:p>
      <w:r>
        <w:t>Мы попросили стилиста Юлию Железнову составить собственный рейтинг самых горячих трендов предстоящего жаркого сезона.</w:t>
      </w:r>
    </w:p>
    <w:p>
      <w:r>
        <w:t>Лето 2026 года официально уходит от «тихой роскоши» и стерильного минимализма. Главный фокус сезона — эмоции, фактуры и… яркая индивидуальность. Мода — как и все вокруг — снова становится живой!</w:t>
      </w:r>
    </w:p>
    <w:p>
      <w:r>
        <w:t>Новый boho</w:t>
      </w:r>
    </w:p>
    <w:p>
      <w:r>
        <w:t>Главный камбэк сезона — boho aesthetic в более дорогом и «взрослом» прочтении. Летящие платья, кружево, полупрозрачные ткани, вышивка и винтажное настроение возвращаются в гардеробы. Ключевая покупка этого лета — длинное белое платье в эстетике 70-х.</w:t>
      </w:r>
    </w:p>
    <w:p>
      <w:r>
        <w:t>Sheer-тренд окончательно выходит в повседневность. Полупрозрачные юбки, шифоновые топы и многослойность теперь выглядят не провокационно, а очень современно. Главное правило — сочетать прозрачные вещи с базовыми и расслабленными элементами.</w:t>
      </w:r>
    </w:p>
    <w:p>
      <w:r>
        <w:t>В коллаже (слева направо): боди Love Republic, юбка NUME, футболка Ganni (чтобы снизить градус провокативности) и кружевные брюки Belle You</w:t>
      </w:r>
    </w:p>
    <w:p>
      <w:r>
        <w:t>Пастельные оттенки</w:t>
      </w:r>
    </w:p>
    <w:p>
      <w:r>
        <w:t>На смену бежевому приходят приглушенные пастельные оттенки: мятный, «ледяной» голубой, лавандовый, оттенок персикового сорбета. Особенно актуально пастель смотрится в сатине, органзе и тонком трикотаже.</w:t>
      </w:r>
    </w:p>
    <w:p>
      <w:r>
        <w:t>В коллаже (слева направо): бомбер Selfmade, жакет Roseville, платье LEFFERS, футболка Dress by Stesha</w:t>
      </w:r>
    </w:p>
    <w:p>
      <w:r>
        <w:t>Бахрома и движение</w:t>
      </w:r>
    </w:p>
    <w:p>
      <w:r>
        <w:t>Бахрома снова в моде — на юбках, сумках и топах. Летом-2026 одежда должна двигаться, создавать динамику и выглядеть эффектно в движении.</w:t>
      </w:r>
    </w:p>
    <w:p>
      <w:r>
        <w:t>В коллаже (слева направо): платье LIMÉ, сумка Idol, рюкзак MC2 St Barth, эспадрильи Brunello Cucinelli</w:t>
      </w:r>
    </w:p>
    <w:p>
      <w:r>
        <w:t>Крупные украшения</w:t>
      </w:r>
    </w:p>
    <w:p>
      <w:r>
        <w:t>Минимализм в аксессуарах уходит на второй план. В тренде массивные серьги, крупные кулоны, цветные камни и многослойные украшения.</w:t>
      </w:r>
    </w:p>
    <w:p>
      <w:r>
        <w:t>В коллаже (слева направо): кольца de.formee, браслет Swarovski, колье Aloud, серьги Omellini</w:t>
      </w:r>
    </w:p>
    <w:p>
      <w:pPr>
        <w:pStyle w:val="Heading2"/>
      </w:pPr>
      <w:r>
        <w:t>№ 159. Men in Style. Искусство «вилледжатуры»: как прошел показ Zegna в Лос-Анджелесе</w:t>
      </w:r>
    </w:p>
    <w:p>
      <w:r>
        <w:rPr>
          <w:b/>
        </w:rPr>
        <w:t xml:space="preserve">Дата: </w:t>
      </w:r>
      <w:r>
        <w:t xml:space="preserve">2026-06-10   </w:t>
      </w:r>
      <w:r>
        <w:rPr>
          <w:b/>
        </w:rPr>
        <w:t xml:space="preserve">Жанр: </w:t>
      </w:r>
      <w:r>
        <w:t xml:space="preserve">коллекции   </w:t>
      </w:r>
      <w:r>
        <w:rPr>
          <w:b/>
        </w:rPr>
        <w:t xml:space="preserve">Слов: </w:t>
      </w:r>
      <w:r>
        <w:t>208</w:t>
      </w:r>
    </w:p>
    <w:p>
      <w:r>
        <w:rPr>
          <w:b/>
        </w:rPr>
        <w:t xml:space="preserve">Автор: </w:t>
      </w:r>
      <w:r>
        <w:t xml:space="preserve">Арина Яковлева   </w:t>
      </w:r>
      <w:r>
        <w:rPr>
          <w:b/>
        </w:rPr>
        <w:t xml:space="preserve">Адрес: </w:t>
      </w:r>
      <w:r>
        <w:t>https://posta-magazine.ru/article/zegna-summer-2026-malibu/</w:t>
      </w:r>
    </w:p>
    <w:p>
      <w:r>
        <w:t>В этом сезоне многие бренды покинули привычные «намоленные» места и отправились осваивать новые города. Лос-Анджелес стал настоящей точкой притяжения: здесь уже были презентованы круизная коллекция Dior и вторая глава осенней линейки Hermès, а теперь и итальянский дом Zegna представил свой показ, вдохновленный давней традицией «вилледжатуры».</w:t>
      </w:r>
    </w:p>
    <w:p>
      <w:r>
        <w:t>Для справки: в Италии «вилледжатура» — это не просто отпуск, а образ жизни: семья на время меняет локацию, но сохраняет свои ритуалы, привычки и представления об элегантности. Пик этого явления пришелся на 1950–1970-е, когда итальянцы отправлялись в долгие летние путешествия, создавая «дом вдали от дома». Именно эту философию Zegna перенес на калифорнийское побережье.</w:t>
      </w:r>
    </w:p>
    <w:p>
      <w:r>
        <w:t>На несколько дней знаменитый отель-дворец Chateau Marmont превратился в частный летний клуб Zegna — с баром, газетным киоском и тематическими бунгало. А само шоу состоялось на пирсе Малибу, объединив давних друзей бренда: среди гостей были Рами Малек, Махершала Али и Роман Коппола.</w:t>
      </w:r>
    </w:p>
    <w:p>
      <w:r>
        <w:t>Главная идея коллекции, которую показал креативный директор Алессандро Сартори, — легкость. Легкость во всем: в крое, в тканях и… в настроении. На фоне океанских волн и пасмурного неба дизайнер представил 60 образов в оттенках песка и воды. Открывали показ стильные полосатые костюмы из жатой ткани в духе 1950-х годов; затем появились акценты цвета лимона, мятного мороженого и коралла, а следом — комплекты с шортами, рубашками-поло и льняными жакетами.</w:t>
      </w:r>
    </w:p>
    <w:p>
      <w:pPr>
        <w:pStyle w:val="Heading2"/>
      </w:pPr>
      <w:r>
        <w:t>№ 131. Style Notes: дочь Моники Беллуччи и Венсана Касселя Леони дебютировала в качестве модели у Dolce &amp; Gabbana</w:t>
      </w:r>
    </w:p>
    <w:p>
      <w:r>
        <w:rPr>
          <w:b/>
        </w:rPr>
        <w:t xml:space="preserve">Дата: </w:t>
      </w:r>
      <w:r>
        <w:t xml:space="preserve">2026-07-14   </w:t>
      </w:r>
      <w:r>
        <w:rPr>
          <w:b/>
        </w:rPr>
        <w:t xml:space="preserve">Жанр: </w:t>
      </w:r>
      <w:r>
        <w:t xml:space="preserve">герои   </w:t>
      </w:r>
      <w:r>
        <w:rPr>
          <w:b/>
        </w:rPr>
        <w:t xml:space="preserve">Слов: </w:t>
      </w:r>
      <w:r>
        <w:t>191</w:t>
      </w:r>
    </w:p>
    <w:p>
      <w:r>
        <w:rPr>
          <w:b/>
        </w:rPr>
        <w:t xml:space="preserve">Автор: </w:t>
      </w:r>
      <w:r>
        <w:t xml:space="preserve">Редакция сайта   </w:t>
      </w:r>
      <w:r>
        <w:rPr>
          <w:b/>
        </w:rPr>
        <w:t xml:space="preserve">Адрес: </w:t>
      </w:r>
      <w:r>
        <w:t>https://posta-magazine.ru/article/leonie-fashion-2026/</w:t>
      </w:r>
    </w:p>
    <w:p>
      <w:r>
        <w:t>Сегодня в мире моды сложился устойчивый тренд на «второе поколение»: подиумы уверенно покоряют дочери и сыновья знаменитостей, принимая эстафету от своих прославленных родителей. Критики не устают обвинять их в том, что свой путь они проходят благодаря громким фамилиям, а не таланту, однако многие из этих юных моделей демонстрируют искреннюю работоспособность и профессиональный рост. Кайя Гербер, Лили-Роуз Депп не просто пользуются стартовым капиталом имени, но и упорно доказывают, что достойны своего места в индустрии собственным трудом и харизмой.</w:t>
      </w:r>
    </w:p>
    <w:p>
      <w:r>
        <w:t>Свежий пример: шестнадцатилетняя Леони Кассель — дочь Моники Беллуччи и Венсана Касселя — совершила эффектный модельный дебют, открыв масштабный показ Dolce &amp; Gabbana Alta Moda. Эксклюзивный показ прошел в рамках грандиозного мероприятия бренда в сицилийском городе Таормина, а Леони «возглавила» финальное шествие. Показ прошел в парке Radicepura, и на территории этого поместья есть дом, где Фрэнсис Форд Коппола снимал сцену из «Крестного отца 2», в которой Вито Корлеоне мстит за смерть своей матери. Но коллекция, конечно, не про месть: голос за кадром сообщил гостям: «В этой истории богини олицетворяют мечту. Преданные последователи воплощают жизнь. Богини спускаются с Олимпа. Поклонники ждут их на земле. И именно в столкновении этих двух измерений рождается магия Alta Moda».</w:t>
      </w:r>
    </w:p>
    <w:p>
      <w:pPr>
        <w:pStyle w:val="Heading2"/>
      </w:pPr>
      <w:r>
        <w:t>№ 133. Мода. Хроники недели: Рози Хантингтон-Уайтли для Ekonika, новый сериал про Джорджио Армани, кафе Karl Lagerfeld в Амстердаме</w:t>
      </w:r>
    </w:p>
    <w:p>
      <w:r>
        <w:rPr>
          <w:b/>
        </w:rPr>
        <w:t xml:space="preserve">Дата: </w:t>
      </w:r>
      <w:r>
        <w:t xml:space="preserve">2026-07-31   </w:t>
      </w:r>
      <w:r>
        <w:rPr>
          <w:b/>
        </w:rPr>
        <w:t xml:space="preserve">Жанр: </w:t>
      </w:r>
      <w:r>
        <w:t xml:space="preserve">выбор/дайджест   </w:t>
      </w:r>
      <w:r>
        <w:rPr>
          <w:b/>
        </w:rPr>
        <w:t xml:space="preserve">Слов: </w:t>
      </w:r>
      <w:r>
        <w:t>560</w:t>
      </w:r>
    </w:p>
    <w:p>
      <w:r>
        <w:rPr>
          <w:b/>
        </w:rPr>
        <w:t xml:space="preserve">Автор: </w:t>
      </w:r>
      <w:r>
        <w:t xml:space="preserve">Арина Яковлева   </w:t>
      </w:r>
      <w:r>
        <w:rPr>
          <w:b/>
        </w:rPr>
        <w:t xml:space="preserve">Адрес: </w:t>
      </w:r>
      <w:r>
        <w:t>https://posta-magazine.ru/article/fashion-digest-31-07-2026/</w:t>
      </w:r>
    </w:p>
    <w:p>
      <w:r>
        <w:t>Мода. Хроники недели: Рози Хантингтон-Уайтли для Ekonika, новый сериал про Джорджио Армани, кафе Karl Lagerfeld в Амстердaме</w:t>
      </w:r>
    </w:p>
    <w:p>
      <w:r>
        <w:t>31 июля 2026</w:t>
      </w:r>
    </w:p>
    <w:p>
      <w:r>
        <w:t>Арина Яковлева</w:t>
      </w:r>
    </w:p>
    <w:p>
      <w:r>
        <w:t>Собрали для вас главные модные новости этой недели: от неожиданных коллабораций до громких анонсов. Рассказываем, кто стал лицом осенней кампании Ekonika, почему Джорджо Армани теперь будет героем сериала, как Зендея стала амбассадором Prada и какое кафе открыл бренд Karl Lagerfeld в Амстердаме. А еще — новый дроп от Bikulova Adel, чтобы успеть обнять уходящее лето.</w:t>
      </w:r>
    </w:p>
    <w:p>
      <w:r>
        <w:t>Роузи Хантингтон-Уайтли — муза Ekonika</w:t>
      </w:r>
    </w:p>
    <w:p>
      <w:r>
        <w:t>Российский бренд Ekonika представил осенне-зимнюю коллекцию, пригласив в качестве музы и главной героини супермодель Роузи Хантингтон-Уайтли, известную не только по обложкам глянца, но и как жену Джейсона Стетхэма. Согласитесь, нечасто отечественные марки сотрудничают со звездами мирового уровня, и каждая такая коллаборация неизменно привлекает внимание. Сюжет кампании «Новая классика» разворачивается в парадных залах парижского дворца XVIII века: классические лодочки, сапоги и ботильоны обретают новые пропорции, а сумки и шоперы получают более современную геометрию.</w:t>
      </w:r>
    </w:p>
    <w:p>
      <w:r>
        <w:t>О жизни Джорджо Армани снимут сериал</w:t>
      </w:r>
    </w:p>
    <w:p>
      <w:r>
        <w:t>Историю жизни одного из величайших кутюрье в истории расскажут в телесериале: итальянская компания Lux Vide совместно с модным домом Giorgio Armani готовит биографический проект о легендарном дизайнере, который одевал Голливуд на протяжении десятилетий, — режиссерское кресло займет Ферзан Озпетек, лично знавший Армани и назвавший работу над его историей «большой честью и вызовом». Сериал обещает доступ к архивам и культовым местам Дома, а значит, зрители смогут заглянуть в мир человека, чьи минималистичные костюмы и струящиеся платья перевернули моду XX века. Такое мы смотрим!</w:t>
      </w:r>
    </w:p>
    <w:p>
      <w:r>
        <w:t>Зендея в рекламе аромата Prada Paradoxe</w:t>
      </w:r>
    </w:p>
    <w:p>
      <w:r>
        <w:t>Этот год стал для Зендеи одним из самых насыщенных в карьере: бесконечные пресс-туры – фильмов «Вот это драма!», «Одиссея» и нового «Человека-паука», грядущая премьера «Дюны: Часть третья», и это не говоря уже о том, что она вышла замуж за Тома Холланда. И вот теперь, когда уже хотелось воскликнуть: горшочек, не вари!, появился еще один инфоповод: актриса стала глобальным амбассадором Prada Paradoxe. Бренд отмечает, что ее многогранный образ идеально отражает дух этого парфюма – и с этим сложно не согласиться! В новой кампании представлен аромат Sweet Chemistry — фруктово-цветочная композиция с нотами сиропа черной смородины, абсолюта флердоранжа и молочного аккорда нероли, где мягкость сочетается с яркостью и дерзостью – как и в самой Зендее.</w:t>
      </w:r>
    </w:p>
    <w:p>
      <w:r>
        <w:t>«Обнимая лето»: новый дроп Bikulova Adel</w:t>
      </w:r>
    </w:p>
    <w:p>
      <w:r>
        <w:t>Лето в зените, и у нас есть еще целый август, чтобы насладиться им сполна. Долгие прогулки на свежем воздухе, закаты у реки, завтраки на верандах — какой бы сценарий вы ни выбрали, в специальной капсуле «Обнимая лето» от Bikulova Adel найдется созвучный образ. Дизайнер вложила в каждый из 12 комплектов желание остановить мгновение — запечатлеть его в струящемся шифоне, в тончайшем кружеве, в цветочном узоре. «Мы назвали коллекцию “Обнимая лето”, потому что каждый комплект — это желание удержать тепло. Это состояние глубокого вдоха и полного принятия момента», — говорит дизайнер Адель Бикулова.</w:t>
      </w:r>
    </w:p>
    <w:p>
      <w:r>
        <w:t>Как написал портал WWD, пожалуй, это единственное место в мире, где можно заказать идеальный флэт-уайт и белую рубашку. Бренд Karl Lagerfeld тихо открыл свое первое фирменное кафе в Амстердаме — пространство, где культура, гастрономия и дизайн встречаются с миром покойного Кайзера Карла. В меню — кофе и выпечка, созданная совместно с амстердамским ателье Pantopia: все «по классике». Здесь можно не только выпить ароматный напиток (кстати, сам Лагерфельд был истинным кофеманом и запивал крепкий эспрессо… «колой» без сахара!), но и полистать книги по искусству, изучить коллекционные предметы и аксессуары, а также примерить белую рубашку — пожалуй, самый узнаваемый предмет гардероба самого дизайнера.</w:t>
      </w:r>
    </w:p>
    <w:p>
      <w:pPr>
        <w:pStyle w:val="Heading1"/>
        <w:pageBreakBefore/>
      </w:pPr>
      <w:r>
        <w:t>MarieClaire (13 текстов)</w:t>
      </w:r>
    </w:p>
    <w:p>
      <w:pPr>
        <w:pStyle w:val="Heading2"/>
      </w:pPr>
      <w:r>
        <w:t>№ 152. Бельевой стиль и мягкий блеск шелка: три главных фешн тренда 2026 года</w:t>
      </w:r>
    </w:p>
    <w:p>
      <w:r>
        <w:rPr>
          <w:b/>
        </w:rPr>
        <w:t xml:space="preserve">Дата: </w:t>
      </w:r>
      <w:r>
        <w:t xml:space="preserve">2026-03-04   </w:t>
      </w:r>
      <w:r>
        <w:rPr>
          <w:b/>
        </w:rPr>
        <w:t xml:space="preserve">Жанр: </w:t>
      </w:r>
      <w:r>
        <w:t xml:space="preserve">тенденции   </w:t>
      </w:r>
      <w:r>
        <w:rPr>
          <w:b/>
        </w:rPr>
        <w:t xml:space="preserve">Слов: </w:t>
      </w:r>
      <w:r>
        <w:t>521</w:t>
      </w:r>
    </w:p>
    <w:p>
      <w:r>
        <w:rPr>
          <w:b/>
        </w:rPr>
        <w:t xml:space="preserve">Автор: </w:t>
      </w:r>
      <w:r>
        <w:t xml:space="preserve">Редакция сайта   </w:t>
      </w:r>
      <w:r>
        <w:rPr>
          <w:b/>
        </w:rPr>
        <w:t xml:space="preserve">Адрес: </w:t>
      </w:r>
      <w:r>
        <w:t>https://www.marieclaire.ru/moda/belevoi-stil-i-myagkii-blesk-shelka-top-3-glavnykh-feshn-trenda-2026-goda/</w:t>
      </w:r>
    </w:p>
    <w:p>
      <w:r>
        <w:t>Главные тренды 2026 года</w:t>
      </w:r>
    </w:p>
    <w:p>
      <w:r>
        <w:t>Женственность и утонченные силуэты, текстурный трикотаж, мягкий блеск шелка, орнаментальные фактуры, сочетания с мягким белым — главным цветом года по версии Pantone — о ключевых тенденциях года рассказали ведущие профессионалы индустрии Лина Дембикова, Тамара Рамазанова и Яна Старикова.</w:t>
      </w:r>
    </w:p>
    <w:p>
      <w:r>
        <w:t>1. Бельевой стиль</w:t>
      </w:r>
    </w:p>
    <w:p>
      <w:r>
        <w:t>После нескольких сезонов популярности оверсайза и смарт-кэжуала в центр внимания в 2026 году, по словам стилиста, телеведущей, основателя Академии визуальных искусств AVA, а также концепт-стора Selection Лины Дембиковой, вернется бельевой стиль. Кружевное белье с белой рубашкой и меховым болеро, цветное белье поверх бежевых боди и лонгсливов из сетки — новые стильные сочетания, которые приглянутся любой женщине, которая желает показать свою свободу.</w:t>
      </w:r>
    </w:p>
    <w:p>
      <w:r>
        <w:t>2. Пастельные оттенки</w:t>
      </w:r>
    </w:p>
    <w:p>
      <w:r>
        <w:t>Стилист и художник по костюму Тамара Рамазанова, среди клиентов которой Евгения Медведева и Юлия Паршута, советует обратить внимание на оттенки топленого молока, серые, песочные, молочно-фисташковые, а также приглушенный лавандовый и дымчато-голубой цвета.</w:t>
      </w:r>
    </w:p>
    <w:p>
      <w:r>
        <w:t>3. Мягкий блеск и деликатные ткани</w:t>
      </w:r>
    </w:p>
    <w:p>
      <w:r>
        <w:t>Продолжая тенденции 2025 года, в этом сезоне остаются актуальными мягкий блеск и деликатные ткани — шелк, атлас, шифон, создающие эффект дымки, облаков, тумана или, наоборот, мокрой ткани. Лина Дембикова рекомендует интегрировать изделия из таких материалов в образы с приталенным силуэтом, а добавить контрастности или усложнить образ помогут объемные брюки-баллоны. Тамара Рамазанова также предлагает придерживаться контрастности в образах: сочетать кружево с мехом, кожей, тафтой или другими жесткими тканями.</w:t>
      </w:r>
    </w:p>
    <w:p>
      <w:r>
        <w:t>Антитренды 2026 года</w:t>
      </w:r>
    </w:p>
    <w:p>
      <w:r>
        <w:t>Среди трендов, которые останутся в 2025 году, Тамара Рамазанова отмечает оверсайз, логоманию, Y2K и любые стили с постфиксом «кор». Стилист Яна Старикова, среди клиентов которой Олеся Иванченко и Ольга Парфенюк, к устаревшим тенденциям также относит выверенные, собранные образы: «на подиумах закрепляется тренд на расслабленность, например, на сочетания классических костюмов и вьетнамок. Также в 2026 году не рекомендуется перегружать образы украшениями и аксессуарами.</w:t>
      </w:r>
    </w:p>
    <w:p>
      <w:r>
        <w:t>Московская неделя моды 2026 года</w:t>
      </w:r>
    </w:p>
    <w:p>
      <w:r>
        <w:t>Московская неделя моды пройдет с 14 по 19 марта в ЦВЗ «Манеж». Стилисты, модные эксперты и другие профессионалы индустрии ожидают увидеть больше интересных, смелых решений, креативного кроя и бунтарской конструкции в коллекциях дизайнеров-участников. Объемные плечи и узкие талии, платья из летящих тканей, плащи со сложным кроем и костюмы из кожи — элементы, которые, по мнению экспертов, станут главными трендами на подиуме Московской недели моды.</w:t>
      </w:r>
    </w:p>
    <w:p>
      <w:r>
        <w:t>«В новом сезоне Московской недели моды я ожидаю увидеть больше сложных фактур: плащи или куртки со спущенной талией, насыщенные цвета, контрастный стайлинг, а также акцентные элементы образа, такие как юбки из бахромы или перьев», — поделилась Яна Старикова.</w:t>
      </w:r>
    </w:p>
    <w:p>
      <w:r>
        <w:t>«Мне кажется, у брендов будет проявляться более четкая ДНК и заметный почерк в коллекциях. Жду много отсылок к нашему культурному коду — это приятная тенденция», — добавила Лина Дембикова.</w:t>
      </w:r>
    </w:p>
    <w:p>
      <w:r>
        <w:t>«Московская неделя моды собирает дизайнеров со всей страны, а страна у нас гигантская. И понятно, что московские дизайнеры и, скажем, дизайнеры из Якутии видят мир по-разному, а следовательно, и их взгляды на моду и одежду отличаются. Но Московская неделя моды дает нам возможность увидеть все эти разные подходы в одном месте, в одно и то же время, и из этого „перекрестного опыления“ рождается новое ощущение, которое потом превращается в тренд или шире — в новый стиль жизни», — рассказала Ольга Михайловская, председатель Экспертного совета Московской недели моды.</w:t>
      </w:r>
    </w:p>
    <w:p>
      <w:r>
        <w:t>Гости мероприятия смогут посетить показы, маркет и шоурум, лекции экспертов и фестиваль короткометражных фильмов о моде World Fashion Shorts.</w:t>
      </w:r>
    </w:p>
    <w:p>
      <w:pPr>
        <w:pStyle w:val="Heading2"/>
      </w:pPr>
      <w:r>
        <w:t>№ 148. Десять главных трендов Парижской недели моды 2026</w:t>
      </w:r>
    </w:p>
    <w:p>
      <w:r>
        <w:rPr>
          <w:b/>
        </w:rPr>
        <w:t xml:space="preserve">Дата: </w:t>
      </w:r>
      <w:r>
        <w:t xml:space="preserve">2026-03-12   </w:t>
      </w:r>
      <w:r>
        <w:rPr>
          <w:b/>
        </w:rPr>
        <w:t xml:space="preserve">Жанр: </w:t>
      </w:r>
      <w:r>
        <w:t xml:space="preserve">тенденции   </w:t>
      </w:r>
      <w:r>
        <w:rPr>
          <w:b/>
        </w:rPr>
        <w:t xml:space="preserve">Слов: </w:t>
      </w:r>
      <w:r>
        <w:t>1254</w:t>
      </w:r>
    </w:p>
    <w:p>
      <w:r>
        <w:rPr>
          <w:b/>
        </w:rPr>
        <w:t xml:space="preserve">Автор: </w:t>
      </w:r>
      <w:r>
        <w:t xml:space="preserve">Редакция сайта   </w:t>
      </w:r>
      <w:r>
        <w:rPr>
          <w:b/>
        </w:rPr>
        <w:t xml:space="preserve">Адрес: </w:t>
      </w:r>
      <w:r>
        <w:t>https://www.marieclaire.ru/moda/desyat-glavnykh-trendov-parizhskoi-nedeli-mody-2026/</w:t>
      </w:r>
    </w:p>
    <w:p>
      <w:r>
        <w:t>Париж снова сделал то, что умеет лучше всего: пока все обсуждали скандал Тимоти Шаламе, свадьбу Зендеи и русских селебрити на показе Miu Miu, дизайнеры тихо, но очень уверенно перезагрузили наш взгляд на осень‑зиму 2026/27. Формально коллекции выйдут только через полгода, но половину из увиденного хочется примерить уже этой весной — с голыми щиколотками и солнцезащитными очками.</w:t>
      </w:r>
    </w:p>
    <w:p>
      <w:r>
        <w:t>На подиумах — воронкообразные пальто вместо шарфов, томатный вместо классического красного, цветы на платьях вместо привычного полосатого принта и банты на шее, которые окончательно отправляют галстук в дальний ящик. Разбираем десять тенденций — от драматичных силуэтов и гранжевой клетки до садов Dior и сексуальности Tom Ford, — которые прошли через десятки шоу и уже сейчас меняют представление о том, как должен выглядеть следующих модный сезон.</w:t>
      </w:r>
    </w:p>
    <w:p>
      <w:r>
        <w:t>1. Банты, платки и все, что угодно, только не галстук</w:t>
      </w:r>
    </w:p>
    <w:p>
      <w:r>
        <w:t>Если прошлые сезоны учили нас завязывать галстук поверх всего, то теперь шея превратилась в мини‑сцену для драматического аксессуара: неважно, это огромный бант или тонкий шелковый шнурок, главное — чтобы внимание было приковано именно к этой зоне. Loewe и Nina Ricci рисуют почти театральные, гиперболизированные банты, которые живут своей жизнью и задают тон всему образу, так что вещи вокруг могут быть максимально строгими и лаконичными.</w:t>
      </w:r>
    </w:p>
    <w:p>
      <w:r>
        <w:t>Givenchy предлагают более практичный путь — узкие шейные платки, завязанные один‑два раза вокруг шеи, которые легко вписать и в офисный дресс-код, и в аутфит на каждый день, не чувствуя себя героиней оперной постановки.</w:t>
      </w:r>
    </w:p>
    <w:p>
      <w:r>
        <w:t>В прошлом сезоне эту тему активно продвигали Saint Laurent, а у Celine платок вообще стал главным аксессуаром с легкой руки Майкла Райдера — сейчас Париж только закрепляет эту идею и делает ее новой нормой.</w:t>
      </w:r>
    </w:p>
    <w:p>
      <w:r>
        <w:t>2. Шарф больше не нужен: воротники‑стойки и капюшоны‑коконы</w:t>
      </w:r>
    </w:p>
    <w:p>
      <w:r>
        <w:t>Самый ленивый, но гениальный тренд сезона: пальто и куртки с высоким воротником, который одновременно заменяет шарф, маскирует половину лица и выглядит как лучший код «тихой роскоши». У Acne Studios, Balenciaga и Alexander McQueen такие детали появляются на укороченных пуховиках, миди‑кейпах и строгих пальто, так что у тренда сразу несколько реализаций — от почти спортивной до максимально драматичной (читайте также: Черепа снова в моде: Alexander McQueen возвращает главный ДНК-принт).</w:t>
      </w:r>
    </w:p>
    <w:p>
      <w:r>
        <w:t>На подиуме модели буквально прячутся в этих коконах, но для реальной жизни достаточно выбирать версии, которые можно расстегнуть или отвернуть, чтобы не ощущать себя в викторианском шейном корсете.</w:t>
      </w:r>
    </w:p>
    <w:p>
      <w:r>
        <w:t>3. Гранж, а не школьная форма</w:t>
      </w:r>
    </w:p>
    <w:p>
      <w:r>
        <w:t>Клетка в Париже — не про домашку и дневник, а про легкий бунт и ностальгию по 90‑м, когда тартановая юбка ассоциировалась скорее с героинями рок‑клипов, чем с учительским кабинетом. Louis Vuitton, Chloé, Dries Van Noten и Ganni предлагают небесно‑голубые костюмы, хаки и цветные пальто, которые так и хочется стилизовать с грубыми ботинками, объемными свитерами и слегка растрепанными волосами.</w:t>
      </w:r>
    </w:p>
    <w:p>
      <w:r>
        <w:t>Парижская клетка словно обескураживает своей свободой: она может быть крупной, почти абстрактной, или наоборот, очень мелкой, но всегда с легким смещением в сторону гранжа — будь то нарочито длинный рукав, необработанный край или неожиданное сочетание с красным трикотажем. По сути, это шанс реабилитировать клетчатое пальто, которое есть в шкафу у каждой: стоит заменить аккуратные сапоги на ботинки, добавить обтягивающий топ и яркую сумку — и образ превращается в парижский стритстайл.</w:t>
      </w:r>
    </w:p>
    <w:p>
      <w:r>
        <w:t>4. Главный оттенок сезона — красный</w:t>
      </w:r>
    </w:p>
    <w:p>
      <w:r>
        <w:t>После миланской одержимости горчично‑желтым Париж отвечает томатно-красным — теплым, насыщенным и немного дерзким, как помада, нанесенная пальцами прямо в метро. Tom Ford и Lacoste выводят его в тотал‑луки, которые буквально заполняют весь кадр — от пальто до колготок, создавая ощущение, что человек в красном просто не может быть фоном ни в одном помещении.</w:t>
      </w:r>
    </w:p>
    <w:p>
      <w:r>
        <w:t>Celine играют аккуратнее: добавляют томатный в виде одного свитера, плаща или полосы на брюках, что идеально подходит для тех, кто пока не готов «гореть» полностью, но хочет добавить в свою палитру немного жизни.</w:t>
      </w:r>
    </w:p>
    <w:p>
      <w:r>
        <w:t>Важно, что этот красный — новая повседневная база: его спокойно сочетают с серым, темно‑синим, шоколадным и черным.</w:t>
      </w:r>
    </w:p>
    <w:p>
      <w:r>
        <w:t>5. Драма в метре от плеча: архитектурные силуэты</w:t>
      </w:r>
    </w:p>
    <w:p>
      <w:r>
        <w:t>Париж в этом сезоне окончательно теряет терпение к скучному минимализму. Louis Vuitton выводит на подиум плечи‑крылья и почти скульптурные пальто, которые больше напоминают арт‑объекты, чем привычный верхний слой, у Mugler традиционно на первом плане гипертрофированные силуэты и талия, затянутая до нереальных пропорций, а Jean Paul Gaultier доводит драму до максимума, превращая платья в движущиеся шедевры архитектуры.</w:t>
      </w:r>
    </w:p>
    <w:p>
      <w:r>
        <w:t>При этом в реальной жизни эта драма читается и в более спокойных вещах: костюмы с острым плечом, пальто с акцентной талией, юбки сложного кроя, которые держат форму как жесткая бумага (читайте также: Как модно стилизовать пиджаки и жакеты в 2026 году).</w:t>
      </w:r>
    </w:p>
    <w:p>
      <w:r>
        <w:t>6. Талия ушла в отпуск: экстремально низкий крой</w:t>
      </w:r>
    </w:p>
    <w:p>
      <w:r>
        <w:t>Если Милан осторожно примерял заниженную линию, то Париж жестко зафиксировал тренд: low-талия перестала быть флиртом с Y2K и стала частью взрослой, немного мрачной сексуальности. У McQueen это переосмысление тех самых легендарных Bumsters: юбки и брюки опускаются ниже привычного, но за счет жесткого кроя и корсетного верха выглядят почти театрально — как современная готика для мегаполиса. Tom Ford идет по более жесткому пути: пластиковые юбки, кожа, прозрачные слои и острые жакеты делают низкую линию талии еще более extra.</w:t>
      </w:r>
    </w:p>
    <w:p>
      <w:r>
        <w:t>А Chanel, Mugler и ряд молодых брендов опускают линию талии в платьях и костюмах настолько низко, что силуэт превращается в вытянутую колонну, где главная роль — у бедер. Такой стайлтрик требует смелости, но даже небольшое смещение талии вниз уже дает тот самый подиумный вау-эффект.</w:t>
      </w:r>
    </w:p>
    <w:p>
      <w:r>
        <w:t>7. Дело в шляпе: от пиратских тентов до меховых шапочек</w:t>
      </w:r>
    </w:p>
    <w:p>
      <w:r>
        <w:t>Париж давно умеет создавать драму из одного аксессуара, и в этом сезоне эта роль досталась шляпам: от почти сюрреалистических головных уборов до утилитарных кепок, доведенных до абсурда. На подиуме появляются жесткие фетровые формы, шляпы‑колоколы, гипертрофированные береты и капюшоны, которые одновременно заменяют шарф и маску из пандемийных времен, если ты не хочешь встречаться взглядом с этим миром.</w:t>
      </w:r>
    </w:p>
    <w:p>
      <w:r>
        <w:t>У некоторых брендов шляпа вовсе становится продолжением архитектурного силуэта — вроде верхнего «этажа» у сложного пальто или костюма, так что без нее образ будто недостроен.</w:t>
      </w:r>
    </w:p>
    <w:p>
      <w:r>
        <w:t>А в переносе на жизнь тренд считывается в аккуратных ободках, как у Miu Miu: не элегантных в духе Кэролин Бессетт‑Кеннеди, а нарочито гранжевых, словно скрученных из обычной проволоки (читайте также: Стиль Кэролин Бессетт-Кеннеди: реальность VS сериал).</w:t>
      </w:r>
    </w:p>
    <w:p>
      <w:r>
        <w:t>8. Конный клуб: роскошь без приторности</w:t>
      </w:r>
    </w:p>
    <w:p>
      <w:r>
        <w:t>Год Лошади только подстегнул дизайнеров: Stella McCartney показывает коллекцию прямо в манеже с настоящими лошадьми, а Hermès, Chloé и Acne Studios выводят на подиум полный набор «horse girl energy» — от сапог выше колена до подпоясанных жакетов и шелковых платков. Важно, что парижский конный стиль уходит от глянцевого преппи: вместо каноничной амазонки перед нами городская наездница, которая носит плотные джинсы, грубые ботинки, немного потертые кожаные пиджаки и плащи — так, будто она только что встала из седла и сразу села за ноутбук.</w:t>
      </w:r>
    </w:p>
    <w:p>
      <w:r>
        <w:t>9. Cottagecore, который сбежал из деревни</w:t>
      </w:r>
    </w:p>
    <w:p>
      <w:r>
        <w:t>Романтика «домика вдали от мегаполиса» добирается до Парижа в своей самой выверенной версии: это уже не инфлюенсерский пикник с корзинкой в духе Джейн Биркин, а почти новая философия — одежда как способ вернуть себе телесность и тактильность.</w:t>
      </w:r>
    </w:p>
    <w:p>
      <w:r>
        <w:t>У Chloé и Zimmermann деревенский код становится более сложным: крошечные цветы соседствуют с винтажными кружевами, стегаными тканями, замшей и шерстью, а силуэты напоминают одновременно старые ночные сорочки, походные плащи и наряды героинь из исторических драм.</w:t>
      </w:r>
    </w:p>
    <w:p>
      <w:r>
        <w:t>Ткани нарочно чуть мятые, цвета припыленные, фактуры живые — от стеганых курток до платьев на тонких бретелях поверх трикотажа, которые выглядят так, будто их достали из семейного сундука. Парижский cottagecore не маскируется под «настоящую деревню»: его спокойно носят с грубыми сапогами, кожаными пальто и городскими сумками, превращая идею «сельского» гардероба в антидот к перегруженному мегаполису.</w:t>
      </w:r>
    </w:p>
    <w:p>
      <w:r>
        <w:t>10. Вечеринка в саду</w:t>
      </w:r>
    </w:p>
    <w:p>
      <w:r>
        <w:t>Продолжая тему флоры и фауны, Париж фиксирует еще одну одержимость сезона — взрыв цветочных мотивов и всех оттенков зелени: от лесного мха до утренней росы на траве у дома. Джонатан Андерсон буквально устраивает для Dior бал в саду: на фоне прудов и подсвеченных деревьев по подиуму ходят лягушки‑сумки, кувшинки-туфли и платья, которые выглядят как ожившие иллюстрации из ботанического атласа.</w:t>
      </w:r>
    </w:p>
    <w:p>
      <w:pPr>
        <w:pStyle w:val="Heading2"/>
      </w:pPr>
      <w:r>
        <w:t>№ 149. 10 главных трендов лета 2026: полный гид</w:t>
      </w:r>
    </w:p>
    <w:p>
      <w:r>
        <w:rPr>
          <w:b/>
        </w:rPr>
        <w:t xml:space="preserve">Дата: </w:t>
      </w:r>
      <w:r>
        <w:t xml:space="preserve">2026-03-17   </w:t>
      </w:r>
      <w:r>
        <w:rPr>
          <w:b/>
        </w:rPr>
        <w:t xml:space="preserve">Жанр: </w:t>
      </w:r>
      <w:r>
        <w:t xml:space="preserve">тенденции   </w:t>
      </w:r>
      <w:r>
        <w:rPr>
          <w:b/>
        </w:rPr>
        <w:t xml:space="preserve">Слов: </w:t>
      </w:r>
      <w:r>
        <w:t>1035</w:t>
      </w:r>
    </w:p>
    <w:p>
      <w:r>
        <w:rPr>
          <w:b/>
        </w:rPr>
        <w:t xml:space="preserve">Автор: </w:t>
      </w:r>
      <w:r>
        <w:t xml:space="preserve">Редакция сайта   </w:t>
      </w:r>
      <w:r>
        <w:rPr>
          <w:b/>
        </w:rPr>
        <w:t xml:space="preserve">Адрес: </w:t>
      </w:r>
      <w:r>
        <w:t>https://www.marieclaire.ru/moda/10-glavnykh-trendov-leta-2026-polnyi-gid/</w:t>
      </w:r>
    </w:p>
    <w:p>
      <w:r>
        <w:t>Про тренды весна‑лето 2026 в этом сезоне уже сказано так много, что иногда кажется: откроешь еще один гид — и оттуда снова посыплются одинаковые советы про «выигрышный желтый» и «универсальный жакет, который должен быть у каждой». Ленты забиты списками, лукбуками, капсулами и инструкциями, как «правильно» существовать в рамках модной повестки, но, если честно, в этом хоре голосов почти не слышно главного — разговоров о лете как о тех трех месяцах, когда одежда перестает быть броней и наконец становится продолжением нас самих.</w:t>
      </w:r>
    </w:p>
    <w:p>
      <w:r>
        <w:t>Мы решили не пополнять коллекцию обезличенных чек‑листов и не составлять еще один каталог «обязательных покупок», а отобрать только те тренды лета 2026, которые действительно придуманы для самых теплых дней и ночей: для города, плавящегося в июльской жаре, для пляжа, где босоножки несут в руках, и для веранд, на которых день незаметно превращается в вечер. Если вы ждали знак, чтобы наконец перестать откладывать короткую юбку, попробовать заниженную талию или вспомнить, что бохо — это не только про фестиваль в пустыне, считайте им эту статью. Тренды лета 2026 в этом году слишком интересные, чтобы остаться в тени.</w:t>
      </w:r>
    </w:p>
    <w:p>
      <w:r>
        <w:t>1. Экстра-мини — максимум свободы</w:t>
      </w:r>
    </w:p>
    <w:p>
      <w:r>
        <w:t>Да, мир снова требует наших ног. Экстра‑мини возвращается на подиумы и в гардеробы — и делает это уверенно, без стеснений и беспокойства о «бледности лодыжек». Короткие юбки и платья становятся ключевым кодом сексуальности 2026 года — не вызывающей, а уверенной в себе.</w:t>
      </w:r>
    </w:p>
    <w:p>
      <w:r>
        <w:t>На показах Dior, Miu Miu и Coperni мини появляются в самых разных прочтениях: с лаконичными жакетами, с мужскими рубашками и с дерзкими бомберами. Секрет в том, что они теперь не зависят от возраста, типа фигуры и «подготовленности к сезону» — все завязано только на личном ощущении свободы. Если вам комфортно — это ваш тренд лета 2026, и никакие «правила приличия» в расчет уже не берутся (читайте также: Правильные джинсы и кокетливое мини: 5 главных трендов денима 2026).</w:t>
      </w:r>
    </w:p>
    <w:p>
      <w:r>
        <w:t>2. Когда талия падает, а тревога — нет</w:t>
      </w:r>
    </w:p>
    <w:p>
      <w:r>
        <w:t>Тренды лета 2026 — это еще и про моду на легкость. Заниженная талия, которая в начале 2000‑х была символом смелости, теперь возвращается в более благородном прочтении: шелковые юбки на бедрах, легкие платья, джинсы, напоминающие о джазовых 20‑х. В каждом образе есть доля ностальгии и беззаботности, которой нам так не хватало после эпохи овердрессинга. Этот тренд лета 2026 точно нужно взять на заметку.</w:t>
      </w:r>
    </w:p>
    <w:p>
      <w:r>
        <w:t>3. Небрежность как осознанный выбор</w:t>
      </w:r>
    </w:p>
    <w:p>
      <w:r>
        <w:t>Главное эстетическое откровение сезона — окончательный отказ от глянцевого идеала. Мятая рубашка, асимметрично заправленная юбка, немного разъехавшийся шов, волосы, будто подсушенные ветром, а не стайлером, — все это больше не признаки усталости, а новый, очень долгожданный стильный код. Prada и The Row провозгласили свободу для ткани: пусть она дышит, мнется, в общем, живет вместе с нами. Небрежность — новый люкс, он же главный тренд лета 2026 года, а веранда в воскресное утро — новая подиумная сцена (читайте также: Новая мужская коллекция Prada: какие тренды мы забираем в женский гардероб).</w:t>
      </w:r>
    </w:p>
    <w:p>
      <w:r>
        <w:t>4. Время стать честнее с собой</w:t>
      </w:r>
    </w:p>
    <w:p>
      <w:r>
        <w:t>Оголить ноги — уже не новость. Теперь пришло время оголить душу. Именно поэтому тренды лета 2026 предлагают пойти дальше — и сделать прозрачными границы между одеждой и кожей. Органза, шифон, полупрозрачный трикотаж и сетка создают ощущение честности и телесности: вроде все прикрыто, но ни одна линия тела не теряется.</w:t>
      </w:r>
    </w:p>
    <w:p>
      <w:r>
        <w:t>Важно, что прозрачность больше не про вызов обществу и не про желание эпатировать, это современная натуралистика: тонкая майка, просвечивающая рубашка, юбка‑колонна из сетки — все это не требует идеального тела, только готовности принять свое таким, какое оно есть.</w:t>
      </w:r>
    </w:p>
    <w:p>
      <w:r>
        <w:t>5. Ставка на головные уборы</w:t>
      </w:r>
    </w:p>
    <w:p>
      <w:r>
        <w:t>После всех галстуков, брошей и ювелирных экспериментов пришло время поднять взгляд выше — на шляпы, бейсболки, тюрбаны и банданы. Тренды лета 2026 деликатно напоминают, что именно головной убор способен задать характер вашим образам. В этом сезоне выбираем между драматичной панамой и минималистичным кепи с провокационной надписью — оба варианта одинаково хороши.</w:t>
      </w:r>
    </w:p>
    <w:p>
      <w:r>
        <w:t>6. Обувь, которую не пропустишь</w:t>
      </w:r>
    </w:p>
    <w:p>
      <w:r>
        <w:t>Даже если все внимание сезона приковано к верхней части образа, обувь все еще остается главным стильным режиссером. Летом 2026 года она оформится как полноценный, важный тренд. На показах Loewe, Bottega Veneta, Dior и других Домов она выглядит как арт‑объект: скульптурные каблуки, платформы, напоминающие архитектуру, босоножки с деликатными атласными бантиками и ремешками, подчеркивающими щиколотку.</w:t>
      </w:r>
    </w:p>
    <w:p>
      <w:r>
        <w:t>Кажется, этим летом мода окончательно спускается с подиума на землю — но делает это в очень эффектных туфлях. Трендовая пара больше не обязана быть «удобной на все случаи» — она обязана быть ярким высказыванием. И если хочется что-то поспокойнее, всегда есть лаконичные кожаные сандалии с элегантными ремешками, которые уже прописались во всех подборках модной обуви последних сезонов (читайте также: 10 самых модных пар обуви на весну-лето 2026 года).</w:t>
      </w:r>
    </w:p>
    <w:p>
      <w:r>
        <w:t>7. Палитра без ограничений</w:t>
      </w:r>
    </w:p>
    <w:p>
      <w:r>
        <w:t>Если раньше каждый сезон требовал «цвет года», то тренды лета 2026 объявили полную демократию оттенков. В игре — тропический зеленый, канареечно-желтый, нежно-розовый, ледяной голубой, томатно-красный… Наконец, можно выбирать цвет по настроению, а не по данным Pantone — опять же, этот сезон не требует совпадать и подстраиваться, он предлагает быть собой.</w:t>
      </w:r>
    </w:p>
    <w:p>
      <w:r>
        <w:t>8. Жакет на любой случай</w:t>
      </w:r>
    </w:p>
    <w:p>
      <w:r>
        <w:t>Верхняя одежда лета 2026 стала ультракороткой и максимально графичной. Жакеты до линии талии или чуть выше вдохновлены винтажными сэмплами 1950‑х, откуда Джонатан Андерсон и черпал вдохновение для укороченной версии культового Bar. Особенно эффектно, когда такой жакет надевают не с брюками, а с тем самым мини. Форма, проверенная временем, настроение — новое.</w:t>
      </w:r>
    </w:p>
    <w:p>
      <w:r>
        <w:t>9. Одежда, которая знает о вас чуть больше остальных</w:t>
      </w:r>
    </w:p>
    <w:p>
      <w:r>
        <w:t>Комбинации, пижамные топы и кружевные платья снова выходят на улицы. Тренды лета 2026 уверенно показывают: границы между интимом и повседневностью больше не существуют. Главное — правильное сочетание фактур и уверенность в себе. Добавьте мужской оверсайз‑пиджак, немного хаотичных украшений — и это уже не ночнушка, а haute couture в реальном времени. И не забываем про главного адепта этого тренда — Зои Кравиц.</w:t>
      </w:r>
    </w:p>
    <w:p>
      <w:r>
        <w:t>10. Великое возвращение бохо</w:t>
      </w:r>
    </w:p>
    <w:p>
      <w:r>
        <w:t>Сколько бы мы ни говорили о «тихой роскоши» и минимализме, лето неизменно напоминает, что свобода — главный ресурс сезона. Поэтому бохо официально возвращается, но уже не в формате фестивальной сумки с бахромой и бесконечных фенечек. В коллекциях Chloé и Zimmermann его дух переосмыслен: больше интеллигентности, меньше суеты; больше кружева, вышивки и сложных фактур, меньше случайных деталей.</w:t>
      </w:r>
    </w:p>
    <w:p>
      <w:r>
        <w:t>Кружевные сарафаны, платья с аутентичными принтами, льняные рубашки, накинутые поверх тонких маек, длинные юбки, которые ловят каждый порыв свежего ветра, — все это становится идеальной униформой для теплых дней. Как бы мы ни пытались удержаться в лоне минимализма, Chloé и Zimmermann аккуратно возвращают нас к реальности и напоминают: лето — лучшее время вспомнить, что такое бохо‑шик.</w:t>
      </w:r>
    </w:p>
    <w:p>
      <w:pPr>
        <w:pStyle w:val="Heading2"/>
      </w:pPr>
      <w:r>
        <w:t>№ 153. Леопардовый принт и другие модные тенденции осени 2026</w:t>
      </w:r>
    </w:p>
    <w:p>
      <w:r>
        <w:rPr>
          <w:b/>
        </w:rPr>
        <w:t xml:space="preserve">Дата: </w:t>
      </w:r>
      <w:r>
        <w:t xml:space="preserve">2026-07-08   </w:t>
      </w:r>
      <w:r>
        <w:rPr>
          <w:b/>
        </w:rPr>
        <w:t xml:space="preserve">Жанр: </w:t>
      </w:r>
      <w:r>
        <w:t xml:space="preserve">тенденции   </w:t>
      </w:r>
      <w:r>
        <w:rPr>
          <w:b/>
        </w:rPr>
        <w:t xml:space="preserve">Слов: </w:t>
      </w:r>
      <w:r>
        <w:t>1041</w:t>
      </w:r>
    </w:p>
    <w:p>
      <w:r>
        <w:rPr>
          <w:b/>
        </w:rPr>
        <w:t xml:space="preserve">Автор: </w:t>
      </w:r>
      <w:r>
        <w:t xml:space="preserve">Редакция сайта   </w:t>
      </w:r>
      <w:r>
        <w:rPr>
          <w:b/>
        </w:rPr>
        <w:t xml:space="preserve">Адрес: </w:t>
      </w:r>
      <w:r>
        <w:t>https://www.marieclaire.ru/moda/samye-modnye-printy-oseni-2026/</w:t>
      </w:r>
    </w:p>
    <w:p>
      <w:r>
        <w:t>Мода снова становится интереснее — и в самом буквальном смысле более красочной. Если еще недавно принты существовали где-то на периферии гардероба — аккуратные, предсказуемые, безопасные, — то сегодня они возвращают себе главную роль. На юбках больше не живут черно-белые горошинки и сдержанные полоски: их место занимают хищники, темные цветы, сложная клетка и абстрактные формы, которые хочется рассматривать часами.</w:t>
      </w:r>
    </w:p>
    <w:p>
      <w:r>
        <w:t>Тренды осени-зимы 2026/27 делают ставку на выразительность: рисунок на ткани становится главным элементом образа, формирует силуэт и задает настроение. Если коротко, модные принты 2026 года отражают сразу десяток женских состояний — от тихой меланхолии до анималистичной дерзости.</w:t>
      </w:r>
    </w:p>
    <w:p>
      <w:r>
        <w:t>1. Леопардовый принт: новая классика с характером</w:t>
      </w:r>
    </w:p>
    <w:p>
      <w:r>
        <w:t>Леопардовый принт снова в списке главных трендов осени, но в этом году он звучит иначе. Анималистика больше не пытается быть универсальной или удобной — наоборот, она требует внимания.</w:t>
      </w:r>
    </w:p>
    <w:p>
      <w:r>
        <w:t>На подиумах осень-зима 2026/27 леопард появляется в максимально насыщенном виде: пальто, платья, костюмы, тотал-луки. Balmain делают ставку на драму — плотные ткани, четкий силуэт, высокие сапоги. У Celine леопард выглядит более сдержанно, почти графично, а Nina Ricci показывают его через призму классической французской роскоши.</w:t>
      </w:r>
    </w:p>
    <w:p>
      <w:r>
        <w:t>2. Увядающие цветы: красота на грани исчезновения</w:t>
      </w:r>
    </w:p>
    <w:p>
      <w:r>
        <w:t>Увядающий флористичный принт в трендах осени 2026 напоминает про нашу хрупкость. Это более тихая, почти интимная версия цветочного рисунка, в которой главное — ощущение времени и движения от расцвета к засыханию.</w:t>
      </w:r>
    </w:p>
    <w:p>
      <w:r>
        <w:t>Erdem традиционно работают с этой эстетикой тоньше всех: их цветы будто теряют насыщенность, осыпаются прямо на ткани, местами растворяясь на фоне кутюрных вещей. У Prada флористика выглядит более отстраненно — как выцветший принт на любимом платье, пережившем не один сезон. Marni добавляют живописности, делая цветы нарочито размытыми и чуть сюрреалистичными.</w:t>
      </w:r>
    </w:p>
    <w:p>
      <w:r>
        <w:t>Такие принты кажутся слегка припыленными, приглушенными, иногда как будто отфильтрованными временем, и в этом их сила: увядающие цветы удерживают взгляд именно своей недосказанностью.</w:t>
      </w:r>
    </w:p>
    <w:p>
      <w:r>
        <w:t>3. Тигровый принт: графика и энергия</w:t>
      </w:r>
    </w:p>
    <w:p>
      <w:r>
        <w:t>Среди модных принтов осени 2026 тигровый принт занимает особое место. Если леопард — это про плотность, то тигр — про линию и движение. Полоска становится контрастнее, четче, архитектурнее. За счет этого тигровый принт визуально вытягивает силуэт и делает образ более собранным.</w:t>
      </w:r>
    </w:p>
    <w:p>
      <w:r>
        <w:t>Дизайнеры активно используют его в верхней одежде, трикотаже и платьях. Это один из самых заметных трендов осень-зима 2026/27, который легко считывается и при этом выглядит намного свежее змеи или зебры.</w:t>
      </w:r>
    </w:p>
    <w:p>
      <w:r>
        <w:t>4. Бохо‑мотивы: собранная эклектика</w:t>
      </w:r>
    </w:p>
    <w:p>
      <w:r>
        <w:t>Бохо официально возвращается — но уже без фестивальной наивности и пляжных клише. В модных коллекциях осени 2026 бохо‑принты становятся сложнее, глубже и заметно более универсальными.</w:t>
      </w:r>
    </w:p>
    <w:p>
      <w:r>
        <w:t>Chloé задают направление: текучие силуэты, мягкие ткани, этнические орнаменты, которые выглядят как часть личной истории, а Dries Van Noten усиливают бохо насыщенной палитрой и сложным миксом мотивов, где цветы, полоски и графика живут в одном силуэте с легким налетом богемы (читайте также: Почему Чемена Камали — самый гениальный дизайнер 21 века?).</w:t>
      </w:r>
    </w:p>
    <w:p>
      <w:r>
        <w:t>5. Нарочито «грязные» фактуры: эстетика несовершенства</w:t>
      </w:r>
    </w:p>
    <w:p>
      <w:r>
        <w:t>Еще один неожиданный, но очень показательный тренд осени 2026 — специально состаренные ткани, которые выглядят так, будто у вещи уже есть своя история.</w:t>
      </w:r>
    </w:p>
    <w:p>
      <w:r>
        <w:t>Prada работают с эффектом времени почти буквально: ткани выглядят выцветшими, потертыми, местами будто слегка загрязненными. Это не гранж в привычном понимании, а скорее аккуратная имитация прожитой жизни — контролируемая неидеальность, доведенная до совершенства.</w:t>
      </w:r>
    </w:p>
    <w:p>
      <w:r>
        <w:t>Miu Miu идут еще дальше и добавляет в этот тренд почти сюрреалистичный элемент: вещи будто обрастают мхом. Фактура становится объемной, неровной, живой — как если бы одежда пролежала пару месяцев на лесной лужайке.</w:t>
      </w:r>
    </w:p>
    <w:p>
      <w:r>
        <w:t>6. Клетка в пастельных оттенках: мягкая геометрия</w:t>
      </w:r>
    </w:p>
    <w:p>
      <w:r>
        <w:t>Клетка официально остается в списке модных принтов 2026 года, но кардинально меняет интонацию. Вместо жесткой контрастной графики — мягкие, почти акварельные линии в пастельной и природной гамме.</w:t>
      </w:r>
    </w:p>
    <w:p>
      <w:r>
        <w:t>Дизайнеры уходят от школьной и офисной ассоциации в сторону выгоревшей романтики: клеточки будто слегка размазанные, цвета — припыленные, с большим количеством воздуха между ними. В ход идут нюдовые, сливочные, пыльно‑голубые, чайные, мятные оттенки, иногда с неожиданными вкраплениями охры или карамели (читайте также: Что мы знаем про Бхавиту Мандаву — новую Chanel girl и музу Матье Блази). И этот тренд осени 2026 года обещает остаться с нами еще как минимум на два сезона.</w:t>
      </w:r>
    </w:p>
    <w:p>
      <w:r>
        <w:t>7. Винтажные принты: эффект найденного сокровища</w:t>
      </w:r>
    </w:p>
    <w:p>
      <w:r>
        <w:t>Винтажные мотивы становятся одним из ключевых направлений сезона: тренды осень-зима 2026/27 явно тяготеют к вещам с историей.</w:t>
      </w:r>
    </w:p>
    <w:p>
      <w:r>
        <w:t>Simone Rocha, Ralph Lauren и Erdem обращаются к архивным орнаментам: сложные растительные узоры, приглушенные палитры, принты, напоминающие старинный домашний текстиль или страницы из иллюстрированных книг. У Dries Van Noten флоральные и абстрактные мотивы балансируют на грани моды и искусства, превращая платья в передвижные картины.</w:t>
      </w:r>
    </w:p>
    <w:p>
      <w:r>
        <w:t>Отдельная линия — гобелены и кружево у Dior: плотные ткани с эффектом обивки, тонкие кружевные мотивы, будто снятые с винтажного белья, и сложная работа с фактурой. Представьте, что вы нашли идеальную вещь в старом доме и ни при каких условиях не готовы ее отпускать.</w:t>
      </w:r>
    </w:p>
    <w:p>
      <w:r>
        <w:t>8. Пиксели: цифровая ностальгия</w:t>
      </w:r>
    </w:p>
    <w:p>
      <w:r>
        <w:t>Пиксельные принты — один из самых интеллектуальных и одновременно ностальгических трендов осени 2026. Они отвечают на современный вопрос — как интегрировать неизбежный цифровой мир в модную индустрию.</w:t>
      </w:r>
    </w:p>
    <w:p>
      <w:r>
        <w:t>Dries Van Noten разбивают изображение на квадраты, превращая его в управляемый цифровой шум: цветочные или абстрактные мотивы рассыпаются на пиксели, теряют четкость и собираются в новый, более сложный рисунок. Такой принт нельзя считать с одного взгляда — его хочется рассматривать, как зависший кадр старой игры.</w:t>
      </w:r>
    </w:p>
    <w:p>
      <w:r>
        <w:t>9. Готические цветы: романтика с привкусом драмы</w:t>
      </w:r>
    </w:p>
    <w:p>
      <w:r>
        <w:t>Готическая флора окончательно закрепляется в списке базовых принтов 21 века — и в этом сезоне он звучит особенно литературно. Кажется, индустрия действительно перечитала «Грозовой перевал», вдохновилась образами Марго Робби и решила перевести это настроение на язык ткани.</w:t>
      </w:r>
    </w:p>
    <w:p>
      <w:r>
        <w:t>Valentino задают нужную интонацию: темные, почти траурные цветы, густые оттенки коричневого, черного и увядшей зелени, плотные ткани, в которых принт выглядит особенно драматично. Это не про нежность — это про напряжение, про эмоцию, про внутренний конфликт как у Кэтрин Эрншо.</w:t>
      </w:r>
    </w:p>
    <w:p>
      <w:r>
        <w:t>Вообще, цветочный принт осень-зима 2026/2027 заметно темнеет. У Erdem он уходит в чернильную глубину, у Zimmermann — становится более абстрактным и живописным. Цветы будто теряют форму, растворяются, но от этого выглядят только интереснее (читайте также: Чему нас научило модное сотрудничество Марго Робби и Эндрю Мукамала: стайлтрики, которые должна знать каждая).</w:t>
      </w:r>
    </w:p>
    <w:p>
      <w:r>
        <w:t>10. Портретные принты: одежда как личная галерея</w:t>
      </w:r>
    </w:p>
    <w:p>
      <w:r>
        <w:t>От абстракций и орнаментов мода логично приходит к самому прямому мотиву — человеческому лицу. В сезоне осень‑зима 2026/27 Acne Studios выводятт на подиум вещи с крупными портретами, превращая юбки и платья в персональные афиши.</w:t>
      </w:r>
    </w:p>
    <w:p>
      <w:r>
        <w:t>На гладких тканях появляются черно‑белые лица — не идеализированные, а живые, с характером, собственным взглядом и настроением. Портрет занимает весь низ юбки или центральную часть платья, так что надпись уже не нужна: за вас говорит изображение.</w:t>
      </w:r>
    </w:p>
    <w:p>
      <w:pPr>
        <w:pStyle w:val="Heading2"/>
      </w:pPr>
      <w:r>
        <w:t>№ 117. У моды нервный срыв, но есть пять трендов, которые будут актуальны долгое время</w:t>
      </w:r>
    </w:p>
    <w:p>
      <w:r>
        <w:rPr>
          <w:b/>
        </w:rPr>
        <w:t xml:space="preserve">Дата: </w:t>
      </w:r>
      <w:r>
        <w:t xml:space="preserve">2026-07-14   </w:t>
      </w:r>
      <w:r>
        <w:rPr>
          <w:b/>
        </w:rPr>
        <w:t xml:space="preserve">Жанр: </w:t>
      </w:r>
      <w:r>
        <w:t xml:space="preserve">тенденции   </w:t>
      </w:r>
      <w:r>
        <w:rPr>
          <w:b/>
        </w:rPr>
        <w:t xml:space="preserve">Слов: </w:t>
      </w:r>
      <w:r>
        <w:t>871</w:t>
      </w:r>
    </w:p>
    <w:p>
      <w:r>
        <w:rPr>
          <w:b/>
        </w:rPr>
        <w:t xml:space="preserve">Автор: </w:t>
      </w:r>
      <w:r>
        <w:t xml:space="preserve">Редакция сайта   </w:t>
      </w:r>
      <w:r>
        <w:rPr>
          <w:b/>
        </w:rPr>
        <w:t xml:space="preserve">Адрес: </w:t>
      </w:r>
      <w:r>
        <w:t>https://www.marieclaire.ru/moda/u-mody-nervnyi-sryv-no-est-pyat-trendov-kotorye-budut-aktualny-dolgoe-vremya/</w:t>
      </w:r>
    </w:p>
    <w:p>
      <w:r>
        <w:t>В 2026 году у моды наконец-то случился нервный срыв — и это ей пошло на пользу. Если еще четыре сезона назад можно было с уверенностью заявить, что индустрией правит оверсайз (и мы все жили в уютной броне из огромных пальто и свитшотов), то сегодня ситуация куда сложнее. Стилей столько, что в них легко запутаться, а слово «эстетика» уже звучит подозрительно устаревшим.</w:t>
      </w:r>
    </w:p>
    <w:p>
      <w:r>
        <w:t>Кажется, мода устала от единых правил и добилась своего — теперь каждый сезон выглядит как коллаж из фильмов, книг, TikTok-историй и личных травм. Мы разобрали этот хаос и собрали пять тенденций, которые действительно определяют 2026 год и почти наверняка отправятся с нами дальше — в 2027‑й.</w:t>
      </w:r>
    </w:p>
    <w:p>
      <w:r>
        <w:t>Victorian Slutty: викторианская дива идет на вечеринку</w:t>
      </w:r>
    </w:p>
    <w:p>
      <w:r>
        <w:t>Victorian Slutty — один из самых обсуждаемых модных кодов этого года. По сути, это викторианский стиль, который прошел через фильтр современной сексуальности и слегка токсичной романтики. Корсеты, кружево, бархат, высокие воротники, длинные манжеты, пышные юбки и шнуровка — все это никуда не делось. Но теперь к ним добавляются открытая спина, прозрачные вставки, чулки, видимый бюстгальтер и длина, которая больше не боится осуждающих взглядов (читайте также: Чему нас научило модное сотрудничество Марго Робби и Эндрю Мукамала: стайлтрики, которые должна знать каждая).</w:t>
      </w:r>
    </w:p>
    <w:p>
      <w:r>
        <w:t>Важно понимать: Victorian Slutty — не про костюмированную драму, а про внутреннюю. Такой образ собирается для человека, который привык быть сложным. Строгий жакет в стиле XIX века сочетается с мини-юбкой, корсет — с джинсами, кружевной топ — с массивными сапогами. Это эстетика для тех, кто одновременно читает «Грозовой перевал», спорит с личным психотерапевтом и все еще не разлюбил драматичные тени.</w:t>
      </w:r>
    </w:p>
    <w:p>
      <w:r>
        <w:t>Сексуальность здесь прячется в деталях — в том, как корсет чуть виден из‑под рубашки, как чулки выглядывают из‑под тяжелой юбки, как строгий воротник соседствует с голыми ключицами. Victorian Slutty говорит тихо, но этот шепот слышен в любой комнате.</w:t>
      </w:r>
    </w:p>
    <w:p>
      <w:r>
        <w:t>Poetcore: эстетика людей, которые не любят кричать</w:t>
      </w:r>
    </w:p>
    <w:p>
      <w:r>
        <w:t>Если Victorian Slutty — про драму, то poetcore — про тихую жизнь. Это эстетика людей, которые выбирают прогулки по паркам, старые книги и проводные наушники.</w:t>
      </w:r>
    </w:p>
    <w:p>
      <w:r>
        <w:t>В гардеробе poetcore много воздуха: свободные рубашки, объемные свитера, пальто, которое явно застало несколько зим, юбки и платья миди, старые шарфы, винтажные сумки и обувь, которая пережила не один сезон.</w:t>
      </w:r>
    </w:p>
    <w:p>
      <w:r>
        <w:t>Цвета чаще приглушенные — винный, лесной зеленый, молочный, серый, темно‑синий. Все выглядит так, словно вы вышли из кадра европейского фильма, где половину времени герои сидят в библиотеке и делают вид, что им не одиноко.</w:t>
      </w:r>
    </w:p>
    <w:p>
      <w:r>
        <w:t>Но важно, poetcore — это больше про образ жизни. Те, кому близка эта эстетика, обычно выбирают загород или тихие районы, любят долгие переписки, внимательность к деталям, списки книг и плейлисты, которые никто не видит. Их мода не пытается понравиться всем — она просто честно отражает то, как они живут (читайте также: Poetcore: новая эстетика, которая научит правильно романтизировать жизнь).</w:t>
      </w:r>
    </w:p>
    <w:p>
      <w:r>
        <w:t>Boho Chic: свобода, у которой появился вкус</w:t>
      </w:r>
    </w:p>
    <w:p>
      <w:r>
        <w:t>Бохо официально вернулся, но в 2026 году это уже не тот экстра-стиль, который мы помним по фестивальным фотографиям десятых. Тогда он был про бесконечные слои, кричащие принты, бессистемную роскошь и тонны аксессуаров. Сегодня бохо-шик повзрослел, окончил пару терапевтических курсов и научился говорить «нет».</w:t>
      </w:r>
    </w:p>
    <w:p>
      <w:r>
        <w:t>В центре обновленного бохо — натуральные ткани, сложные фактуры, этнические мотивы и винтажные украшения. Многослойность никуда не делась, но теперь она более осмысленная: накидка, платье и тонкий шарф — вместо десяти вещей одновременно. Цвета стали мягче, принты — точнее, а украшения — более эмоциональными.</w:t>
      </w:r>
    </w:p>
    <w:p>
      <w:r>
        <w:t>Бохо-шик 2026 года легко вписывается в городскую жизнь: длинные платья из хлопка, льняные юбки, рубашки, жилеты, замшевые куртки, кожаные ремни, сумки с историей и шляпы — все это смотрится как гардероб человека, которому важно ощущение свободы в любой день недели.</w:t>
      </w:r>
    </w:p>
    <w:p>
      <w:r>
        <w:t>Messy girl: небрежность как новая форма люкса</w:t>
      </w:r>
    </w:p>
    <w:p>
      <w:r>
        <w:t>В 2026‑м на смену безупречной отутюженности и тихой роскоши приходит небрежность — но такая, за которой стоит очень четкое чувство меры.</w:t>
      </w:r>
    </w:p>
    <w:p>
      <w:r>
        <w:t>Это когда ты носишь идеальный по качеству тренч, но поверх немного помятой рубашки. Когда дорогие украшения соседствуют с выцветшими джинсами. Когда свитер как будто чуть растянут, но его фактура и посадка выдают, что он куплен в бутике Prada.</w:t>
      </w:r>
    </w:p>
    <w:p>
      <w:r>
        <w:t>Messy girl — это про отказ от излишнего контроля. Про людей, которые перестали гладить каждую складку своей жизни, но при этом все еще знают, что такое хороший крой и дорогая ткань. Волосы собираются в неидеальный пучок, стрелки могут быть чуть размазанными, но сумка и обувь говорят о том, что у вас есть вкус, просто ему больше не интересно быть безупречным.</w:t>
      </w:r>
    </w:p>
    <w:p>
      <w:r>
        <w:t>Glamoratti: восьмидесятые снова в деле</w:t>
      </w:r>
    </w:p>
    <w:p>
      <w:r>
        <w:t>На фоне минимализма, от которого общество явно устало, Glamoratti звучит как громкая, но очень необходимая тенденция. Это направление, вдохновленное восьмидесятыми, ночными улицами, неоном и теми самыми снимками, где макияж был слишком ярким, а украшения — слишком крупными (читайте также: Что такое стиль Glamoratti и почему все так рады его возвращению?).</w:t>
      </w:r>
    </w:p>
    <w:p>
      <w:r>
        <w:t>В гардеробе Glamoratti много кожи: жакеты, платья, брюки, пальто, плащи. Акцентные ремни с тяжелыми пряжками, крупные украшения, массивные серьги, цепи, браслеты, которые можно услышать за два квартала. Силуэты — выразительные: плечи становятся шире, талия подчеркивается, ноги — открываются. Это эстетика людей, у которых календарь все еще включает в себя словосочетание «вечерний коктейль».</w:t>
      </w:r>
    </w:p>
    <w:p>
      <w:r>
        <w:t>При этом Glamoratti — не про карикатурное повторение восьмидесятых. Скорее про умный монтаж: кожаное платье плюс строгий жакет, мини плюс колготки плотной фактуры, массивные украшения плюс максимально простой топ. Свет здесь важен не меньше одежды — этот стиль любит вечер, неон и те самые моменты, когда город отражается в стеклах витрин, а вы — в камере телефона.</w:t>
      </w:r>
    </w:p>
    <w:p>
      <w:pPr>
        <w:pStyle w:val="Heading2"/>
      </w:pPr>
      <w:r>
        <w:t>№ 150. Блузы осени 2026: от барокко до небрежности — тренды и российские бренды</w:t>
      </w:r>
    </w:p>
    <w:p>
      <w:r>
        <w:rPr>
          <w:b/>
        </w:rPr>
        <w:t xml:space="preserve">Дата: </w:t>
      </w:r>
      <w:r>
        <w:t xml:space="preserve">2026-07-28   </w:t>
      </w:r>
      <w:r>
        <w:rPr>
          <w:b/>
        </w:rPr>
        <w:t xml:space="preserve">Жанр: </w:t>
      </w:r>
      <w:r>
        <w:t xml:space="preserve">тенденции   </w:t>
      </w:r>
      <w:r>
        <w:rPr>
          <w:b/>
        </w:rPr>
        <w:t xml:space="preserve">Слов: </w:t>
      </w:r>
      <w:r>
        <w:t>799</w:t>
      </w:r>
    </w:p>
    <w:p>
      <w:r>
        <w:rPr>
          <w:b/>
        </w:rPr>
        <w:t xml:space="preserve">Автор: </w:t>
      </w:r>
      <w:r>
        <w:t xml:space="preserve">Редакция сайта   </w:t>
      </w:r>
      <w:r>
        <w:rPr>
          <w:b/>
        </w:rPr>
        <w:t xml:space="preserve">Адрес: </w:t>
      </w:r>
      <w:r>
        <w:t>https://www.marieclaire.ru/moda/bluzy-oseni-2026-koketnichayut-vyglyadyat-teatralno-rabotayut-kak-modnyi-zhest/</w:t>
      </w:r>
    </w:p>
    <w:p>
      <w:r>
        <w:t>Осень 2026 окончательно закрывает вопрос о главном силуэте сезона. Его попросту больше нет — и, кажется, это лучшее, что случалось с индустрией за последние годы. Подиумы — от Парижа до Милана — синхронно отказались от диктата формы, предложив вместо этого почти капсульную свободу — и эту же логику быстро подхватили российские бренды, представив не менее убедительные интерпретации ключевых настроений сезона.</w:t>
      </w:r>
    </w:p>
    <w:p>
      <w:r>
        <w:t>Сегодня вы можете быть героиней барочного портрета, завтра — женщиной в духе Saint Laurent с холодной уверенностью во взгляде, а послезавтра — интеллектуальной модницей, которой важнее идея, чем идеально выглаженный воротник. И именно блуза становится главным инструментом этой смены ролей — универсальным, пластичным и неожиданно выразительным.</w:t>
      </w:r>
    </w:p>
    <w:p>
      <w:r>
        <w:t>Разбираемся, какие именно модели определяют настроение осени 2026 года — и у каких отечественных брендов их искать.</w:t>
      </w:r>
    </w:p>
    <w:p>
      <w:r>
        <w:t>1. Барочная блуза: театр повседневности</w:t>
      </w:r>
    </w:p>
    <w:p>
      <w:r>
        <w:t>Рюши, жабо, мягкие драпировки, чуть театральные рукава — все то, что раньше казалось слишком нарядным, теперь становится новой нормой.</w:t>
      </w:r>
    </w:p>
    <w:p>
      <w:r>
        <w:t>Дизайнеры явно устали от стерильного минимализма и потому возвращают моде ее исходный смысл — быть не просто одеждой, а выразительным и красивым высказыванием (читайте также: У моды нервный срыв, но есть пять трендов, которые будут актуальны долгое время).</w:t>
      </w:r>
    </w:p>
    <w:p>
      <w:r>
        <w:t>Но важно, что барокко в 2026 — не про историческую точность, а про внутреннее ощущение. Такие блузы часто нарочито неидеальны: ворот может быть расстегнут, манжеты — закатаны, а сама ткань — не слишком плотной, чтобы убрать лишнюю торжественность.</w:t>
      </w:r>
    </w:p>
    <w:p>
      <w:r>
        <w:t>Такая блуза работает как модный жест: она требует простого низа — прямых брюк, юбки-колонны, денима без эффектов.</w:t>
      </w:r>
    </w:p>
    <w:p>
      <w:r>
        <w:t>2. Фатальная классика в духе Saint Laurent</w:t>
      </w:r>
    </w:p>
    <w:p>
      <w:r>
        <w:t>Если барокко — про игру и эмоцию, то эта блуза — про контроль и дистанцию. Она выстраивает образ женщины, которой не нужно ничего доказывать. Четкий силуэт, текучие ткани, глубокие оттенки — здесь нет случайных деталей.</w:t>
      </w:r>
    </w:p>
    <w:p>
      <w:r>
        <w:t>Особое внимание дизайнеры уделяют пропорциям: линия плеч становится чуть шире, воротник — выразительнее, а посадка — буквально идеальной. Это возвращение к идее собранного гардероба, где каждая вещь работает на силуэт.</w:t>
      </w:r>
    </w:p>
    <w:p>
      <w:r>
        <w:t>Российские бренды интерпретируют этот тренд через призму функциональности: 12Storeez, Studio 29, Present &amp; Simple предлагают версии, которые легко вписываются в повседневный гардероб, но при этом сохраняют ту самую холодную элегантность.</w:t>
      </w:r>
    </w:p>
    <w:p>
      <w:r>
        <w:t>3. Интеллектуальная небрежность: Prada и Miu Miu</w:t>
      </w:r>
    </w:p>
    <w:p>
      <w:r>
        <w:t>Пожалуй, самый обсуждаемый тренд сезона — намеренно небрежная блуза. На подиумах мы видели версии с эффектом помятости, неидеальными манжетами и даже намеками на грязный стайлинг.</w:t>
      </w:r>
    </w:p>
    <w:p>
      <w:r>
        <w:t>В реальной жизни тренд трансформируется в более носибельную форму: слегка перекошенный воротник, расстегнутые пуговицы, закатанные рукава, мягкая ткань, которая не держит жесткую форму (читайте также: Новая мужская коллекция Prada: какие тренды мы забираем в женский гардероб).</w:t>
      </w:r>
    </w:p>
    <w:p>
      <w:r>
        <w:t>Это не про неаккуратность, а про отказ от перфекционизма. Такая рубашка лучше всего работает в образах, где есть контраст — например, с идеально скроенными брюками или структурированной сумкой.</w:t>
      </w:r>
    </w:p>
    <w:p>
      <w:r>
        <w:t>4. Готическая флора</w:t>
      </w:r>
    </w:p>
    <w:p>
      <w:r>
        <w:t>Цветы осенью — уже не парадокс, а новая норма. В 2026 они становятся темнее, глубже, сложнее: это почти живописные принты, напоминающие старые полотна, где бутоны выглядят чуть увядающими, но от этого еще более выразительными.</w:t>
      </w:r>
    </w:p>
    <w:p>
      <w:r>
        <w:t>Такая флора идеально ложится на осеннюю палитру и работает как эмоциональный акцент — она добавляет образу драму, но не перегружает его лишними акцентами.</w:t>
      </w:r>
    </w:p>
    <w:p>
      <w:r>
        <w:t>Российские бренды активно работают с этим направлением: у Alena Akhmadullina, Lesyanebo, Namelazz можно найти блузы с принтами, которые выглядят как самостоятельное высказывание и не требуют лишних игр со стайлингом.</w:t>
      </w:r>
    </w:p>
    <w:p>
      <w:r>
        <w:t>5. Полоска с характером</w:t>
      </w:r>
    </w:p>
    <w:p>
      <w:r>
        <w:t>Классическая полоска никуда не исчезает, но в этом сезоне она получает обновление за счет деталей. Контрастные пуговицы, асимметричные планки, смещенные линии — все это делает привычную вещь более заметной.</w:t>
      </w:r>
    </w:p>
    <w:p>
      <w:r>
        <w:t>Особенно актуальны модели, где полоска работает на архитектуру: визуально вытягивает силуэт или, наоборот, создает интересные пропорции. Это идеальный вариант для тех, кто не готов к радикальным экспериментам, но хочет освежить демисезонную базу.</w:t>
      </w:r>
    </w:p>
    <w:p>
      <w:r>
        <w:t>Российские марки, работающие с базовым гардеробом, — от Pitkina до Selfmade — активно переосмысляют полоску, добавляя ей архитектурности и визуального напряжения (читайте также: Самые модные принты осени 2026).</w:t>
      </w:r>
    </w:p>
    <w:p>
      <w:r>
        <w:t>6. Прозрачность как слой, а не заявление</w:t>
      </w:r>
    </w:p>
    <w:p>
      <w:r>
        <w:t>Полупрозрачные ткани возвращаются, но уже без прежней провокационности. Если раньше это был откровенный жест, то теперь — скорее игра со слоями.</w:t>
      </w:r>
    </w:p>
    <w:p>
      <w:r>
        <w:t>Органза, тонкий шифон, сетка используются в сочетании с топами, бра или даже плотными базовыми слоями. Важен не сам факт прозрачности, а глубина образа, которую она создает.</w:t>
      </w:r>
    </w:p>
    <w:p>
      <w:r>
        <w:t>Такая блуза особенно хорошо смотрится в многослойных комплектах — с жакетами, жилетами, кардиганами.</w:t>
      </w:r>
    </w:p>
    <w:p>
      <w:r>
        <w:t>У отечественных брендов эта тема часто решается деликатнее: у 12Storeez и можно найти прозрачные блузы, которые легко интегрируются в повседневный гардероб, не усложняют образ, а лишь подчеркивают вашу природную красоту.</w:t>
      </w:r>
    </w:p>
    <w:p>
      <w:r>
        <w:t>7. Мужская рубашка как женская блуза</w:t>
      </w:r>
    </w:p>
    <w:p>
      <w:r>
        <w:t>И, наконец, один из самых практичных трендов — переосмысленная мужская рубашка. Чуть увеличенный объем, удлиненные рукава, плотный хлопок или поплин.</w:t>
      </w:r>
    </w:p>
    <w:p>
      <w:r>
        <w:t>Главное отличие от классики — стилизация, ее носят максимально свободно: с расстегнутым верхом, заправленной лишь частично линией низа, в сочетании с гиперженственными вещами (лаконичными сумками, яркими туфлями, романтичными сережками и крупными подвесками).</w:t>
      </w:r>
    </w:p>
    <w:p>
      <w:r>
        <w:t>Российские бренды делают на этот тренд особую ставку: от базовых решений в Gate31 и Studio 29 до более сложных оверсайз-вариантов у Ushatava и Arligent.</w:t>
      </w:r>
    </w:p>
    <w:p>
      <w:pPr>
        <w:pStyle w:val="Heading2"/>
      </w:pPr>
      <w:r>
        <w:t>№ 119. Что будем носить вместо привычного тренча: верхняя одежда осени 2026</w:t>
      </w:r>
    </w:p>
    <w:p>
      <w:r>
        <w:rPr>
          <w:b/>
        </w:rPr>
        <w:t xml:space="preserve">Дата: </w:t>
      </w:r>
      <w:r>
        <w:t xml:space="preserve">2026-08-13   </w:t>
      </w:r>
      <w:r>
        <w:rPr>
          <w:b/>
        </w:rPr>
        <w:t xml:space="preserve">Жанр: </w:t>
      </w:r>
      <w:r>
        <w:t xml:space="preserve">шопинг   </w:t>
      </w:r>
      <w:r>
        <w:rPr>
          <w:b/>
        </w:rPr>
        <w:t xml:space="preserve">Слов: </w:t>
      </w:r>
      <w:r>
        <w:t>732</w:t>
      </w:r>
    </w:p>
    <w:p>
      <w:r>
        <w:rPr>
          <w:b/>
        </w:rPr>
        <w:t xml:space="preserve">Автор: </w:t>
      </w:r>
      <w:r>
        <w:t xml:space="preserve">Редакция сайта   </w:t>
      </w:r>
      <w:r>
        <w:rPr>
          <w:b/>
        </w:rPr>
        <w:t xml:space="preserve">Адрес: </w:t>
      </w:r>
      <w:r>
        <w:t>https://www.marieclaire.ru/moda/chto-budem-nosit-vmesto-privychnogo-trencha-verkhnyaya-odezhda-oseni-2026/</w:t>
      </w:r>
    </w:p>
    <w:p>
      <w:r>
        <w:t>Осень 2026 окончательно закрепляет статус верхней одежды как ключевого элемента гардероба. В этом сезоне именно она задает тон всему образу — от настроения до силуэта, от пропорций до общего впечатления. Если раньше пальто или плащ воспринимались скорее как функциональная необходимость, то сегодня они становятся главным модным инструментом, вокруг которого выстраивается весь остальной аутфит.</w:t>
      </w:r>
    </w:p>
    <w:p>
      <w:r>
        <w:t>Дизайнеры предлагают не выбирать между практичностью и выразительностью: в моде и цвет, и фактура, и выверенный крой. Более того, именно верхняя одежда становится способом быстро собрать образ — даже самый базовый комплект с ее помощью приобретает характер.</w:t>
      </w:r>
    </w:p>
    <w:p>
      <w:r>
        <w:t>Разбираем главные направления, на которые стоит ориентироваться в 2026 году.</w:t>
      </w:r>
    </w:p>
    <w:p>
      <w:r>
        <w:t>1. Яркое пальто: цвет, который говорит за вас</w:t>
      </w:r>
    </w:p>
    <w:p>
      <w:r>
        <w:t>На подиуме Balenciaga яркое пальто превращается в полноценное высказывание — громкое, уверенное и абсолютно самодостаточное. В коллекциях появляются как насыщенные чистые оттенки, так и сложные, почти художественные цвета: от неона до глубоких винных и изумрудных тонов.</w:t>
      </w:r>
    </w:p>
    <w:p>
      <w:r>
        <w:t>Главная идея — не разбавлять цвет, а, наоборот, усиливать его. Такое пальто не требует сложного стайлинга: достаточно базового трикотажа, лаконичных брюк или денима, чтобы образ выглядел завершенным. Этот прием особенно актуален в осенний период, когда гардероб неизбежно уходит в темную гамму.</w:t>
      </w:r>
    </w:p>
    <w:p>
      <w:r>
        <w:t>2. Кожаный бомбер и дух 90-х</w:t>
      </w:r>
    </w:p>
    <w:p>
      <w:r>
        <w:t>Prada возвращают кожаный бомбер — вещь с характером, в которой считывается отсылка к 90-м, но без излишней ностальгии.</w:t>
      </w:r>
    </w:p>
    <w:p>
      <w:r>
        <w:t>В новой интерпретации он выглядит более структурированным: четкие плечи, аккуратный объем, выверенные пропорции (читайте также: 20 главных трендов осени и зимы 2026/27: самый полный гид).</w:t>
      </w:r>
    </w:p>
    <w:p>
      <w:r>
        <w:t>Важно и то, как меняется его роль в гардеробе. Если раньше бомбер воспринимался как элемент исключительно повседневного стиля, то теперь он становится универсальной единицей. Его носят с классическими брюками, юбками миди, тонким трикотажем — создавая контраст между грубой фактурой кожи и более мягкими материалами.</w:t>
      </w:r>
    </w:p>
    <w:p>
      <w:r>
        <w:t>Такой силуэт добавляет аутфитам собранности и одновременно расслабленности — редкое сочетание, которое и делает его ключевой вещью сезона.</w:t>
      </w:r>
    </w:p>
    <w:p>
      <w:r>
        <w:t>3. Прямое пальто: парижская сдержанность</w:t>
      </w:r>
    </w:p>
    <w:p>
      <w:r>
        <w:t>В коллекции Chanel прямое пальто становится воплощением той самой французской элегантности, которая не требует усилий и никогда не выглядит нарочито. Секрет — в идеальном крое, чистоте линий и точной длине, которая работает с любой фигурой.</w:t>
      </w:r>
    </w:p>
    <w:p>
      <w:r>
        <w:t>Это пальто не перетягивает на себя все внимание, но именно оно формирует впечатление от образа.</w:t>
      </w:r>
    </w:p>
    <w:p>
      <w:r>
        <w:t>Его можно носить с чем угодно — от классических костюмов до расслабленного денима — и каждый раз оно будет звучать по-новому.</w:t>
      </w:r>
    </w:p>
    <w:p>
      <w:r>
        <w:t>Такие модели — инвестиция не на один сезон. Они не подвержены быстрым трендам и остаются актуальными именно за счет своей сдержанности, а в эпоху визуального шума это особенно ценно.</w:t>
      </w:r>
    </w:p>
    <w:p>
      <w:r>
        <w:t>4. Классические пончо: богемная свобода</w:t>
      </w:r>
    </w:p>
    <w:p>
      <w:r>
        <w:t>Chloé предлагают альтернативу привычным пальто — пончо, которое возвращается в гардероб в более продуманной и современной версии. Оно сохраняет свою главную черту — свободу формы, но при этом выглядит более структурированным (читайте также: Блузы осени 2026: кокетничают, выглядят театрально, работают как модный жест).</w:t>
      </w:r>
    </w:p>
    <w:p>
      <w:r>
        <w:t>На подиуме пончо сочетают с высокими сапогами, плотным трикотажем и длинными юбками, создавая многослойные образы. В этом есть легкая богемность, но без излишней театральности — все выглядит носибельно и актуально.</w:t>
      </w:r>
    </w:p>
    <w:p>
      <w:r>
        <w:t>5. Кожаный плащ: смелость в фактуре</w:t>
      </w:r>
    </w:p>
    <w:p>
      <w:r>
        <w:t>Miu Miu делают ставку на кожаный плащ — вещь, которая сразу задает характер всему образу. Он выглядит как переосмысленный тренч, но с более жесткой, выразительной фактурой.</w:t>
      </w:r>
    </w:p>
    <w:p>
      <w:r>
        <w:t>В этом сезоне кожа вообще выходит на первый план, но именно плащ становится ее самой эффектной формой.</w:t>
      </w:r>
    </w:p>
    <w:p>
      <w:r>
        <w:t>Такая модель не терпит случайных деталей: она требует чистого, выверенного стайлинга, поэтому минималистичная база — лучший выбор, чтобы подчеркнуть ее силу.</w:t>
      </w:r>
    </w:p>
    <w:p>
      <w:r>
        <w:t>При этом, на удивление, плащ остается до боли универсальным: одинаково хорошо работает и в дневных, и в вечерних образах.</w:t>
      </w:r>
    </w:p>
    <w:p>
      <w:r>
        <w:t>6. Укороченное пальто: новый (старый) силуэт</w:t>
      </w:r>
    </w:p>
    <w:p>
      <w:r>
        <w:t>Gucci переосмысляют классическое пальто, возвращая акцент на талию и предлагая укороченные, приталенные модели. Это отсылка к ретро-силуэтам, но в современной, более лаконичной подаче.</w:t>
      </w:r>
    </w:p>
    <w:p>
      <w:r>
        <w:t>Такой крой формирует четкую линию фигуры, делает образ более собранным и графичным. Особенно актуально сочетание с высокими сапогами или ботильонами-чулками — оно визуально вытягивает силуэт и добавляет динамики.</w:t>
      </w:r>
    </w:p>
    <w:p>
      <w:r>
        <w:t>Это хороший пример того, как тренд может быть одновременно и модным, и комплиментарным: он работает не только как эстетическое высказывание, но и как инструмент стилизации.</w:t>
      </w:r>
    </w:p>
    <w:p>
      <w:r>
        <w:t>7. Идеальный мэтч</w:t>
      </w:r>
    </w:p>
    <w:p>
      <w:r>
        <w:t>В коллекции Dior один из самых тонких и при этом эффектных приемов сезона — сочетание пальто и шарфа в одном оттенке или принте. Это решение кажется простым, но именно в этом его сила.</w:t>
      </w:r>
    </w:p>
    <w:p>
      <w:r>
        <w:t>Такой стайлинг создает ощущение завершенности: образ выглядит цельным, продуманным и визуально спокойным.</w:t>
      </w:r>
    </w:p>
    <w:p>
      <w:r>
        <w:t>Кроме того, это один из самых легко воспроизводимых трендов. Достаточно подобрать шарф в тон пальто или с перекликающимся принтом — и образ автоматически выходит на новый фешн-уровень (читайте также: Самые модные принты осени 2026).</w:t>
      </w:r>
    </w:p>
    <w:p>
      <w:pPr>
        <w:pStyle w:val="Heading2"/>
      </w:pPr>
      <w:r>
        <w:t>№ 120. Главные обувные тренды осени 2026: 8 пар, которые будут носить все</w:t>
      </w:r>
    </w:p>
    <w:p>
      <w:r>
        <w:rPr>
          <w:b/>
        </w:rPr>
        <w:t xml:space="preserve">Дата: </w:t>
      </w:r>
      <w:r>
        <w:t xml:space="preserve">2026-08-21   </w:t>
      </w:r>
      <w:r>
        <w:rPr>
          <w:b/>
        </w:rPr>
        <w:t xml:space="preserve">Жанр: </w:t>
      </w:r>
      <w:r>
        <w:t xml:space="preserve">шопинг   </w:t>
      </w:r>
      <w:r>
        <w:rPr>
          <w:b/>
        </w:rPr>
        <w:t xml:space="preserve">Слов: </w:t>
      </w:r>
      <w:r>
        <w:t>798</w:t>
      </w:r>
    </w:p>
    <w:p>
      <w:r>
        <w:rPr>
          <w:b/>
        </w:rPr>
        <w:t xml:space="preserve">Автор: </w:t>
      </w:r>
      <w:r>
        <w:t xml:space="preserve">Редакция сайта   </w:t>
      </w:r>
      <w:r>
        <w:rPr>
          <w:b/>
        </w:rPr>
        <w:t xml:space="preserve">Адрес: </w:t>
      </w:r>
      <w:r>
        <w:t>https://www.marieclaire.ru/moda/glavnye-obuvnye-trendy-oseni-2026-8-par-kotorye-budut-nosit-vse/</w:t>
      </w:r>
    </w:p>
    <w:p>
      <w:r>
        <w:t>Осенью 2026 года обувь наконец-то перестает быть финальным штрихом и берет на себя роль главного героя образа. На подиумах — острые мысы, мягкая кожа, низкий каблук, выразительная фурнитура и анималистичные принты: дизайнеры предлагают выбирать пары с характером, которые не останутся в шкафу после одного эффектного выхода. В нашем списке — тренды обуви 2026, способные сделать даже базовые джинсы, пальто и юбку миди заметно интереснее.</w:t>
      </w:r>
    </w:p>
    <w:p>
      <w:r>
        <w:t>1. Kitten heel: каблук разумной роскоши</w:t>
      </w:r>
    </w:p>
    <w:p>
      <w:r>
        <w:t>Миниатюрный каблук kitten heel остается одной из самых модных деталей осени 2026.</w:t>
      </w:r>
    </w:p>
    <w:p>
      <w:r>
        <w:t>Celine, Prada и Proenza Schouler сделали ставку на лаконичные туфли и мюли с тонким каблуком, но добавили им характера с помощью металлической фурнитуры, драпировки и неожиданной фактуры (читайте также: 20 главных трендов осени и зимы 2026/27: самый полный гид).</w:t>
      </w:r>
    </w:p>
    <w:p>
      <w:r>
        <w:t>Такая пара — редкий случай, когда тренды обуви 2026 не требует жертв: она выглядит собраннее балеток, но не заставляет провести весь вечер в поисках ближайшей аптеки. Носите туфли kitten heel с прямыми джинсами, юбкой миди, строгим костюмом или плотными цветными колготками — именно они дадут образу нужную долю шика.</w:t>
      </w:r>
    </w:p>
    <w:p>
      <w:r>
        <w:t>2. Туфли с Т-ремешком</w:t>
      </w:r>
    </w:p>
    <w:p>
      <w:r>
        <w:t>Туфли и босоножки с Т-образным ремешком — еще один заметный обувной тренд осени 2026.</w:t>
      </w:r>
    </w:p>
    <w:p>
      <w:r>
        <w:t>В коллекциях Dior, Givenchy, Dries Van Noten, Fendi и Calvin Klein эта винтажная форма появляется как в легкой вечерней версии, так и в более закрытых остроносых моделях для холодного сезона.</w:t>
      </w:r>
    </w:p>
    <w:p>
      <w:r>
        <w:t>У Т-ремешка есть важный стилистический бонус: он делает даже простую обувь чуть более продуманной, словно вы нашли ее в парижском винтажном магазине, а не купили в любимом массмаркете.</w:t>
      </w:r>
    </w:p>
    <w:p>
      <w:r>
        <w:t>Осенью сочетайте такую пару с юбкой-карандашом, платьем миди, капроновыми кносками в тон или полупрозрачными гольфами.</w:t>
      </w:r>
    </w:p>
    <w:p>
      <w:r>
        <w:t>3. Мягкие мюли и лоферы</w:t>
      </w:r>
    </w:p>
    <w:p>
      <w:r>
        <w:t>Осень 2026 окончательно освобождает обувь от излишней жесткости: на смену тяжелым формам приходят мягкие лоферы, мюли и почти домашние слиперы.</w:t>
      </w:r>
    </w:p>
    <w:p>
      <w:r>
        <w:t>Gucci возвращают узнаваемую модель с пряжкой horsebit, а Ralph Lauren, Miu Miu и Calvin Klein показывают, как «тапочный» силуэт становится уместным даже рядом с нарядными юбками и платьями с пайетками.</w:t>
      </w:r>
    </w:p>
    <w:p>
      <w:r>
        <w:t>Главное правило — выбирать не буквально домашнюю пару, а модель из гладкой кожи, замши, бархата или с аккуратной вышивкой. Она будет одинаково убедительна с мешковатыми джинсами, брючным костюмом и длинной юбкой: именно такая модная обувь делает образ расслабленным и интеллектуально небрежным (читайте также: Эти джинсы сделают любой образ дороже).</w:t>
      </w:r>
    </w:p>
    <w:p>
      <w:r>
        <w:t>4. Остроносые ботильоны</w:t>
      </w:r>
    </w:p>
    <w:p>
      <w:r>
        <w:t>Если выбирать одну пару на осень и зиму 2026/27, стоит присмотреться к остроносым ботильонам. Такая модная обувь визуально вытягивает силуэт, добавляет строгости платью и легко прячется под широкие брюки.</w:t>
      </w:r>
    </w:p>
    <w:p>
      <w:r>
        <w:t>Выбирайте ботильоны на устойчивом среднем каблуке — они переживут не только сентябрьские прогулки, но и московскую зиму с ее бесконечными перемещениями между метро, такси и рабочими встречами.</w:t>
      </w:r>
    </w:p>
    <w:p>
      <w:r>
        <w:t>Самые актуальные оттенки: черный, шоколадный, бордовый, глубокий синий и насыщенный фиолетовый, которые продолжают цветовую драму сезона.</w:t>
      </w:r>
    </w:p>
    <w:p>
      <w:r>
        <w:t>5. Лодочки нового поколения</w:t>
      </w:r>
    </w:p>
    <w:p>
      <w:r>
        <w:t>Классические лодочки не уходят из моды, но осенью 2026 становятся менее предсказуемыми. Stella McCartney, Chanel, Tory Burch, Jil Sander и Victoria Beckham предлагают носить модели с перчаточной посадкой, конусообразным каблуком, яркой кожей, анималистичным рисунком и декоративной фурнитурой.</w:t>
      </w:r>
    </w:p>
    <w:p>
      <w:r>
        <w:t>Вместо очередной универсальной черной пары выбирайте лодочки, которые работают как аксессуар: винные, кобальтовые, леопардовые или с необычным каблуком. Сочетайте их с самыми простыми вещами — серым пальто, белой рубашкой, прямыми брюками или джинсами: в этом сезоне один выразительный акцент ценнее полного набора трендов.</w:t>
      </w:r>
    </w:p>
    <w:p>
      <w:r>
        <w:t>6. Анималистичный принт</w:t>
      </w:r>
    </w:p>
    <w:p>
      <w:r>
        <w:t>Осенью и зимой 2026/27 леопард, зебра, змеиная кожа и абстрактные хищные узоры становятся главными принтами в обуви.</w:t>
      </w:r>
    </w:p>
    <w:p>
      <w:r>
        <w:t>На подиумах анималистика появляется на балетках, туфлях, мюлях и сапогах, а дизайнеры предлагают не относиться к ней как к экстравагантной детали исключительно для вечера и наконец-то добавить театральности повседневным выходам.</w:t>
      </w:r>
    </w:p>
    <w:p>
      <w:r>
        <w:t>Для начала будет достаточно одной пары: например, леопардовых лодочек или ботильонов под змеиную кожу.</w:t>
      </w:r>
    </w:p>
    <w:p>
      <w:r>
        <w:t>Минималистам стоит сочетать такой принт с серыми колготками, однотонным пальто и спокойной сумкой, а любителям фешн-драмы — с бордовыми джинсами, меховой фактурой или плотной юбкой миди (читайте также: 7 летних вещей, которые можно носить осенью и зимой).</w:t>
      </w:r>
    </w:p>
    <w:p>
      <w:r>
        <w:t>7. Конусообразный каблук</w:t>
      </w:r>
    </w:p>
    <w:p>
      <w:r>
        <w:t>Каблук-конус — маленькая, но важная деталь, которая меняет даже самую привычную пару обуви. В сезоне осень-зима 2026/27 его можно увидеть на лодочках, слингбэках и ботильонах: геометричная форма делает силуэт более собранным и добавляет образу скульптурности.</w:t>
      </w:r>
    </w:p>
    <w:p>
      <w:r>
        <w:t>В реальной жизни это отличный компромисс между шпилькой и массивным каблуком. Он достаточно устойчив для полноценного дня в городе, но выглядит интереснее базовой пары — особенно в сочетании с объемной юбкой, укороченным жакетом или длинным пальто-коконом, которые стали главными силуэтами сезона.</w:t>
      </w:r>
    </w:p>
    <w:p>
      <w:r>
        <w:t>8. Гибриды: кроссовки на каблуке</w:t>
      </w:r>
    </w:p>
    <w:p>
      <w:r>
        <w:t>Самая обсуждаемая модная обувь осени-зимы 2026/27 — гибриды, в которых встречаются спортивный силуэт и элементы классической пары. Например, Onitsuka Tiger предлагают кроссовки на каблуке, а Saint Laurent противопоставляют острые лодочки массивным ботинкам — индустрия словно предлагает больше не выбирать между удобством и визуальным эффектом.</w:t>
      </w:r>
    </w:p>
    <w:p>
      <w:r>
        <w:t>Необязательно сразу покупать самые авангардные модели. Начните с пары, где от спорта остается форма, а от классики — аккуратный каблук, кожаная отделка или острый нос.</w:t>
      </w:r>
    </w:p>
    <w:p>
      <w:r>
        <w:t>Носите их с прямыми джинсами, юбочным костюмом или длинным пальто: контраст в таком случае будет выглядеть очень органично и современно.</w:t>
      </w:r>
    </w:p>
    <w:p>
      <w:pPr>
        <w:pStyle w:val="Heading2"/>
      </w:pPr>
      <w:r>
        <w:t>№ 151. 7 трендов осени 2026, которые уже есть в вашем гардеробе</w:t>
      </w:r>
    </w:p>
    <w:p>
      <w:r>
        <w:rPr>
          <w:b/>
        </w:rPr>
        <w:t xml:space="preserve">Дата: </w:t>
      </w:r>
      <w:r>
        <w:t xml:space="preserve">2026-09-01   </w:t>
      </w:r>
      <w:r>
        <w:rPr>
          <w:b/>
        </w:rPr>
        <w:t xml:space="preserve">Жанр: </w:t>
      </w:r>
      <w:r>
        <w:t xml:space="preserve">тенденции   </w:t>
      </w:r>
      <w:r>
        <w:rPr>
          <w:b/>
        </w:rPr>
        <w:t xml:space="preserve">Слов: </w:t>
      </w:r>
      <w:r>
        <w:t>849</w:t>
      </w:r>
    </w:p>
    <w:p>
      <w:r>
        <w:rPr>
          <w:b/>
        </w:rPr>
        <w:t xml:space="preserve">Автор: </w:t>
      </w:r>
      <w:r>
        <w:t xml:space="preserve">Редакция сайта   </w:t>
      </w:r>
      <w:r>
        <w:rPr>
          <w:b/>
        </w:rPr>
        <w:t xml:space="preserve">Адрес: </w:t>
      </w:r>
      <w:r>
        <w:t>https://www.marieclaire.ru/moda/7-trendov-oseni-2026-kotorye-uzhe-est-v-vashem-garderobe/</w:t>
      </w:r>
    </w:p>
    <w:p>
      <w:r>
        <w:t>Новый осенний сезон проходит под знаком переосмысления. После долгого периода, когда в центре внимания были безупречно скроенные жакеты, идеальные белые рубашки и инвестиционные сумки, дизайнеры вернули в моду эмоцию: больше цвета, сложных фактур, украшений, заметных принтов и нарочитой декоративности. Однако главное изменение связано не с конкретной покупкой, а с принципом: актуальность образа сегодня определяется только тем, как знакомые вещи существуют рядом друг с другом.</w:t>
      </w:r>
    </w:p>
    <w:p>
      <w:r>
        <w:t>На подиумах осень-зима 2026 дизайнеры активно работали с тем, что уже стало частью массового гардероба за последние сезоны: прозрачными тканями, бохо-эстетикой, классическим костюмом, клеткой, яркими цветами и драматичными деталями. Поэтому тренды осени 2026 — редкий случай, когда индустрия просто напоминает нам о вещах, которым давно пора дать второй шанс.</w:t>
      </w:r>
    </w:p>
    <w:p>
      <w:r>
        <w:t>1. Строгий жакет и костюмная классика</w:t>
      </w:r>
    </w:p>
    <w:p>
      <w:r>
        <w:t>Коллекции Gucci, Givenchy, Saint Laurent, Ralph Lauren и McQueen показали новую волну power dressing: четкие плечи, темные оттенки, графит, тонкую полоску, подчеркнутую линию талии и почти хищную собранность силуэта.</w:t>
      </w:r>
    </w:p>
    <w:p>
      <w:r>
        <w:t>Это не прежний офискор с его нейтральностью и стремлением выглядеть правильно, новый костюм куда более выразительный: он отсылает к деловой моде 1980-х и 1990-х, к образам героинь ромкомов и к старой доброй идее о женщине, которая не маскирует свою амбициозность.</w:t>
      </w:r>
    </w:p>
    <w:p>
      <w:r>
        <w:t>Поэтому тренды осени 2026 намекают, что особенно актуальными окажутся свободные жакеты, брюки со стрелками, юбки-карандаши, жилеты и костюмы в полоску — вещи, которые многие уже приобрели два-три года назад на волне подъема тихой роскоши (читайте также: 6 цветов, которые этой осенью будут важнее черного и бордового).</w:t>
      </w:r>
    </w:p>
    <w:p>
      <w:r>
        <w:t>2. Клетка во всех ее вариациях</w:t>
      </w:r>
    </w:p>
    <w:p>
      <w:r>
        <w:t>Клетка — один из самых очевидных осенних принтов, но в 2026 году она получает неожиданно широкую трактовку. Chloé, Burberry, Dior, Louis Vuitton, Dries Van Noten и Chanel показали, что клетка может быть одновременно аристократичной, богемной, интеллектуальной, панковской и даже вечерней — все зависит от масштаба рисунка, цвета и фактуры ткани.</w:t>
      </w:r>
    </w:p>
    <w:p>
      <w:r>
        <w:t>В гардеробе многих уже есть клетчатые рубашки, жакеты, юбки, шарфы, пальто и брюки — осенью особенно ценными будут вещи в тартан, гленчек, гусиную лапку, мадрасскую и мелкую костюмную клетку.</w:t>
      </w:r>
    </w:p>
    <w:p>
      <w:r>
        <w:t>Носить их можно и в духе британской классики, и как часть более сложного, многослойного гардероба, где строгая геометрия соседствует с шелком, кружевом, денимом и объемным трикотажем.</w:t>
      </w:r>
    </w:p>
    <w:p>
      <w:r>
        <w:t>3. Прозрачные ткани вне летнего гардероба</w:t>
      </w:r>
    </w:p>
    <w:p>
      <w:r>
        <w:t>Прозрачность оставалась заметной тенденцией несколько сезонов подряд, но прежде ее чаще связывали с летними вечеринками и голивудскими красными дорожками. Этой осенью она меняет функцию: прозрачные юбки, платья, блузы и накидки становятся способом добавить образам глубину, воздушность и подчеркнуть контраст фактур.</w:t>
      </w:r>
    </w:p>
    <w:p>
      <w:r>
        <w:t>Prada, Chanel, Chloé, Khaite, Simone Rocha и Paloma Wool включили полупрозрачные ткани в осенние коллекции наравне с шерстью, кожей, плотным трикотажем и костюмными материалами.</w:t>
      </w:r>
    </w:p>
    <w:p>
      <w:r>
        <w:t>Поэтому вещи, купленные весной и летом, — платье-комбинация, кружевная юбка, сетчатый лонгслив, тонкая блуза или топ с прозрачными вставками — не стоит отправлять в сезонное хранение (читайте также: 5 осенних образов с платьем-комбинацией — от жакета до грубых ботинок).</w:t>
      </w:r>
    </w:p>
    <w:p>
      <w:r>
        <w:t>4. Бохо в темной палитре</w:t>
      </w:r>
    </w:p>
    <w:p>
      <w:r>
        <w:t>Богемная эстетика не покидает моду уже несколько сезонов, но этой осенью становится менее романтичной и значительно более драматичной. Если летом бохо ассоциировалось с белым хлопком, оборками, замшевыми аксессуарами и легкими платьями, то теперь в нем появляется готическая интонация: темная кожа, глубокие природные оттенки, бархат, длинные подолы, винтажные принты и более тяжелые фактуры.</w:t>
      </w:r>
    </w:p>
    <w:p>
      <w:r>
        <w:t>Именно такую версию тренда показали Chloé, Rabanne, Ann Demeulemeester и Stella McCartney — макси-юбки, платья с рюшами, блузы с кружевом, замшевые сумки, жилеты с бахромой и сапоги в духе 70-х.</w:t>
      </w:r>
    </w:p>
    <w:p>
      <w:r>
        <w:t>Вещи, которые еще недавно казались исключительно фестивальными и легкомысленными, осенью приобретают новое — более взрослое и загадочное — звучание.</w:t>
      </w:r>
    </w:p>
    <w:p>
      <w:r>
        <w:t>5. Выразительные украшения</w:t>
      </w:r>
    </w:p>
    <w:p>
      <w:r>
        <w:t>Осень 2026 года окончательно закрепляет идею о том, что аксессуары не дополняют образ, а формируют его характер. На показах Celine особое внимание уделили крупным кольцам, поясам, медальонам и выразительным деталям, Chanel продолжают развивать тему длинных нитей жемчуга, а в целом подиумы демонстрируют отход от стерильного минимализма в сторону личных, немного эклектичных вещей.</w:t>
      </w:r>
    </w:p>
    <w:p>
      <w:r>
        <w:t>Это хорошая новость для винтажных брошей, клипс, массивных серег, кулонов, жемчуга, медальонов и ремней с необычными пряжками. В эпоху, когда одинаковые базовые гардеробы стали выглядеть слишком предсказуемо, такие детали возвращают одежде индивидуальность (читайте также: Тренды украшений осень-зима 2026/27: броши, жемчуг и золото, которое видно издалека).</w:t>
      </w:r>
    </w:p>
    <w:p>
      <w:r>
        <w:t>6. Заметные носки и гольфы</w:t>
      </w:r>
    </w:p>
    <w:p>
      <w:r>
        <w:t>Еще один тренд осени 2026, который практически не требует вложений, — акцент на носках. Prada, Miu Miu, Marni, Etro и Simone Rocha сделали их частью образов наравне с сумкой или обувью: тонкие, цветные, кружевные, фактурные, спортивные и удлиненные модели больше не прячутся внутри ботинок.</w:t>
      </w:r>
    </w:p>
    <w:p>
      <w:r>
        <w:t>Интерес к носкам логично продолжает общую фешн-тенденцию: мода смещает фокус с «главной вещи сезона» на детали, которые меняют впечатление от уже знакомого комплекта. В ход идут белые хлопковые носки, серые гольфы, тонкий трикотаж, кружево, полоска и оттенки, которые поддерживают цвет обуви или, наоборот, намеренно с ним спорят.</w:t>
      </w:r>
    </w:p>
    <w:p>
      <w:r>
        <w:t>7. Яркие оттенки из весенне-летнего гардероба</w:t>
      </w:r>
    </w:p>
    <w:p>
      <w:r>
        <w:t>Оттенки фуксии, нежно-розового, кобальта, травянисто-зеленого, фиолетового и бирюзового больше не принадлежат исключительно теплому сезону. Осенние показы Valentino, Mugler, Prada, Tory Burch, Bottega Veneta и других брендов доказали, что насыщенный цвет становится одной из главных альтернатив привычной палитре из черного, бежевого, серого и шоколадного.</w:t>
      </w:r>
    </w:p>
    <w:p>
      <w:r>
        <w:t>В коллекциях появляются сложные пары: лайм и оливковый, синий и зеленый, розовый и глубокий бордовый, фиолетовый и красный.</w:t>
      </w:r>
    </w:p>
    <w:p>
      <w:r>
        <w:t>Так что летние цветные рубашки, кардиганы, сумки, обувь и украшения не теряют актуальности с наступлением сентября: напротив, именно на фоне осенней сдержанности они выглядят особенно выразительно.</w:t>
      </w:r>
    </w:p>
    <w:p>
      <w:pPr>
        <w:pStyle w:val="Heading2"/>
      </w:pPr>
      <w:r>
        <w:t>№ 121. Как стильно носить лоферы в 2026 году: 5 модных сочетаний</w:t>
      </w:r>
    </w:p>
    <w:p>
      <w:r>
        <w:rPr>
          <w:b/>
        </w:rPr>
        <w:t xml:space="preserve">Дата: </w:t>
      </w:r>
      <w:r>
        <w:t xml:space="preserve">2026-09-07   </w:t>
      </w:r>
      <w:r>
        <w:rPr>
          <w:b/>
        </w:rPr>
        <w:t xml:space="preserve">Жанр: </w:t>
      </w:r>
      <w:r>
        <w:t xml:space="preserve">выбор   </w:t>
      </w:r>
      <w:r>
        <w:rPr>
          <w:b/>
        </w:rPr>
        <w:t xml:space="preserve">Слов: </w:t>
      </w:r>
      <w:r>
        <w:t>761</w:t>
      </w:r>
    </w:p>
    <w:p>
      <w:r>
        <w:rPr>
          <w:b/>
        </w:rPr>
        <w:t xml:space="preserve">Автор: </w:t>
      </w:r>
      <w:r>
        <w:t xml:space="preserve">Редакция сайта   </w:t>
      </w:r>
      <w:r>
        <w:rPr>
          <w:b/>
        </w:rPr>
        <w:t xml:space="preserve">Адрес: </w:t>
      </w:r>
      <w:r>
        <w:t>https://www.marieclaire.ru/moda/5-obrazov-s-loferami-kotorye-vyglyadyat-slozhnee-chem-sobirayutsya/</w:t>
      </w:r>
    </w:p>
    <w:p>
      <w:r>
        <w:t>Лоферы — та самая инвестиция в гардероб, которая возвращается в моду не по расписанию, а потому — что никогда из нее по-настоящему не выходит. В новом сезоне дизайнеры предлагают не ограничиваться черной гладкой кожей: присмотритесь к мягкой замше, винному оттенку, деликатной драпировке, моделям с открытой пяткой и вариантам на небольшой платформе.</w:t>
      </w:r>
    </w:p>
    <w:p>
      <w:r>
        <w:t>Но важнее всего не сама пара, а ее стилизация. В 2026 году лоферы не должны выглядеть как формальная деталь к брючному костюму: лучше всего они работают на контрасте — с объемным трикотажем, расслабленными джинсами, воздушными юбками и намеренно акцентными носками. Рассказываем, с чем носить лоферы этой осенью — и как сделать образ актуальным без очевидных решений.</w:t>
      </w:r>
    </w:p>
    <w:p>
      <w:r>
        <w:t>1. С прямыми джинсами и кашемиром</w:t>
      </w:r>
    </w:p>
    <w:p>
      <w:r>
        <w:t>Если бы у осеннего гардероба была униформа, она выглядела бы именно так: прямые джинсы насыщенного синего оттенка, объемный кашемировый джемпер и мягкие замшевые лоферы. Это сочетание не выглядит нарочито модным, зато производит правильное впечатление: будто вы и не пытались собрать сложный образ, но все в нем на своем месте.</w:t>
      </w:r>
    </w:p>
    <w:p>
      <w:r>
        <w:t>Выбирайте джинсы полной длины или слегка укороченные — так обувь будет видна, а силуэт не окажется перегруженным. Джемпер лучше взять с чуть спущенной линией плеча и не заправлять полностью: достаточно небрежно убрать за пояс переднюю часть. Завершат образ крупные серьги, сумка из замши или гладкой кожи и тонкий ремень.</w:t>
      </w:r>
    </w:p>
    <w:p>
      <w:r>
        <w:t>Для такого комплекта особенно хороши лоферы цвета горького шоколада, табака, темной оливы или классического черного. Коричневая замша — одна из самых заметных обувных тенденций 2026 года, поэтому именно она сделает базовый комплект более актуальным (читайте также: Самая шоколадная подборка осени 2026: 10 вещей в стиле Роузи Хантингтон-Уайтли).</w:t>
      </w:r>
    </w:p>
    <w:p>
      <w:r>
        <w:t>2. С белыми джинсами и винным акцентом</w:t>
      </w:r>
    </w:p>
    <w:p>
      <w:r>
        <w:t>Осенью белые и молочные джинсы раскрываются иначе: не в привычном летнем сочетании со льном и босоножками, а с плотной шерстью, объемным пальто и обувью глубоких оттенков. Самый красивый вариант — добавить к светлому дениму бордовые лоферы.</w:t>
      </w:r>
    </w:p>
    <w:p>
      <w:r>
        <w:t>Винный оттенок работает почти как нейтральный: он легко сочетается с серым, бежевым, молочным, темно-синим, черным и шоколадным. При этом он делает образ менее предсказуемым, чем привычная черная обувь.</w:t>
      </w:r>
    </w:p>
    <w:p>
      <w:r>
        <w:t>Выбирайте структурированное пальто длины макси, белую футболку или тонкий лонгслив, джинсы прямого кроя и лоферы в оттенке бургунди — этого уже достаточно для образа, который хочется повторить еще не один раз.</w:t>
      </w:r>
    </w:p>
    <w:p>
      <w:r>
        <w:t>3. С тренчем и джинсами-бочками</w:t>
      </w:r>
    </w:p>
    <w:p>
      <w:r>
        <w:t>Джинсы-бочки по-прежнему остаются в гардеробах, но согласитесь, стилизовать их бывает непросто. Ключ к успеху — в правильной обуви. Лоферы здесь работают лучше кроссовок: они добавляют образу графичности, не споря с объемом брючин.</w:t>
      </w:r>
    </w:p>
    <w:p>
      <w:r>
        <w:t>Выбирайте модель джинсов, которая сужается к щиколотке, и оставляйте между краем денима и лоферами немного воздуха. Если длина позволяет, подверните край один раз — небрежно, без идеальной симметрии. Сверху добавьте тренч, тонкий джемпер, водолазку или рубашку в мужском стиле.</w:t>
      </w:r>
    </w:p>
    <w:p>
      <w:r>
        <w:t>Особенно эффектно в такой формуле смотрятся двухцветные лоферы — например, молочно-коричневые или черно-белые. Они поддерживают ретро-настроение образа, но не превращают его в костюмную стилизацию. А если хочется сделать комплект практичнее для дождливой осени, выбирайте пару на тонкой резиновой подошве: такие модели уже появились среди ключевых вариантов сезона (читайте также: 7 трендов осени 2026, которые уже есть в вашем гардеробе).</w:t>
      </w:r>
    </w:p>
    <w:p>
      <w:r>
        <w:t>4. С широкими джинсами и заметными носками</w:t>
      </w:r>
    </w:p>
    <w:p>
      <w:r>
        <w:t>Широкие джинсы и лоферы — сочетание, которое требует одного важного условия: обувь должна быть заметна. Если деним полностью накрывает пару, пропадает тот самый контраст между объемным верхом и аккуратным силуэтом обуви.</w:t>
      </w:r>
    </w:p>
    <w:p>
      <w:r>
        <w:t>В качестве верха подойдет нейтральный джемпер, поло, кардиган на голое тело или рубашка в тонкую полоску. Но главный стилистический прием здесь — носки. Тонкие серые, молочные, бордовые, темно-синие, полупрозрачные или ироничные клетчатые варианты добавят образу характер и сделают лоферы частью модной стилизации.</w:t>
      </w:r>
    </w:p>
    <w:p>
      <w:r>
        <w:t>Не бойтесь носить носки даже с классическими черными лоферами: это не школьная эстетика, а прием, который помогает собрать аутфит. Главное — не выбирать короткие спортивные носки и не дополнять комплект слишком буквальной юбкой в складку, галстуком и гольфами одновременно. Одной преппи-детали вполне достаточно (читайте также: Белая рубашка Леди Ди: вещь, с которой начался гардероб женщины нового времени).</w:t>
      </w:r>
    </w:p>
    <w:p>
      <w:r>
        <w:t>5. С кожаной курткой и молочной палитрой</w:t>
      </w:r>
    </w:p>
    <w:p>
      <w:r>
        <w:t>Кожаная куртка не обязана сочетаться только с темными джинсами и грубыми ботинками. В 2026 году интереснее выигрывает контраст: структурированная кожа — рядом с мягкой замшей, а черный верх — с молочным денимом или кремовым трикотажем.</w:t>
      </w:r>
    </w:p>
    <w:p>
      <w:r>
        <w:t>Попробуйте надеть светлые джинсы-бочки или прямую пару оттенка экрю, тонкий молочный свитер, кожаную куртку с объемным воротником и шоколадные замшевые лоферы.</w:t>
      </w:r>
    </w:p>
    <w:p>
      <w:r>
        <w:t>Это сочетание кажется сложным из-за игры фактур, но на деле собирается из самых понятных вещей. При желании куртку можно заменить на бомбер из кожи или укороченное пальто мужского кроя.</w:t>
      </w:r>
    </w:p>
    <w:p>
      <w:r>
        <w:t>Секрет такого образа — в оттенках: пусть белый будет не холодным и пепельным, а теплым, сливочным, как последние солнечные дни сентября. Тогда черная кожа не будет выглядеть слишком резко, а замша станет связующим элементом между всеми вещами.</w:t>
      </w:r>
    </w:p>
    <w:p>
      <w:pPr>
        <w:pStyle w:val="Heading2"/>
      </w:pPr>
      <w:r>
        <w:t>№ 122. Как бельевой тренд из элемента соблазнения стал манифестом про уязвимость</w:t>
      </w:r>
    </w:p>
    <w:p>
      <w:r>
        <w:rPr>
          <w:b/>
        </w:rPr>
        <w:t xml:space="preserve">Дата: </w:t>
      </w:r>
      <w:r>
        <w:t xml:space="preserve">2026-09-09   </w:t>
      </w:r>
      <w:r>
        <w:rPr>
          <w:b/>
        </w:rPr>
        <w:t xml:space="preserve">Жанр: </w:t>
      </w:r>
      <w:r>
        <w:t xml:space="preserve">тенденции   </w:t>
      </w:r>
      <w:r>
        <w:rPr>
          <w:b/>
        </w:rPr>
        <w:t xml:space="preserve">Слов: </w:t>
      </w:r>
      <w:r>
        <w:t>846</w:t>
      </w:r>
    </w:p>
    <w:p>
      <w:r>
        <w:rPr>
          <w:b/>
        </w:rPr>
        <w:t xml:space="preserve">Автор: </w:t>
      </w:r>
      <w:r>
        <w:t xml:space="preserve">Редакция сайта   </w:t>
      </w:r>
      <w:r>
        <w:rPr>
          <w:b/>
        </w:rPr>
        <w:t xml:space="preserve">Адрес: </w:t>
      </w:r>
      <w:r>
        <w:t>https://www.marieclaire.ru/moda/kak-belevoi-trend-iz-elementa-soblazneniya-stal-manifestom-pro-uyazvimost/</w:t>
      </w:r>
    </w:p>
    <w:p>
      <w:r>
        <w:t>Еще недавно нижнее белье было частью гардероба, которую полагалось скрывать. Однако в последние годы правила игры изменились радикально. Корсетами и сорочками уже и вовсе никого не удивишь, а бюстгальтеры все активнее проникают в наши гардеробы как полноценные элементы образа. Тренд underwear-as-outerwear прошел путь от экспериментов дизайнеров до повседневной стилизации, а интерес к нему продолжает расти: в 2026 году нижнее белье в качестве одежды вошло в топ-10 прогнозируемых бельевых трендов, а его рост оценивается в 23%. При этом современная версия тренда все меньше строится исключительно на демонстрации сексуальности — теперь мы гораздо больше обращены в сторону элегантности и хрупкости.</w:t>
      </w:r>
    </w:p>
    <w:p>
      <w:r>
        <w:t>От Мадонны до Кэрри Брэдшоу: как нижнее белье вышло за пределы спальни</w:t>
      </w:r>
    </w:p>
    <w:p>
      <w:r>
        <w:t>Идея носить нижнее белье как часть основного образа, будем честны, совсем не нова. В конце XX века дизайнеры начали экспериментировать с приватной частью гардеробов. Особую силу тенденция набрала к девяностым, когда корсеты, атласные бюстье, видимые бретели и другие элементы бельевого гардероба стали то и дело мелькать на подиумах и в выходах селебрити. Вспомнить хотя бы культовые bullet-bra, которые Жан-Поль Готье изобрел для Мадонны или показы Dolce&amp;Gabbana и Mugler, как все встанет на свои места (читайте также: Прощайте, маэстро: 10 невероятных коллекций Тьерри Мюглера, доказывающих его гениальность).</w:t>
      </w:r>
    </w:p>
    <w:p>
      <w:r>
        <w:t>Благодаря последним, кстати, огромную популярность стали набирать корсетные боди, сочетавшиеся с чулками, подвязанными на специальные пояса. Такой образ в 1992 году стал центром весенне-летней коллекции Доменико Дольче и Стефано Габбана. Его представляли на подиуме сразу несколько культовых супермоделей: Хелена Кристенсен, Синди Кроуфорд и Карен Мюлдер.</w:t>
      </w:r>
    </w:p>
    <w:p>
      <w:r>
        <w:t>Обращались к схожей эстетике и другие. Вивьен Вествуд экспериментировала с корсетами, позаимствованными из викторианской эпохи, Calvin Klein, Narciso Rodriguez и Michael Kors продавали миру комбинации, а Mugler возводил в культ эстетику полупрозрачного капрона. Вскоре все эти приемы оказались и на звездных дорожках — именно в девяностых зародилась тенденция носить «голые» платья, а атласные сорочки стали мастхэвом гардеробов всех культовых супермоделей и актрис.</w:t>
      </w:r>
    </w:p>
    <w:p>
      <w:r>
        <w:t>В нулевых бельевые элементы активнее проникли в кинематограф: регулярно они появлялись в гардеробе Кэрри Брэдшоу — кино-законодательницы моды тех лет, — а также породили эстетику многих культовых фильмов. Например, знаменитого «Мулен-Ружа» с Николь Кидман.</w:t>
      </w:r>
    </w:p>
    <w:p>
      <w:r>
        <w:t>Тогда же, в эпоху Y2K, новое прочтение получили бюстгальтеры. Видимые кружевные модели под топами с глубоким декольте и объемными майками стали обязательной частью образов селебрити. Пэрис Хилтон, Аврил Лавин, Кристина Агилера, Бритни Спирс и многие другие it-girl сочетали бра напоказ с любимой низкой посадкой и, конечно, обилием страз.</w:t>
      </w:r>
    </w:p>
    <w:p>
      <w:r>
        <w:t>При этом отношение к тренду тоже изменилось. В девяностые бельевой стиль отображал максимальную сексуальность, раскованность и свободу. В поп-культуре нулевых же женщина с выглядывающим из-под одежды бюстгальтером часто изображалась как героиня, использующая сексуальность для привлечения мужчин — здесь стоит вспомнить «Дрянных девчонок» и «Бестолковых». В результате прием, который раньше ассоциировался с высокой модой и haute couture, постепенно получил репутацию чрезмерной провокации.</w:t>
      </w:r>
    </w:p>
    <w:p>
      <w:r>
        <w:t>Теперь же мы снова делаем большой разворот. Зв двадцать лет отношение к белью сильно изменилось. Былые установки о вульгарности растворились в истории, а популярность явления выросла настолько, что многие бельевые элементы стали настоящим мастхэвом повседневного стиля (читайте также: Главные тренды осени 2026 по версии Tagwalk: твид, штрипки и кожа).</w:t>
      </w:r>
    </w:p>
    <w:p>
      <w:r>
        <w:t>От подиума к повседневному гардеробу</w:t>
      </w:r>
    </w:p>
    <w:p>
      <w:r>
        <w:t>Так, в 2026 году дизайнеры продолжают стирать границу между нижним бельем и одеждой. На показах модели то и дело выходили в платьях-комбинациях, корсетных силуэтах и прозрачных элементах, которые стали вполне самостоятельными элементами образа. Самый яркий пример здесь, пожалуй, последнее шоу Saint Laurent, где Энтони Ваккарелло с ног до головы наряжает своих моделей в полупрозрачное латексное кружево. Следом он прибавил другую единицу, которая свела всех с ума — пижамные шорты, отделанные ажурными оборками. Их все лето носили, к примеру, Рози Хантингтон-Уайтли и Эльза Хоск.</w:t>
      </w:r>
    </w:p>
    <w:p>
      <w:r>
        <w:t>Социальные сети сделали тренд еще более массовым. Модные инфлюенсеры возвели в абсолют бельевое кружево, торчащее то тут, то там. Отсюда — большой всплеск интереса ко всем возможным вариациям slip dress, атласным топам и баскам, в том числе тем, что напоминают чулочные пояса. Все их предлагается интегрировать в повседневные или классические образы, тем самым дополняя аутфит сложным акцентом.</w:t>
      </w:r>
    </w:p>
    <w:p>
      <w:r>
        <w:t>Еще одна актуальная версия — peekaboo bra, когда бюстгальтер намеренно остается видимым и становится частью стилизации. С этим приемом в новом сезоне особенно активно экспериментировала Миучча Прада, поддевая лаконичные контрастные бралетты под свитеры с глубоким вырезом. Dolce&amp;Gabbana тем временем предлагают более сдержанный вариант — чтобы бра лишь слегка выглядывал из-под декольте. А в Jil Sander, напротив, лишь укрупняют эту идею, создав геометричные прорези на платьях — они заменили глубокое декольте.</w:t>
      </w:r>
    </w:p>
    <w:p>
      <w:r>
        <w:t>Главный тренд 2026 года — элегантность и хрупкость</w:t>
      </w:r>
    </w:p>
    <w:p>
      <w:r>
        <w:t>Из этого можно заключить, что современная версия тренда отличается от той, что была популярна в 1990-е и 2000-е. Тогда открытый бюстгальтер или платье-комбинация часто становились способом подчеркнуть сексуальность и быть дерзкой. Сегодня тот же прием может работать иначе: за счет прозрачности, мягких тканей, многослойности и открытых участков тела он создает более хрупкий образ, отвечающий элегантности и женственной уязвимости.</w:t>
      </w:r>
    </w:p>
    <w:p>
      <w:r>
        <w:t>Основательница бренда нижнего белья Dora Larsen Джорджия Ларсен в беседе с Who What Wear связывает изменения с более осознанным отношением к интимности. По ее словам, в 2026 году граница между бельем как чем-то личным и самовыражением продолжает стираться, а переосмысленные силуэты отныне должны дарить уверенность в себе. Что, впрочем, они и делают, помогая создавать сложные и многослойные образы, которые выглядят выигрышно вне зависимости от того, насколько сложна вся остальная стилизация.</w:t>
      </w:r>
    </w:p>
    <w:p>
      <w:pPr>
        <w:pStyle w:val="Heading2"/>
      </w:pPr>
      <w:r>
        <w:t>№ 118. Главные тренды осени 2026 года с улиц Лондона: военная эстетика и сочетание стилей</w:t>
      </w:r>
    </w:p>
    <w:p>
      <w:r>
        <w:rPr>
          <w:b/>
        </w:rPr>
        <w:t xml:space="preserve">Дата: </w:t>
      </w:r>
      <w:r>
        <w:t xml:space="preserve">2026-09-11   </w:t>
      </w:r>
      <w:r>
        <w:rPr>
          <w:b/>
        </w:rPr>
        <w:t xml:space="preserve">Жанр: </w:t>
      </w:r>
      <w:r>
        <w:t xml:space="preserve">тенденции   </w:t>
      </w:r>
      <w:r>
        <w:rPr>
          <w:b/>
        </w:rPr>
        <w:t xml:space="preserve">Слов: </w:t>
      </w:r>
      <w:r>
        <w:t>788</w:t>
      </w:r>
    </w:p>
    <w:p>
      <w:r>
        <w:rPr>
          <w:b/>
        </w:rPr>
        <w:t xml:space="preserve">Автор: </w:t>
      </w:r>
      <w:r>
        <w:t xml:space="preserve">Редакция сайта   </w:t>
      </w:r>
      <w:r>
        <w:rPr>
          <w:b/>
        </w:rPr>
        <w:t xml:space="preserve">Адрес: </w:t>
      </w:r>
      <w:r>
        <w:t>https://www.marieclaire.ru/moda/osennie-trendy-2026-s-ulic-londona-7-veshei-kotorye-budut-nosit-vse/</w:t>
      </w:r>
    </w:p>
    <w:p>
      <w:r>
        <w:t>Стритстайл осеннего Лондона снова доказывает: самый интересный гардероб рождается не из стремления выглядеть безупречно, а из умения сочетать несочетаемое. Здесь спортивные брюки носят с лоферами, клетчатую юбку — с грубыми ботинками, а нарядный жакет с эполетами стилизуют так, будто он случайно нашелся в винтажной лавке на Портобелло-роуд лет так двадцать назад.</w:t>
      </w:r>
    </w:p>
    <w:p>
      <w:r>
        <w:t>До Лондонской Недели моды остается меньше недели, но настроение нового сезона уже считывается на улицах столицы: британская классика становится дерзкой, спорт приобретает модный статус, а вещи с историей вытесняют безликую тихую роскошь — собрали семь главных трендов, которые будут определять осень 2026 года.</w:t>
      </w:r>
    </w:p>
    <w:p>
      <w:r>
        <w:t>1. Napoleon jacket (да, снова он)</w:t>
      </w:r>
    </w:p>
    <w:p>
      <w:r>
        <w:t>Милитари эстетика возвращается, но без театральности и прямых цитат из костюмных драм, а главный герой осени — приталенный жакет с контрастной отделкой, декоративными пуговицами, эполетами или подчеркнутой линией плеч. Он выглядит как вещь с характером: немного рок-н-ролльный, немного исторический и очень лондонский — в самом лучшем смысле этого слова.</w:t>
      </w:r>
    </w:p>
    <w:p>
      <w:r>
        <w:t>Особенно актуальны модели черного, молочного, темно-синего, винного и приглушенного хаки оттенков. Важно не превращать образ в костюм: вместо брюк-галифе и сапог выбирайте расслабленные джинсы с низкой посадкой, короткую юбку, простую белую майку и балетки на небольшом каблуке (читайте также: Napoleon jacket: как мундир превратился в модный тренд).</w:t>
      </w:r>
    </w:p>
    <w:p>
      <w:r>
        <w:t>2. Спортивные костюмы — но не для спортзала</w:t>
      </w:r>
    </w:p>
    <w:p>
      <w:r>
        <w:t>У модниц Лондона окончательно исчезла привычка оправдываться за любовь к спортивным вещам. Осенью 2026-го олимпийки, нейлоновые брюки, куртки с лампасами и ретро-шорты становятся полноценной частью городского гардероба — особенно если в них есть отсылка к нулевым, футбольной культуре или британской рейв-сцене.</w:t>
      </w:r>
    </w:p>
    <w:p>
      <w:r>
        <w:t>Главное правило — не носить спортивный костюм комплектом, гораздо интереснее работают отдельные элементы: брюки с тремя полосками и объемный блейзер, олимпийка поверх платья-комбинации, спортивная ветровка с длинной юбкой или спортивные шорты с кожаной курткой. На ногах — не обязательно кроссовки: лоферы, балетки и сапоги на устойчивом каблуке добавят нужного контраста.</w:t>
      </w:r>
    </w:p>
    <w:p>
      <w:r>
        <w:t>3. Клетка — от школьной формы к панк-романтике</w:t>
      </w:r>
    </w:p>
    <w:p>
      <w:r>
        <w:t>Клетка никогда по-настоящему не покидала Лондон: слишком многое в британской моде держится на ее противоречивом характере. В ней одновременно есть аристократичность загородных поместий, панковское наследие Вивьен Вествуд и стилизация под школьную форму, которая снова стала модной.</w:t>
      </w:r>
    </w:p>
    <w:p>
      <w:r>
        <w:t>Но осенью 2026-го тартан и гленчек выглядят менее предсказуемо — в тренде легкая небрежность: клетчатая юбка-килт с растянутым джемпером, рубашка в мужском стиле поверх кружевного платья, пальто в крупный аргайл в сочетании с графичной футболкой или разноформатный гленчек в одном образе (читайте также: Самая шерстяная подборка осени 2026: 10 вещей в эстетике британской интеллектуалки).</w:t>
      </w:r>
    </w:p>
    <w:p>
      <w:r>
        <w:t>4. Балетки на каблуке</w:t>
      </w:r>
    </w:p>
    <w:p>
      <w:r>
        <w:t>Если классические балетки были главной обувью последних сезонов, то их осенняя версия стала чуть взрослее и эффектнее. Британские модницы выбирают пары с миниатюрным kitten heel или устойчивым каблуком высотой в несколько сантиметров. Они сохраняют легкость балеток, но делают силуэт более собранным и визуально вытягивают ноги.</w:t>
      </w:r>
    </w:p>
    <w:p>
      <w:r>
        <w:t>Лондонская формула здесь достаточно проста: не пытайтесь стилизовать такую обувь слишком по-французски — балетки на каблуке органичнее всего смотрятся с прямыми или мешковатыми джинсами, миди-юбкой, плотными колготками, объемным тренчем или спортивными брюками. Лучше выбирать модели из замши, лакированной кожи, бархата, с ремешком Mary Jane или квадратным носом.</w:t>
      </w:r>
    </w:p>
    <w:p>
      <w:r>
        <w:t>5. Графичные футболки с характером</w:t>
      </w:r>
    </w:p>
    <w:p>
      <w:r>
        <w:t>Минималистичные белые футболки никуда не денутся, но осенью им придется потесниться. Вместо лаконичных базовых моделей в гардероб возвращаются топы с ироничными надписями, мультяшными принтами, винтажной рекламой, музыкальными отсылками и намеренно странными графическими изображениями.</w:t>
      </w:r>
    </w:p>
    <w:p>
      <w:r>
        <w:t>Именно такая вещь делает образ живым — и не требует долгих размышлений над стилизацией. Носите ее с юбкой-карандашом и мюлями, под строгий жакет, с потертыми джинсами и шубой из искусственного меха или с клетчатым килтом.</w:t>
      </w:r>
    </w:p>
    <w:p>
      <w:r>
        <w:t>Чем серьезнее остальные вещи, тем лучше работает футболка: она снимает излишнюю выверенность и добавляет образу нужную дозу самоиронии (читайте также: 7 базовых вещей, которые тихо вытесняют белые футболки и скучные джинсы).</w:t>
      </w:r>
    </w:p>
    <w:p>
      <w:r>
        <w:t>6. Броши и декоративные булавки</w:t>
      </w:r>
    </w:p>
    <w:p>
      <w:r>
        <w:t>Еще один способ добавить лондонского настроения в осенний гардероб — отказаться от одного идеального аксессуара в пользу целой коллекции брошей. В 2026 году они снова становятся заметными: крупные цветы, винтажные камелии, банты, фигурки животных, эмалевые значки, металлические булавки и семейные украшения, найденные в шкатулке у мамы или бабушки.</w:t>
      </w:r>
    </w:p>
    <w:p>
      <w:r>
        <w:t>Их можно носить не только на лацкане пиджака — закрепите брошь на воротнике рубашки, ремне, кармане пальто, трикотажном джемпере или даже на сумке, а если хочется получить действительно модный результат, собирайте несколько разных украшений вместе: симметрия здесь не нужна.</w:t>
      </w:r>
    </w:p>
    <w:p>
      <w:r>
        <w:t>7. Фактурная верхняя одежда</w:t>
      </w:r>
    </w:p>
    <w:p>
      <w:r>
        <w:t>Осень 2026 — не про гладкие, безупречно дорогие и роскошные поверхности, в этом сезоне Лондон выбирает одежду, которую хочется потрогать: состаренную кожу, замшу, плотный твид, жаккард, искусственный мех, вельвет и тисненые материалы под крокодила. В такой одежде есть объем, глубина и та самая легкая неидеальность, которую невозможно воспроизвести с помощью одного лишь идеального кроя.</w:t>
      </w:r>
    </w:p>
    <w:p>
      <w:r>
        <w:t>Для города особенно удачны рабочие куртки, кожаные бомберы, нейлоновые плащи, пальто из шерсти с пушистой отделкой и объемные жакеты из потертой замши. Их стоит сочетать с контрастными по настроению вещами: например, грубую рабочую куртку — с шелковой юбкой, а меховую отделку — со спортивными брюками.</w:t>
      </w:r>
    </w:p>
    <w:p>
      <w:pPr>
        <w:pStyle w:val="Heading2"/>
      </w:pPr>
      <w:r>
        <w:t>№ 116. 5 осенних формул 2026, которые избавят от вопроса «что сегодня надеть»</w:t>
      </w:r>
    </w:p>
    <w:p>
      <w:r>
        <w:rPr>
          <w:b/>
        </w:rPr>
        <w:t xml:space="preserve">Дата: </w:t>
      </w:r>
      <w:r>
        <w:t xml:space="preserve">2026-09-16   </w:t>
      </w:r>
      <w:r>
        <w:rPr>
          <w:b/>
        </w:rPr>
        <w:t xml:space="preserve">Жанр: </w:t>
      </w:r>
      <w:r>
        <w:t xml:space="preserve">шопинг   </w:t>
      </w:r>
      <w:r>
        <w:rPr>
          <w:b/>
        </w:rPr>
        <w:t xml:space="preserve">Слов: </w:t>
      </w:r>
      <w:r>
        <w:t>862</w:t>
      </w:r>
    </w:p>
    <w:p>
      <w:r>
        <w:rPr>
          <w:b/>
        </w:rPr>
        <w:t xml:space="preserve">Автор: </w:t>
      </w:r>
      <w:r>
        <w:t xml:space="preserve">Редакция сайта   </w:t>
      </w:r>
      <w:r>
        <w:rPr>
          <w:b/>
        </w:rPr>
        <w:t xml:space="preserve">Адрес: </w:t>
      </w:r>
      <w:r>
        <w:t>https://www.marieclaire.ru/moda/5-osennikh-formul-2026-kotorye-izbavyat-ot-voprosa-chto-segodnya-nadet/</w:t>
      </w:r>
    </w:p>
    <w:p>
      <w:r>
        <w:t>Осенний гардероб всегда требует чуть больше изобретательности, чем летний: одна вещь должна пережить поездку в такси или метро, прохладное дождливое утро с переменными порывами ноябрьского ветра, офис с кондиционером и внезапный романтический променад, который втиснулся в расписание уже ближе к вечеру. Поэтому мы собрали пять формул на осень 2026 — не универсальных классических аутфитов, а сочетаний с характером, которые выглядят так, будто вы собирались заранее, хотя на самом деле до выхода оставалось семь минут.</w:t>
      </w:r>
    </w:p>
    <w:p>
      <w:r>
        <w:t>1. Мягкий костюм и тонкий трикотаж</w:t>
      </w:r>
    </w:p>
    <w:p>
      <w:r>
        <w:t>Если брюки со стрелками кажутся слишком формальными, а джинсы — слишком очевидными, выбирайте костюм, который не пытается быть чересчур деловым. Жакет с чуть расслабленной линией плеч, свободные брюки и тонкий джемпер вместо рубашки дают то самое ощущение собранности без лишней строгости. Такой образ легко считывается как продуманный, но не производит впечатления, что в 13:00 вам нужно защищать квартальный отчет.</w:t>
      </w:r>
    </w:p>
    <w:p>
      <w:r>
        <w:t>К счастью, осенью 2026 года костюм окончательно перестает быть униформой — он может быть графитовым, шоколадным, темно-синим или в тонкую полоску, а его настроение определяется тем, что происходит вокруг: мягкий ворот свитера, расстегнутые манжеты, тонкий ремень на талии, крупные серьги или слегка потертая замшевая сумка. Именно детали избавляют костюм от чрезмерной серьезности и позволяют ему органично вписаться в обычный будний день.</w:t>
      </w:r>
    </w:p>
    <w:p>
      <w:r>
        <w:t>Чтобы формула работала безотказно, стоит оставить в образе одну намеренно небрежную деталь. Например, надеть под жакет футболку с круглым вырезом вместо шелковой блузы, выбрать неидеально выглаженные брюки из мягкой шерсти или заменить лодочки лоферами на плоском ходу. Если хочется добавить цвета, не нужно собирать весь комплект вокруг яркой вещи: бордовая сумка, кобальтовые туфли или темно-зеленый тонкий шарф сделают ровно столько, сколько нужно (читайте также: Выбираем сумку на осень 2026: 10 классных вариантов от российских брендов).</w:t>
      </w:r>
    </w:p>
    <w:p>
      <w:r>
        <w:t>2. Бомбер, юбка миди и высокие сапоги</w:t>
      </w:r>
    </w:p>
    <w:p>
      <w:r>
        <w:t>Самая надежная формула для тех дней, когда хочется надеть юбку, но погода уже напоминает о своем осеннем характере. Кожаный или замшевый бомбер добавляет образу нужную собранность, юбка миди сохраняет легкость, а сапоги с высоким голенищем соединяют эти две вещи в один стройный силуэт.</w:t>
      </w:r>
    </w:p>
    <w:p>
      <w:r>
        <w:t>У такого комплекта есть правильная доля контраста: чуть спортивная куртка не дает юбке уйти в слишком праздничное настроение, а женственная длина, в свою очередь, делает бомбер менее буквальным.</w:t>
      </w:r>
    </w:p>
    <w:p>
      <w:r>
        <w:t>3. Пальто, шарф в тон и прямые джинсы</w:t>
      </w:r>
    </w:p>
    <w:p>
      <w:r>
        <w:t>Иногда весь образ выстраивает одно хорошее пальто — и осень 2026 предлагает не сопротивляться этой аксиоме.</w:t>
      </w:r>
    </w:p>
    <w:p>
      <w:r>
        <w:t>Пока мы ищем идеальные брюки, блузы и свитеры, именно верхняя одежда первой попадает в поле зрения прохожих, встречает коллег у входа в офис и остается в памяти на случайных фотографиях. Поэтому пальто вполне может взять на себя большую часть стилистической работы.</w:t>
      </w:r>
    </w:p>
    <w:p>
      <w:r>
        <w:t>Выбирайте прямую или слегка приталенную модель длиной ниже колена, добавляйте широкий шарф в той же гамме и надевайте с любимыми прямыми джинсами. Снаружи эта комбинация выглядит как продуманный образ с мудборда, внутри — остается самым практичным решением на каждый день. Главное, не перегружать ее слишком нарядными аксессуарами: лаконичная сумка, кожаный ремень, очки в тон оправе или пара заметных серег — идеальные спутники.</w:t>
      </w:r>
    </w:p>
    <w:p>
      <w:r>
        <w:t>Монохром здесь важнее идеального совпадения оттенков: серое пальто можно дополнить графитовым шарфом и молочным джемпером, шоколадное — карамельным трикотажем и денимом, темно-синее — дымчато-голубой рубашкой и черными сапогами. Когда цвета находятся в одном температурном диапазоне, образ выглядит дороже и сложнее, даже если все его вещи на самом деле были куплены в разных бутиках (читайте также: 5 образов с лоферами, которые выглядят сложнее, чем собираются).</w:t>
      </w:r>
    </w:p>
    <w:p>
      <w:r>
        <w:t>4. Клетка, грубый трикотаж и гладкая юбка</w:t>
      </w:r>
    </w:p>
    <w:p>
      <w:r>
        <w:t>Клетка возвращается к нам каждую осень, но в 2026-м она звучит особенно убедительно: тартан, шахматный рисунок и неброский аргайл появились в коллекциях Chloé, Acne Studios, Burberry и Rabanne. Однако лучшее, что можно сделать с клеткой в повседневном гардеробе, — снять с нее всю историческую декорацию и не пытаться играть в героиню британского романа.</w:t>
      </w:r>
    </w:p>
    <w:p>
      <w:r>
        <w:t>Рубашка, жакет или юбка становятся отправной точкой, вокруг которой выстраивается образ. Добавьте к ним крупный однотонный кардиган, свитер с фактурной вязкой, гладкую кожаную юбку или темные прямые брюки — и принт сразу будет выглядеть современно. Именно на контрасте с ровными, немного минималистичными вещами клетка раскрывается лучше всего: у нее появляется характер, но исчезает желание дополнить все беретом, гольфами и ботинками на шнуровке (читайте также: Самая шерстяная подборка осени 2026: 10 вещей в эстетике британской интеллектуалки).</w:t>
      </w:r>
    </w:p>
    <w:p>
      <w:r>
        <w:t>5. Черный total look и одна вещь с характером</w:t>
      </w:r>
    </w:p>
    <w:p>
      <w:r>
        <w:t>Черный с ног до головы — не запасной вариант на случай, когда фантазия закончилась, а одна из самых сильных формул сезона. На показах осени-зимы 2026/27 total black работал как современный жест уверенности — цельный силуэт, в котором имеют значение линия плеча, длина юбки, посадка брюк и даже то, насколько матовой выглядит кожа на сумке.</w:t>
      </w:r>
    </w:p>
    <w:p>
      <w:r>
        <w:t>У этой формулы есть одно ключевое условие: черный не терпит случайности. Если соединить пальто, джинсы, джемпер и ботинки, купленные без мысли друг о друге, получится просто темный комплект. Но если собрать рядом разные фактуры и немного поработать с объемом, одноцветный образ приобретет глубину — ту самую, за которую черный так любят дизайнеры, стилисты и все, кому не нужно доказывать свой вкус яркими принтами.</w:t>
      </w:r>
    </w:p>
    <w:p>
      <w:r>
        <w:t>Начните с двух-трех материалов: шерстяное пальто, тонкий трикотаж и гладкая кожа; плотный костюмный жилет, полупрозрачная юбка и замшевые сапоги; кашемировый джемпер, широкие брюки и лаковая сумка. Важно, чтобы черный в этих вещах был разным: угольным, глубоким, слегка выцветшим, с холодным подтоном или почти бархатным. Тогда комплект не сливается в одно пятно, а постепенно раскрывается при каждом движении.</w:t>
      </w:r>
    </w:p>
    <w:p>
      <w:pPr>
        <w:pStyle w:val="Heading1"/>
        <w:pageBreakBefore/>
      </w:pPr>
      <w:r>
        <w:t>Moskvichka (9 текстов)</w:t>
      </w:r>
    </w:p>
    <w:p>
      <w:pPr>
        <w:pStyle w:val="Heading2"/>
      </w:pPr>
      <w:r>
        <w:t>№ 138. Что в лук грядущий нам готовить: ключевые цвета сезона весна-лето 2026</w:t>
      </w:r>
    </w:p>
    <w:p>
      <w:r>
        <w:rPr>
          <w:b/>
        </w:rPr>
        <w:t xml:space="preserve">Дата: </w:t>
      </w:r>
      <w:r>
        <w:t xml:space="preserve">2026-01-15   </w:t>
      </w:r>
      <w:r>
        <w:rPr>
          <w:b/>
        </w:rPr>
        <w:t xml:space="preserve">Жанр: </w:t>
      </w:r>
      <w:r>
        <w:t xml:space="preserve">тенденции   </w:t>
      </w:r>
      <w:r>
        <w:rPr>
          <w:b/>
        </w:rPr>
        <w:t xml:space="preserve">Слов: </w:t>
      </w:r>
      <w:r>
        <w:t>1115</w:t>
      </w:r>
    </w:p>
    <w:p>
      <w:r>
        <w:rPr>
          <w:b/>
        </w:rPr>
        <w:t xml:space="preserve">Автор: </w:t>
      </w:r>
      <w:r>
        <w:t xml:space="preserve">Редакция сайта   </w:t>
      </w:r>
      <w:r>
        <w:rPr>
          <w:b/>
        </w:rPr>
        <w:t xml:space="preserve">Адрес: </w:t>
      </w:r>
      <w:r>
        <w:t>https://moskvichka.ru/article/objects/chto-v-luk-gryadushij-nam-gotovit-klyuchevye-cveta-sezona-vesna-leto-2026</w:t>
      </w:r>
    </w:p>
    <w:p>
      <w:r>
        <w:t>Зима перевалила за половину — самое время задуматься о том, что мы будем носить этими весной и летом. «Москвичка» собрала подборку самых актуальных цветов сезона весна-лето 2026, опираясь на данные Института цвета Pantone и коллекции ведущих мировых дизайнеров. Небольшой спойлер: «свой» оттенок точно найдут и любители ярких образов, и те, кто подустал от визуальной экспрессии.</w:t>
      </w:r>
    </w:p>
    <w:p>
      <w:r>
        <w:t>Valentino SS26</w:t>
      </w:r>
    </w:p>
    <w:p>
      <w:r>
        <w:t>Откуда берутся цвета в моде</w:t>
      </w:r>
    </w:p>
    <w:p>
      <w:r>
        <w:t>Мода была и остается не просто частью современной культуры, но и одним из главных ее выразителей. Фэшн-индустрия тонко реагирует на изменения, которые происходят в экономике, искусстве, и отвечает на запросы общества, предлагая новые формы выражения царящих в нем настроений.</w:t>
      </w:r>
    </w:p>
    <w:p>
      <w:r>
        <w:t>В коллекциях для сезона spring/summer 2026 дизайнеры отрефлексировали два противоположных запроса: всеобщую усталость от перегруженности информацией и визуальным шумом и потребность в оптимизме, движении и заряжающей эстетике. Поэтому в лукбуках и на подиумах международных недель моды соседствуют глубокие, природные, спокойные оттенки (чаще в роли базы) и яркие, насыщенные тона (они работают как эмоциональные акценты).</w:t>
      </w:r>
    </w:p>
    <w:p>
      <w:r>
        <w:t>Кроме того, моду, как и любую высокоприбыльную индустрию, внимательно изучают и анализируют эксперты. Они делают обзоры и отчеты и строят прогнозы о потребительском поведении, и эта информация напрямую влияет на формирование цветовых трендов.</w:t>
      </w:r>
    </w:p>
    <w:p>
      <w:r>
        <w:t>Авторитетное международное агентство WGSN (World Global Style Network) строит долгосрочные прогнозы цветовых тенденций и продолжительности их «жизненного цикла», а Институт цвета Pantone ежегодно выпускает Fashion Color Trend Report, фиксирующий палитру ready-to-wear-коллекций, уже представленных на Нью-Йоркской и Лондонской неделях моды. При этом в Лондоне предлагают более смелые, экспериментальные цветовые гаммы, в то время как в Нью-Йорке традиционно делают акцент на действительно носибельной, коммерчески ориентированной одежде. Именно NYFW становится основной площадкой, где закрепляются цветовые коды и тренды.</w:t>
      </w:r>
    </w:p>
    <w:p>
      <w:r>
        <w:t>Главный цвет года</w:t>
      </w:r>
    </w:p>
    <w:p>
      <w:r>
        <w:t>Каждый год Pantone выбирает оттенок, который задает тон всей визуальной среде: от модных коллекций и бьюти-образов до интерьеров и рекламных кампаний. Главным цветом 2026 года Pantone назвал «Облачный танцор», или Cloud Dancer (11-4201), — мягкий, нейтральный белый без явного уклона в тепло или холод. Легкий и «дышащий», он воспринимается как живой, тактильный цвет, хорошо работает с разными фактурами и светом, а потому однозначно станет одним из трендовых цветов лета-2026.</w:t>
      </w:r>
    </w:p>
    <w:p>
      <w:r>
        <w:t>Cloud Dancer (11-4201)</w:t>
      </w:r>
    </w:p>
    <w:p>
      <w:r>
        <w:t>Нейтральный белый превращает образ в «чистый лист»: он позволяет сфокусироваться на цвете как таковом, а не на форме, пропорциях, фактурах. Дизайнеры могут использовать главный цвет сезона 2026 как основу для многослойности и архитектурных силуэтов. Кроме того, Cloud Dancer служит идеальным фоном для ярких акцентов — в общем, с точки зрения колористики, это на редкость удачный оттенок, который может как задавать новый стиль, так и органично дополнять уже сформированный.</w:t>
      </w:r>
    </w:p>
    <w:p>
      <w:r>
        <w:t>Ключевые цвета года по версии Pantone</w:t>
      </w:r>
    </w:p>
    <w:p>
      <w:r>
        <w:t>В Pantone Fashion Color Trend Report SS2026 указаны 10 ключевых оттенков, которые станут главными цветами лета-2026. Вот как модные дома и дизайнеры откликнулись на эти колор-тренды.</w:t>
      </w:r>
    </w:p>
    <w:p>
      <w:r>
        <w:t>Acacia — яркий желтый с зеленым подтоном (13-0640)</w:t>
      </w:r>
    </w:p>
    <w:p>
      <w:r>
        <w:t>Acacia — цвет возрождения природы после зимы, символ свежести и начала чего-то нового. Он отлично работает в весенних и летних коллекциях, делает образы динамичными, живыми. Может быть главным акцентом в монохромных образах или играет ключевую роль в колорблокинге. «Акацию» в сезоне SS26 активно использует в одежде Loewe, а в аксессуарах он особенно часто появлялся как точечный акцент у Jacquemus и Valentino.</w:t>
      </w:r>
    </w:p>
    <w:p>
      <w:r>
        <w:t>Muskmelon — теплый апельсиново-персиковый (15-1242)</w:t>
      </w:r>
    </w:p>
    <w:p>
      <w:r>
        <w:t>Этот обволакивающий фруктовый оттенок дарит ощущение тепла, непринужденности и удовольствия от жизни. Он буквально «греет», напоминая о лучах утренней или вечерней зари, так что неудивительно, что «Дыня» вдохновила дизайнеров на создание летних платьев, топов и аксессуаров. В коллекциях Prada или Loewe он работает словно «вторая кожа», органично вписываясь в силуэты.</w:t>
      </w:r>
    </w:p>
    <w:p>
      <w:r>
        <w:t>Lava Falls — насыщенный красный (18-1552)</w:t>
      </w:r>
    </w:p>
    <w:p>
      <w:r>
        <w:t>Выразительный, насыщенный красный становится акцентом и неизменно привлекает внимание даже в ярких образах, сочетающих в себе несколько эмоционально активных тонов. Цвет силы и страсти, он активно используется в монохромных луках, в вечерних и showpiece-образах, например, у Valentino или Saint Laurent.</w:t>
      </w:r>
    </w:p>
    <w:p>
      <w:r>
        <w:t>Marina — глубокий синий (17-4041)</w:t>
      </w:r>
    </w:p>
    <w:p>
      <w:r>
        <w:t>Marina — новый «универсал» сезона: менее классический, чем Navy, но более эмоциональный, чем голубой. Он добавляет образам глубины и структуры, легко сочетается с контрастами или нейтральными оттенками. Подходит и для повседневных, и для вечерних образов. Часто этот модный цвет лета-2026 появляется в линиях брендов, ориентированных на минимализм и уверенную базу, таких как Calvin Klein, Jil Sander, Totême. А еще используется для ярких акцентов и колорблокинга, например, у Miu Miu.</w:t>
      </w:r>
    </w:p>
    <w:p>
      <w:r>
        <w:t>Alexandrite — сдержанно-гламурный бирюзовый (18-4835)</w:t>
      </w:r>
    </w:p>
    <w:p>
      <w:r>
        <w:t>Глубокий насыщенный оттенок, балансирующий между синим и зеленым, символизирует изменчивость и многослойность современного визуального кода. В коллекциях SS 2026 дизайнеры используют его как выразительный акцент — в струящихся платьях, архитектурных костюмах и сложных фактурах. У Bottega Veneta и Louis Vuitton сине-зеленые тона усиливают ощущение движения и глубины, работая к тутак эмоциональный противовес теплым и нейтральным тонам в палитре сезона.</w:t>
      </w:r>
    </w:p>
    <w:p>
      <w:r>
        <w:t>Dusty Rose — «Пыльная роза» (17-1718)</w:t>
      </w:r>
    </w:p>
    <w:p>
      <w:r>
        <w:t>«Пыльная роза» — мягкая и приглушенная альтернатива Millennial Pink. Сохраняя нежность розового, она выглядит более сдержанно, изысканно и по-взрослому. Этот сложный оттенок с сероватым подтоном ассоциируется с выцветшими лепестками, винтажными тканями и ощущением тихой, зрелой элегантности, чем воспользовались Valentino, Chloé и Jil Sander.</w:t>
      </w:r>
    </w:p>
    <w:p>
      <w:r>
        <w:t>Tea Rose — «Чайная роза» (16-1620)</w:t>
      </w:r>
    </w:p>
    <w:p>
      <w:r>
        <w:t>Еще один мягкий, утонченный розовый. В отличие от Dusty Rose, он создает ощущение легкости и теплой нежности, которые больше присущи молодости. Дизайнеры используют его в летящих платьях, полупрозрачных блузах и тонком трикотаже. У Valentino и Simone Rocha «Чайная роза» подчеркивает мягкость силуэтов и романтическое настроение, органично вписываясь в общий тренд на спокойную, деликатную палитру.</w:t>
      </w:r>
    </w:p>
    <w:p>
      <w:r>
        <w:t>Amaranth — глубокий пурпурно-фиолетовый (19-2410)</w:t>
      </w:r>
    </w:p>
    <w:p>
      <w:r>
        <w:t>«Амарант» — сложный пурпурно-фиолетовый оттенок, насыщенный и драматичный. Он ассоциируется с ночным небом и атмосферой мистики. В сезоне SS26 дизайнеры используют его как акцентный цвет — для выразительных платьев, костюмов с архитектурным кроем и эффектных деталей. В коллекциях Saint Laurent и Valentino глубокие фиолетовые тона усиливают ощущение чувственности и драматизма, добавляя образам кинематографичности и подчеркивая общий тренд сезона на стремление к зрелой, осознанной эстетике.</w:t>
      </w:r>
    </w:p>
    <w:p>
      <w:r>
        <w:t>Burnished Lilac — «Полированная сирень» (15-1905)</w:t>
      </w:r>
    </w:p>
    <w:p>
      <w:r>
        <w:t>Сложный сиреневый оттенок с дымчатым подтоном отсылает к благородно состаренным фактурам и винтажной эстетике, привносит ретронотку в палитру сезона. Выступает как основной тон в повседневных платьях, костюмах, кардиганах, сочетается с денимом, белым и песочными нейтралами. Появляется в неброских, элегантных образах, например, у Prada, Chloé и Loewe.</w:t>
      </w:r>
    </w:p>
    <w:p>
      <w:r>
        <w:t>Burnt Sienna — «Жженая сиенна» (17-1544)</w:t>
      </w:r>
    </w:p>
    <w:p>
      <w:r>
        <w:t>Теплый землисто-коричневый оттенок Burnt Sienna возвращает в моду ощущение устойчивости и связи с природой. Этот насыщенный, слегка «обожженный» цвет ассоциируется с терракотой, кожей и пигментами, которые традиционно применяются в классической живописи. Дизайнеры активно используют его в изделиях из кожи, костюмных группах, аксессуарах — там, где нужно подчеркнуть фактуру и высокое качество материалов. У Bottega Veneta и Herсmès этот оттенок работает как благородная база, добавляя образам глубины и ощущения продуманной, «долгоживущей» моды.</w:t>
      </w:r>
    </w:p>
    <w:p>
      <w:r>
        <w:t>Всесезонные оттенки для нейтральной базы</w:t>
      </w:r>
    </w:p>
    <w:p>
      <w:r>
        <w:t>Кроме ярких модных цветов лета 2026 Pantone выделил шесть всесезонных оттенков, которые дизайнеры используют как базу. Это зеленые, коричневые, серые, желто-бежевые природные оттенки: Coffee Bean («Кофейные зерна»), White Onyx («Белый оникс»), Sage Green («Шалфейно-зеленый»), Angora («Ангора»), Rhodonite («Родонит») и Sycamore («Платан»). Они часто появляются в базовых линиях Chanel, Dior, Burberry и Max Mara, помогая формировать универсальный гардероб.</w:t>
      </w:r>
    </w:p>
    <w:p>
      <w:pPr>
        <w:pStyle w:val="Heading2"/>
      </w:pPr>
      <w:r>
        <w:t>№ 139. Что надеть: главные тренды сезона весна-лето – 2026</w:t>
      </w:r>
    </w:p>
    <w:p>
      <w:r>
        <w:rPr>
          <w:b/>
        </w:rPr>
        <w:t xml:space="preserve">Дата: </w:t>
      </w:r>
      <w:r>
        <w:t xml:space="preserve">2026-03-11   </w:t>
      </w:r>
      <w:r>
        <w:rPr>
          <w:b/>
        </w:rPr>
        <w:t xml:space="preserve">Жанр: </w:t>
      </w:r>
      <w:r>
        <w:t xml:space="preserve">тенденции   </w:t>
      </w:r>
      <w:r>
        <w:rPr>
          <w:b/>
        </w:rPr>
        <w:t xml:space="preserve">Слов: </w:t>
      </w:r>
      <w:r>
        <w:t>391</w:t>
      </w:r>
    </w:p>
    <w:p>
      <w:r>
        <w:rPr>
          <w:b/>
        </w:rPr>
        <w:t xml:space="preserve">Автор: </w:t>
      </w:r>
      <w:r>
        <w:t xml:space="preserve">Редакция сайта   </w:t>
      </w:r>
      <w:r>
        <w:rPr>
          <w:b/>
        </w:rPr>
        <w:t xml:space="preserve">Адрес: </w:t>
      </w:r>
      <w:r>
        <w:t>https://moskvichka.ru/article/objects/chto-nadet-glavnye-trendy-sezona-vesna-leto-2026</w:t>
      </w:r>
    </w:p>
    <w:p>
      <w:r>
        <w:t>Этой весной мы забудем об однотонных скучных образах: дизайнеры призывают играть с цветом, формой и фактурой — от цветочных принтов до объемных ярких юбок. Мы собрали восемь главных трендов, которые стоит добавить в весенний гардероб.</w:t>
      </w:r>
    </w:p>
    <w:p>
      <w:r>
        <w:t>Цветная революция</w:t>
      </w:r>
    </w:p>
    <w:p>
      <w:r>
        <w:t>Весна будет по-настоящему яркой: колор-блокинг снова в моде. Loewe утопил подиум в сочном желтом, Jacquemus собирает тотал-луки из цитрусовых оттенков, и даже строгий минималистичный The Row сдался и добавил красок в свои коллекции. Будьте смелее: оранжевый, лимонный, зеленый — палитра сезона не знает границ.</w:t>
      </w:r>
    </w:p>
    <w:p>
      <w:r>
        <w:t>В горошек</w:t>
      </w:r>
    </w:p>
    <w:p>
      <w:r>
        <w:t>Polka dot возвращается на подиумы и в наши гардеробы, но не как скромный ретропринт. Дизайнеры предлагают играть с масштабами: смешивать кружочки разного диаметра в одном образе или миксовать цвета.</w:t>
      </w:r>
    </w:p>
    <w:p>
      <w:r>
        <w:t>Дело в бантике</w:t>
      </w:r>
    </w:p>
    <w:p>
      <w:r>
        <w:t>В этом сезоне никуда без бантов: узел найдется на любой вкус, будь то женственное платье или строгая блузка. Yuhan Wang и Simone Rocha делают ставку на утонченный романтизм, а Энтони Ваккарелло из Saint Laurent доказывает, что бант может быть и деловым.</w:t>
      </w:r>
    </w:p>
    <w:p>
      <w:r>
        <w:t>Цветочный бум</w:t>
      </w:r>
    </w:p>
    <w:p>
      <w:r>
        <w:t>В этом сезоне подиумы расцвели, и дело не только в ярких красках. На смену принту с мелким цветочком приходят крупные бутоны с размытым эффектом, как у Zimmermann и Alainpaul. Российские бренды тоже не отстают от тренда: например, коллекция Namelazz уже запестрела розами.</w:t>
      </w:r>
    </w:p>
    <w:p>
      <w:r>
        <w:t>На домашнем</w:t>
      </w:r>
    </w:p>
    <w:p>
      <w:r>
        <w:t>Бельевой стиль уже полюбился нам в прошлых сезонах: Миучча Прада и Раф Симонс намекнули на недавнем женском показе Prada fall winter 2026, что в ближайшее время тренд никуда не денется. Так и случилось: The Attico предлагает выгуливать роскошные халаты, а Dolce &amp; Gabbana учит носить пижаму вне спальни так, чтобы вас назвали иконой стиля.</w:t>
      </w:r>
    </w:p>
    <w:p>
      <w:r>
        <w:t>Фиолетовый — новый черный</w:t>
      </w:r>
    </w:p>
    <w:p>
      <w:r>
        <w:t>Забудьте о розовом: фиолетовый — главный цвет будущего сезона. Когда-то этот оттенок считался привилегией монархов и кардиналов, однако сегодня Style Analytics уже трубят о его доминировании в ретейле. Советуем присмотреться к верхней одежде в приглушенном лавандовом оттенке, как в новой коллекции Burberry.</w:t>
      </w:r>
    </w:p>
    <w:p>
      <w:r>
        <w:t>Юбка, которую сложно не заметить</w:t>
      </w:r>
    </w:p>
    <w:p>
      <w:r>
        <w:t>Этой весной юбка должна быть с характером: пышные воланы, необычные фактуры и яркий цвет, как в коллекции Chanel Матье Блази. Главное правило стилизации — верх должен быть максимально спокойным: базовая футболка или лаконичная рубашка идеально дополнят образ. Пышные юбки можно найти и у платьев, как, например, у Saint Laurent.</w:t>
      </w:r>
    </w:p>
    <w:p>
      <w:r>
        <w:t>Маленькое, да удаленькое</w:t>
      </w:r>
    </w:p>
    <w:p>
      <w:r>
        <w:t>Избавляемся от мешковатых образов и мужского плеча как минимум до следующей зимы: в моде — подчеркнутый силуэт, хрупкость и мини. Равняемся на миниатюрные жакеты Magda Butrym, струящиеся платья Chloe и топы-бандо Casablanca.</w:t>
      </w:r>
    </w:p>
    <w:p>
      <w:pPr>
        <w:pStyle w:val="Heading2"/>
      </w:pPr>
      <w:r>
        <w:t>№ 140. «Мы пишем новую историю российской моды»: Артем Кривда — о показе Яндекс Маркет Fashion Show SS'2026</w:t>
      </w:r>
    </w:p>
    <w:p>
      <w:r>
        <w:rPr>
          <w:b/>
        </w:rPr>
        <w:t xml:space="preserve">Дата: </w:t>
      </w:r>
      <w:r>
        <w:t xml:space="preserve">2026-04-06   </w:t>
      </w:r>
      <w:r>
        <w:rPr>
          <w:b/>
        </w:rPr>
        <w:t xml:space="preserve">Жанр: </w:t>
      </w:r>
      <w:r>
        <w:t xml:space="preserve">герои/интервью   </w:t>
      </w:r>
      <w:r>
        <w:rPr>
          <w:b/>
        </w:rPr>
        <w:t xml:space="preserve">Слов: </w:t>
      </w:r>
      <w:r>
        <w:t>1190</w:t>
      </w:r>
    </w:p>
    <w:p>
      <w:r>
        <w:rPr>
          <w:b/>
        </w:rPr>
        <w:t xml:space="preserve">Автор: </w:t>
      </w:r>
      <w:r>
        <w:t xml:space="preserve">Редакция сайта   </w:t>
      </w:r>
      <w:r>
        <w:rPr>
          <w:b/>
        </w:rPr>
        <w:t xml:space="preserve">Адрес: </w:t>
      </w:r>
      <w:r>
        <w:t>https://moskvichka.ru/article/events/my-pishem-novuyu-istoriyu-rossijskoj-mody-artem-krivda-o-pokaze-yandeks-market-fashion-show-ss2026</w:t>
      </w:r>
    </w:p>
    <w:p>
      <w:r>
        <w:t>150 образов, более 80 брендов и свыше трех тысяч гостей: 4 апреля в Москве прошло грандиозное модное событие — Яндекс Маркет Fashion Show SS’2026. Продюсер шоу дизайнер Артем Кривда рассказал «Москвичке», почему тема показа связана со спортом, сколько брендов не попало в шорт-лист и что было самым сложным в организации модного мероприятия такого масштаба.</w:t>
      </w:r>
    </w:p>
    <w:p>
      <w:r>
        <w:t>Артем, расскажите, пожалуйста, какая тема легла в основу показа.</w:t>
      </w:r>
    </w:p>
    <w:p>
      <w:r>
        <w:t>Основной гайд, которым я и моя команда руководствовались, включал в себя объемную тему: молодость, весна, мода и спорт. Каждой весной каждый из нас хочет обновления, хочет идти в спортзал, заниматься спортом. Мне кажется, сегодня это основной тренд, которому следует примерно каждый второй: спорт сегодня неразделим со всеми нами. А тема определилась площадкой, потому что мы много думали о нетривиальных локациях Москвы. И изначальный запрос у нас родился в виде спортивного стадиона.</w:t>
      </w:r>
    </w:p>
    <w:p>
      <w:r>
        <w:t>Здание спортивного комплекса ЦСКА на Ходынке, которому уже много лет, не самая очевидная для модной индустрии локация. Почему решили выбрать именно эту площадку? Чья это была идея?</w:t>
      </w:r>
    </w:p>
    <w:p>
      <w:r>
        <w:t>Решение о выборе площадки, скажу честно, было принято не сразу. Мы двигались по условному маршруту: сначала определились с темой, затем стали рассматривать всевозможные спортплощадки в Москве. И далее вместе с командой «Яндекс Маркета» во главе с Лерой Кирсановой и агентством Balagan выбрали этот спорткомплекс. И не жалеем ни секунды, потому что локация потрясающая. Здесь писалась история российского спорта, на этой площадке тренировались лучшие российские спортсмены. Мне кажется, этот выбор отлично отражает принципы и идеалы «Яндекса».</w:t>
      </w:r>
    </w:p>
    <w:p>
      <w:r>
        <w:t>По данным СМИ, на Яндекс Маркет Fashion Show SS’26 пришло более трех тысяч человек. Как вы решились на шоу такого масштаба?</w:t>
      </w:r>
    </w:p>
    <w:p>
      <w:r>
        <w:t>Мы, наверное, не решались — масштаб шоу определила площадка. Сначала выбрали локацию и, исходя из этого, решили, что хотим пригласить большое количество людей. Так и получилось. Самое главное — горячее желание гостей прийти на наше фэшн-шоу.</w:t>
      </w:r>
    </w:p>
    <w:p>
      <w:r>
        <w:t>Что было самым сложным в подготовке показа?</w:t>
      </w:r>
    </w:p>
    <w:p>
      <w:r>
        <w:t>Коммуникация всех служб и объединение их в одном месте и одном действии. В подготовке было задействовано более 200 человек плюс большое количество подрядных компаний, которые одновременно выполняли разный функционал. Нам удалось соединить их всех воедино, и в итоге получилось такое невероятное шоу.</w:t>
      </w:r>
    </w:p>
    <w:p>
      <w:r>
        <w:t>Сколько всего образов и айтемов было представлено, сколько моделей участвовало? Сколько было задействовано фотографов? Какие еще интересные и впечатляющие цифры вы можете озвучить?</w:t>
      </w:r>
    </w:p>
    <w:p>
      <w:r>
        <w:t>Было собрано 150 луков, но количество людей немного увеличилось из-за участия спортсменов и детей — в итоге задействовали 172 человека. В показе были представлены порядка 80 российских брендов, выпускающих одежду, обувь и аксессуары. Фотографов было около десяти.</w:t>
      </w:r>
    </w:p>
    <w:p>
      <w:r>
        <w:t>Еще очень интересный факт, что мы привезли зарубежных моделей, таких как Эрик Ильин, Катя Лецкая и многих других. Это наши ребята либо ребята из ближайшего зарубежья, у которых был потрясающий сезон весна-лето – 26. И для нас было важно, чтобы лучшие модели сегодня, о которых пишут все российские глянцы, были представлены у нас на показе.</w:t>
      </w:r>
    </w:p>
    <w:p>
      <w:r>
        <w:t>Как происходил отбор брендов: кто за него отвечал, каковы были критерии и условия?</w:t>
      </w:r>
    </w:p>
    <w:p>
      <w:r>
        <w:t>За подбор брендов отвечали три блока наших стилистов, которые, опираясь на свои референсы и мудборды, рассматривали возможных участников. Не знаю точно, боюсь соврать, но, кажется, стилисты отсмотрели более 500 российских брендов, чтобы сформировать шорт-лист непосредственно для самой стилизации.</w:t>
      </w:r>
    </w:p>
    <w:p>
      <w:r>
        <w:t>Показ стилизовали Кирилл Павлов, Владимир Кравченко, Вика Салават и братья Хованские. Почему именно они?</w:t>
      </w:r>
    </w:p>
    <w:p>
      <w:r>
        <w:t>Мне кажется, сегодня это самые популярные и талантливые ребята, живущие в нашей стране. Мы остановились на максимально творческих, разносторонних ребятах. Поэтому выбор был очевиден. И я считаю, это было супер. Для нас важно, чтобы тем, кто занимался стайлингом, были близки именно эти темы: молодость, красота, спорт.</w:t>
      </w:r>
    </w:p>
    <w:p>
      <w:r>
        <w:t>Какие у вас ощущения по итогам шоу?</w:t>
      </w:r>
    </w:p>
    <w:p>
      <w:r>
        <w:t>Безусловно, самые яркие. Мы все понимаем, что строим новую историю российской моды, потому что никто не делает подобных проектов в нашей стране. И я очень благодарен «Яндекс Маркету» за то, что они позволяют таким образом развивать индустрию, подсвечивают молодых российских дизайнеров и дают им возможность максимально популяризировать свое творчество.</w:t>
      </w:r>
    </w:p>
    <w:p>
      <w:r>
        <w:t>В российской фэшн-индустрии ничего подобного никогда не было. Может быть, я могу это сравнить с летним показом на Патриарших прудах, когда мы делали похожий проект тоже с российскими дизайнерами. Но все равно такого эффекта и размаха, мне кажется, не было никогда. Площадка, свет, декорации, стайлинг, невероятное музыкальное сопровождение, выступление Кати Айовы в финале шоу — все это в совокупности позволило нам организовать такой невероятный фэшн-праздник. Я думаю, многие коллеги пытаются что-то сделать подобное, но, увы, могу признать, что у них это точно не получается. А у нас благодаря партнерству с агентством Balagan и с невероятно крутой командой «Яндекса» получилось на все сто.</w:t>
      </w:r>
    </w:p>
    <w:p>
      <w:r>
        <w:t>У вас уже есть планы — наверняка грандиозные — на следующие сезоны? Какого шоу нам ждать осенью?</w:t>
      </w:r>
    </w:p>
    <w:p>
      <w:r>
        <w:t>Конечно же, есть планы делать что-то невероятно красивое внутри страны и на осенний сезон, и даже на летний. Очень хотелось бы по опыту осеннего «Яндекс Маркета» что-то сделать в регионах — у нас были потрясающие проекты в Петербурге и Нижнем Новгороде. И мне вообще кажется, что такое визионерство — приезжать в регионы и подсвечивать российскую моду, рассказывать о дизайнерах — это очень круто. Но посмотрим, каким будет осенний сезон.</w:t>
      </w:r>
    </w:p>
    <w:p>
      <w:r>
        <w:t>Я считаю, что лично у меня весенний сезон отработан по красоте, потому что я делал показ Алене Ахмадуллиной, показ для Алисы и Юлии Рубан в Noôdome. И мне кажется, такой грандиозный показ в ЦСКА стал его очень красивым завершением.</w:t>
      </w:r>
    </w:p>
    <w:p>
      <w:r>
        <w:t>Ложка дегтя</w:t>
      </w:r>
    </w:p>
    <w:p>
      <w:r>
        <w:t>Несмотря на массу хвалебных отзывов, в Сети вызвали резонанс негативные высказывания некоторых медийных персон по поводу формирования геста. В частности, речь шла о претензиях к распределению мест в первом ряду. Те, кому мест не хватило, обиженно высказались об этом в соцсетях.</w:t>
      </w:r>
    </w:p>
    <w:p>
      <w:r>
        <w:t>Отвечая на вопрос о своем отношении к ситуации, Артем Кривда сказал, что гест формировался не одну неделю и важно было учесть интересы всех сторон — не только приглашенных, но и брендов: «Мы создаем большой инфоповод не только в мире моды, но и в жизни всего города. Многие люди прилетают из других городов и мечтают это увидеть вживую. Бренды отправляют заявки, чтобы поучаствовать в показе, и в их одежде выходили модели номер один. Первый ряд не только для блогеров, это место для топовых клиентов и тех, кто создает контент».</w:t>
      </w:r>
    </w:p>
    <w:p>
      <w:r>
        <w:t>Артем признался, что со своей стороны хотел увидеть на показе новые лица, ньюсмейкеров, спортсменов и тех, кто сейчас только начинает вдохновлять аудиторию. «У нас потрясающая площадка, где можно заявить о себе, показать, насколько ты стильный», — добавил он.</w:t>
      </w:r>
    </w:p>
    <w:p>
      <w:r>
        <w:t>Екатерина Минкевич, которая отвечала за PR и продвижение мероприятия, в своем канале написала, что в модной индустрии есть проблема «недостаточной длины первого ряда» и именно первый ряд, а точнее, места не в нем — тот триггер, который создает эффект «жди беды».</w:t>
      </w:r>
    </w:p>
    <w:p>
      <w:r>
        <w:t>Екатерина Минкевич, которая отвечала за PR и продвижение мероприятия, в своем канале написала, что в модной индустрии есть проблема «недостаточной длины первого ряда» и именно первый ряд, а точнее, места не в нем — тот триггер, который создает эффект «жди беды».</w:t>
      </w:r>
    </w:p>
    <w:p>
      <w:r>
        <w:t>«Я не оправдываю себя и свою команду за допущенные ошибки и я извиняюсь за негатив весь день. Но не ошибается тот, кто не делает. А мы с командой “Яндекс Маркета” делаем это снова и снова! Грандиозный показ на 3000 человек — соберите их, выстроите с ними коммуникацию и сделайте то, что сделали мы», — так прокомментировала претензии Екатерина. Свой пост она завершила словами о том, что, несмотря на чье-то недовольство, команду, которая занималась организацией показа, она считает лучшей в индустрии, и выразила восхищение всеми, кто участвовал в шоу.</w:t>
      </w:r>
    </w:p>
    <w:p>
      <w:pPr>
        <w:pStyle w:val="Heading2"/>
      </w:pPr>
      <w:r>
        <w:t>№ 143. Baby blue: как стилизовать главный цвет лета</w:t>
      </w:r>
    </w:p>
    <w:p>
      <w:r>
        <w:rPr>
          <w:b/>
        </w:rPr>
        <w:t xml:space="preserve">Дата: </w:t>
      </w:r>
      <w:r>
        <w:t xml:space="preserve">2026-04-15   </w:t>
      </w:r>
      <w:r>
        <w:rPr>
          <w:b/>
        </w:rPr>
        <w:t xml:space="preserve">Жанр: </w:t>
      </w:r>
      <w:r>
        <w:t xml:space="preserve">тенденции   </w:t>
      </w:r>
      <w:r>
        <w:rPr>
          <w:b/>
        </w:rPr>
        <w:t xml:space="preserve">Слов: </w:t>
      </w:r>
      <w:r>
        <w:t>336</w:t>
      </w:r>
    </w:p>
    <w:p>
      <w:r>
        <w:rPr>
          <w:b/>
        </w:rPr>
        <w:t xml:space="preserve">Автор: </w:t>
      </w:r>
      <w:r>
        <w:t xml:space="preserve">Редакция сайта   </w:t>
      </w:r>
      <w:r>
        <w:rPr>
          <w:b/>
        </w:rPr>
        <w:t xml:space="preserve">Адрес: </w:t>
      </w:r>
      <w:r>
        <w:t>https://moskvichka.ru/article/trends/baby-blue-kak-stilizovat-glavnyj-cvet-leta</w:t>
      </w:r>
    </w:p>
    <w:p>
      <w:r>
        <w:t>Мы с нетерпением ждем лета, когда трендовый оттенок baby blue захватит наши гардеробы и косметички. Сперва цвет появился на подиумах, затем на улицах и у брендов. Разобрались, почему небесно-голубой оказался в центре внимания, с какими оттенками его сочетать и что стоит добавить в гардероб в цвете baby blue. Экспертным мнением и трендовыми приемами с «Москвичкой» поделились стилист и телеведущая Лина Дембикова и автор блога «Купи, молись, люби» Аня Кафалдиди.</w:t>
      </w:r>
    </w:p>
    <w:p>
      <w:r>
        <w:t>Главный цвет сезона</w:t>
      </w:r>
    </w:p>
    <w:p>
      <w:r>
        <w:t>Эрика Пелосини на вечеринке Vanity Fair — 2026</w:t>
      </w:r>
    </w:p>
    <w:p>
      <w:r>
        <w:t>Dior 2026</w:t>
      </w:r>
    </w:p>
    <w:p>
      <w:r>
        <w:t>Вдохновители тренда</w:t>
      </w:r>
    </w:p>
    <w:p>
      <w:r>
        <w:t>Сабрина Карпентер на Grammy-2025</w:t>
      </w:r>
    </w:p>
    <w:p>
      <w:r>
        <w:t>SELFMADE 2026</w:t>
      </w:r>
    </w:p>
    <w:p>
      <w:r>
        <w:t>Забираем в гардероб в нежно-голубом</w:t>
      </w:r>
    </w:p>
    <w:p>
      <w:r>
        <w:t>- рубашки — ее личный мастхэв, который будет актуален продолжительное время;</w:t>
      </w:r>
    </w:p>
    <w:p>
      <w:r>
        <w:t>- жакеты — из блестящей ткани, атласа или бархата. Такая фактура сделает цвет объемным и интересным;</w:t>
      </w:r>
    </w:p>
    <w:p>
      <w:r>
        <w:t>- платье-комбинация и шелковая юбка — Аня назвала эту пару эталоном женственности;</w:t>
      </w:r>
    </w:p>
    <w:p>
      <w:r>
        <w:t>- тонкий трикотаж — для повседневных образов наиболее комфортный вариант.</w:t>
      </w:r>
    </w:p>
    <w:p>
      <w:r>
        <w:t>- комбинезон с кружевом — женственное, игривое решение;</w:t>
      </w:r>
    </w:p>
    <w:p>
      <w:r>
        <w:t>- платье на тонких бретельках — несменная классика прекрасно подойдет для летнего сезона;</w:t>
      </w:r>
    </w:p>
    <w:p>
      <w:r>
        <w:t>- голубую рубашку — по словам Лины, такие образы всегда выглядят выигрышно;</w:t>
      </w:r>
    </w:p>
    <w:p>
      <w:r>
        <w:t>- голубые гольфы или колготки — один из трендов, который набирает обороты. Лина рекомендует активно добавлять их в образы;</w:t>
      </w:r>
    </w:p>
    <w:p>
      <w:r>
        <w:t>- голубое белье — неочевидная и актуальная позиция. Стилист отмечает, что летом белье голубого цвета смотрится роскошно на слегка загорелом теле. И советует обратить внимание на российские бренды. Например, у Merci Lingerie и Closer Couture есть нежные голубые комплекты с бежевыми каемками.</w:t>
      </w:r>
    </w:p>
    <w:p>
      <w:r>
        <w:t>Сочетаем с трендовым оттенком</w:t>
      </w:r>
    </w:p>
    <w:p>
      <w:r>
        <w:t>- baby blue + белый — Аня ставит сочетание на первое место как максимально простое и всегда красиво выглядящее;</w:t>
      </w:r>
    </w:p>
    <w:p>
      <w:r>
        <w:t>- baby blue + темно-синий — вариант, который блогер любит и носит сама. С черным, по ее словам, сочетание тоже возможно. Образ получается более базовым;</w:t>
      </w:r>
    </w:p>
    <w:p>
      <w:r>
        <w:t>- baby blue + стальной — для тех, кто ищет более сложные и притягательные сочетания;</w:t>
      </w:r>
    </w:p>
    <w:p>
      <w:r>
        <w:t>- baby blue + коричневый — пара для холодного сезона. Трендовый оттенок прекрасно сочетается с коричневым мехом.</w:t>
      </w:r>
    </w:p>
    <w:p>
      <w:r>
        <w:t>Charmstore 2026</w:t>
      </w:r>
    </w:p>
    <w:p>
      <w:r>
        <w:t>Обувь и аксессуары</w:t>
      </w:r>
    </w:p>
    <w:p>
      <w:r>
        <w:t>Йойо Као на Парижской неделе моды осень–зима 2026/2027</w:t>
      </w:r>
    </w:p>
    <w:p>
      <w:r>
        <w:t>Добавляем фактуру и акценты</w:t>
      </w:r>
    </w:p>
    <w:p>
      <w:r>
        <w:t>IRNBY</w:t>
      </w:r>
    </w:p>
    <w:p>
      <w:pPr>
        <w:pStyle w:val="Heading2"/>
      </w:pPr>
      <w:r>
        <w:t>№ 141. Выпустите нас! Марат Мингалимов — о том, как менялись образы выпускниц в разные годы</w:t>
      </w:r>
    </w:p>
    <w:p>
      <w:r>
        <w:rPr>
          <w:b/>
        </w:rPr>
        <w:t xml:space="preserve">Дата: </w:t>
      </w:r>
      <w:r>
        <w:t xml:space="preserve">2026-05-23   </w:t>
      </w:r>
      <w:r>
        <w:rPr>
          <w:b/>
        </w:rPr>
        <w:t xml:space="preserve">Жанр: </w:t>
      </w:r>
      <w:r>
        <w:t xml:space="preserve">мнение   </w:t>
      </w:r>
      <w:r>
        <w:rPr>
          <w:b/>
        </w:rPr>
        <w:t xml:space="preserve">Слов: </w:t>
      </w:r>
      <w:r>
        <w:t>1646</w:t>
      </w:r>
    </w:p>
    <w:p>
      <w:r>
        <w:rPr>
          <w:b/>
        </w:rPr>
        <w:t xml:space="preserve">Автор: </w:t>
      </w:r>
      <w:r>
        <w:t xml:space="preserve">Марат Мингалимов   </w:t>
      </w:r>
      <w:r>
        <w:rPr>
          <w:b/>
        </w:rPr>
        <w:t xml:space="preserve">Адрес: </w:t>
      </w:r>
      <w:r>
        <w:t>https://moskvichka.ru/article/trends/vypustite-nas-marat-mingalimov-o-tom-kak-menyalis-obrazy-vypusknic-v-raznye-gody</w:t>
      </w:r>
    </w:p>
    <w:p>
      <w:r>
        <w:t>Бал в школе можно устраивать хоть каждый май — надо же дать девушкам возможность нарядиться. Эксперт моды Марат Мингалимов напоминает, как они это делали начиная с 1950-х и что в горячих трендах сейчас.</w:t>
      </w:r>
    </w:p>
    <w:p>
      <w:r>
        <w:t>Saint Laurent</w:t>
      </w:r>
    </w:p>
    <w:p>
      <w:r>
        <w:t>Следовать дресс-коду, идти против него, искать подходящий образ, как будто от этого зависит твоя жизнь или как минимум удачно проведенный вечер. Когда кто-то говорит мне, что одежда не важна, я отвечаю: «Чушь!» Важна. Это распространяется и на поколение Х (им сейчас от сорока пяти до шестидесяти лет), которое в российских 1990-х креативило по принципу «голь на выдумки хитра», и на современных альф, у которых модный шведский стол сервирован 24/7.</w:t>
      </w:r>
    </w:p>
    <w:p>
      <w:r>
        <w:t>Мне попался рилс*, где 103-летняя женщина выбирала вечерние наряды: от мини в стиле Пэрис Хилтон до принтов Pucci. Я не сомневаюсь, что она помнит каждый свой образ — хотя от ее выпускного не осталось папки с гигабайтами контента. Женщины хранят такие моменты своего успеха (или неуспеха) в подсознании. У родителей альф есть, впрочем, бумажные фотоальбомы, которые сегодня вновь набирают популярность: и с распечатанными девять на двенадцать фото, и в виде заказанных в типографии книг. У цифровой триады — миллениалов, зумеров и альф — жизнь фиксируется в сетке алгоритмов. Но они все равно заказывали и заказывают на выпускной альбомы, потому что их платья достойны того, чтобы попасть в арт-бук.</w:t>
      </w:r>
    </w:p>
    <w:p>
      <w:r>
        <w:t>С самого последнего — в одиннадцатом классе — выпускного начинается настоящая жизнь. Это обряд инициации, магический переход, и будьте добры нарядиться для него так, как в реальности не бывает — свадебные платья создаются по тому же принципу. Девочки готовятся год, а то и дольше. Даже экзамены не пугают их так, как перспектива не быть самой-самой. Тут задача поважнее — проверка стиля, результат будет преследовать всю жизнь. А ЕГЭ можно пересдать.</w:t>
      </w:r>
    </w:p>
    <w:p>
      <w:r>
        <w:t>Вообще-то феномен выпускного бала изначально к школе отношения не имел. Он был чем-то вроде смотрин, на нем родители девушек впервые показывали их светскому обществу. Американцы используют для выпускного (у них он в старшей школе каждый год) слово prom — сокращение от французского promenade, первой «прогулки» в свет. В Москве долгое время дань этой традиции отдавал Tatler с Балом дебютанток. Готовились основательно — редакция в большинстве случаев брала платья на себя и проходила километры электронных переписок с Chanel, Dior, Dolce &amp; Gabbana, Zuhair Murad, Valentin Yudashkin и с кем только не. Так, например, Дана Манасир летала на примерки в ателье Dolce &amp; Gabbana. Караты брали напрокат, и их стоимость вынуждала дебютанток ходить с охраной. За партнеров для вальса разворачивались баталии. Сейчас так не шьют.</w:t>
      </w:r>
    </w:p>
    <w:p>
      <w:r>
        <w:t>Забавно, что альфам мало изобилия собственных фантазий на тему одежды — они не прочь подрезать что-нибудь из репертуара старших товарищей. Например, коктейльную розовую классику Реджины Джордж из «Дрянных девчонок» или платье-феникс Блэр Уолдорф от Marchesa из «Сплетницы». Они откопали в архиве нежный образ Кэмерон Диас из фильма «Все без ума от Мэри». Уважают Беллу Свон из «Сумерек», которая всем своим видом доказывала, что мода ей не интересна, поэтому она пришла в платье и конверсах. Эталонный образ был у Баффи из сериала «Баффи — истребительница вампиров». Кто сейчас помнит этот сериал? Альфы помнят. Они даже в курсе, как была одета героиня фильма «Кэрри», снятого в 1970-х годах по Стивену Кингу. Не говоря уже о Люси, которую играла Бритни Спирс в культовом фильме «Перекрестки».</w:t>
      </w:r>
    </w:p>
    <w:p>
      <w:r>
        <w:t>Слева направо: актриса Майки Мэдисон на церемонии вручения «Оскара», 2025; певица Оливия Родриго на вечеринке Vanity Fair, 2026</w:t>
      </w:r>
    </w:p>
    <w:p>
      <w:r>
        <w:t>В советском и российском кино тема выпускного почему-то не отпечаталась, бальные платья там надевают только на Новый год — они очень хороши, например, в «Карнавальной ночи» и в «Чародеях». Реализм Валерии Гай Германики и ее сериала «Школа» запал в душу не альфам, а их родителям. А подростки, в отличие от своих мам, не ищут в ленте тегов бренды всего, что надето на героинях, — им примерно все равно, кто именно сшил платье их мечты. Какая разница, если поиском по картинке можно найти похожее.</w:t>
      </w:r>
    </w:p>
    <w:p>
      <w:r>
        <w:t>В 1950-е брендов, кстати, тоже почти не было, тогда во всем мире шили на заказ. При этом главенствовал придуманный Кристианом Диором стиль New Look, и молодые девушки затягивали талию потуже, а юбку выбирали попышнее. В 1960-е настроение стало раскованнее, появились мини для танцев. 1970-е — расцвет хиппи и стиля бохо: цветные принты, летящие силуэты и венки в волосах. Всем мир — и платьишко. 1980-е — это рукава-буфы и полиэстер, показной шик и героини сериала «Династия». В 1990-е все разом отказались от бантов в пользу минимализма, простых силуэтов и тонких бретелей — платья-комбинации вышли в абсолютные фавориты. Про нулевые мы и так все помним, а 2010-е стали квинтэссенцией стиля из фильмов и сериалов. Это было время Киры Пластининой, в чьей рекламе обещали «море позитива». Олды вспомнят.</w:t>
      </w:r>
    </w:p>
    <w:p>
      <w:r>
        <w:t>Куда девочка смотрит сегодня? Не предлагайте ей модные коры — они мертвы. Зумеры и альфы наигрались в мимолетную эстетику, а на смену пока ничего не придумали. Выпускницы этого года — промежуточный этап между зумерами и альфами, и движутся они в общем потоке своего прайда. А их мейнстрим заключается в том, что общего потока нет — разве что волосы длинные и ногти тоже.</w:t>
      </w:r>
    </w:p>
    <w:p>
      <w:r>
        <w:t>Винтаж может прийти к выпускнице из любой эпохи, и все самые интересные платья — там. Во всем мире кризис, сейчас не время для супердорогой вещи на один вечер. Линейки доступных брендов становятся более кежуальными, в них может вообще не быть ничего нарядного. Зато винтаж предлагает весь блеск дней давно минувших, когда дизайнеры могли работать без оглядки на коммерцию в жанре «пятачок пучок». При этом, если постараться, можно найти настоящее платье Dior, Dolce &amp; Gabbana, Versace, Roberto Cavalli, Calvin Klein за 10 000 рублей. Или одолжить его у мамы, маминой подруги, подруги маминой подруги — женщинам очень приятно, что свидетели их горячих дней стряхнут с себя пыль и выйдут из гардероба прошвырнуться. Можно запостить две фотки со словами «Я в 2000-м и моя племянница Маша в 2026-м, на ком платье сидит лучше?».</w:t>
      </w:r>
    </w:p>
    <w:p>
      <w:r>
        <w:t>Слева направо: Кристен Стюарт и Роберт Паттинсон в фильме «Сумерки», 2008; Гвинет Пэлтроу на премьере фильма «Большие надежды», 1998</w:t>
      </w:r>
    </w:p>
    <w:p>
      <w:r>
        <w:t>Тренды сезона весна–лето 2026 с трудом, но прослеживаются, и можно для выпускного посмотреть что-то оттуда. В качестве методички используем летние коллекции Alaïa, Calvin Klein, Balenciaga. У Calvin Klein, например, есть отличные мини-платья-фартуки — дань нулевым.</w:t>
      </w:r>
    </w:p>
    <w:p>
      <w:r>
        <w:t>Ну и цветочные мотивы, журнал Vogue посвятил им киношный Met Gala. Плюс цветы отлично подходят для подростков-альф, которые любят выпускать шипы. Посмотреть, как цветочные принты носят в 2026-м, можно у Chloé, Simone Rocha и в демикутюре Ulyana Sergeenko, потому что до кутюра еще надо дорасти.</w:t>
      </w:r>
    </w:p>
    <w:p>
      <w:r>
        <w:t>Главная вечерняя валюта — шелк, такой, как в этом сезоне у Tom Ford и Saint Laurent. Присмотритесь, с каким гонором шли модели на их показах — такой уверенности часто не хватает вчерашней старшекласснице. Но если образ стервы совсем неорганичен, сезон предлагает пушистость. Девочка, которая еще вчера цепляла на сумку лабубу и до сих пор кладет под подушку мехового цыпленка, оценит детали в виде цветов из текстиля и перья. Моделью для вдохновения будем считать финальный образ из дебютной коллекции Матье Блази для Chanel.</w:t>
      </w:r>
    </w:p>
    <w:p>
      <w:r>
        <w:t>Если хочется уйти от классики, можно посмотреть в сторону бренда Enfant Riche Déprimé. У зумеров и альф сегодня он на вершине пищевой цепочки. Кто может — покупает оригинал, остальные довольствуются дюпами. Не факт, что второе хуже: альфы иногда ценят фейки даже выше оригиналов.</w:t>
      </w:r>
    </w:p>
    <w:p>
      <w:r>
        <w:t>Если меня читают родители выпускниц этого года, то хочу предостеречь их — не предлагайте дочерям наряды, в которых присутствует ядовито-лимонный цвет. Он хвостом кометы все еще виляет в интернете, и глупые ИИ выдают его в качестве ответа на «Что модно у альф?», но тренд на «электрический лайм», «зеленый геккон» и «вольт» (это все почти одно и то же) уже прошел — волна хайпа по этому поводу поднялась летом 2024 года благодаря альбому Charli XCX.</w:t>
      </w:r>
    </w:p>
    <w:p>
      <w:r>
        <w:t>А вот выходы звезд по-прежнему котируются. На «Оскаре» актриса Одесса Эзайон была в Valentino, Тияна Тейлор — в Chanel, Зои Салдана — в Saint Laurent, Миа Гот и Майки Мэдисон — в Dior. Да, глобально ничего нового показано не было. Но если формула работает, менять ее незачем. На вечеринке Vanity Fair можно выделить Оливию Родриго в Saint Laurent — она пришла в идеальном мини пудрового оттенка. Образы с красных дорожек предельно нереалистичны, но ведь и выпускной — событие из ряда вон, так что есть смысл вдохновиться. Тем более что психологическая обстановка похожа — и там и там в одном месте собирается много красивых и очень нарядных девушек, все стараются друг друга переплюнуть, а их при этом безостановочно фотографируют и постят.</w:t>
      </w:r>
    </w:p>
    <w:p>
      <w:r>
        <w:t>Но соревнования на самом деле нет ни на «Оскаре», ни в школе. Каждая хочет быть королевой бала — и каждая ею будет, по-своему. И поверьте, альфы не очень сильно переживают по поводу того, что у платья неидеальный оттенок, а наскоро подшитый подол оторвался — фотки за секунду чистятся в телефоне. Более того, опрокинувшийся на юбку шарик клубничного мороженого — это контент, так что пусть падает. А если не упадет сам, девочка договорится с двумя подругами: одна его нарочно уронит, а вторая подснимет в динамике. Потому что девочки должны помогать друг другу.</w:t>
      </w:r>
    </w:p>
    <w:p>
      <w:r>
        <w:t>Героини «Москвички» о своих выпускных нарядах</w:t>
      </w:r>
    </w:p>
    <w:p>
      <w:r>
        <w:t>Алена Бердова, бренд-директор «Москвички»</w:t>
      </w:r>
    </w:p>
    <w:p>
      <w:r>
        <w:t>Я была отличницей, и семья решила меня порадовать. Мы с мамой в поисках платья провели три дня в Милане. Выбрали вот это Dolce &amp; Gabbana, оно до сих пор висит в шкафу у родителей.</w:t>
      </w:r>
    </w:p>
    <w:p>
      <w:r>
        <w:t>Алена Чендлер, светский фотограф, совладелец велокафе «Салют», блогер, диджей</w:t>
      </w:r>
    </w:p>
    <w:p>
      <w:r>
        <w:t>Мой выпускной был в Ханты-Мансийске, городе, где летает один самолет в день и нет железной дороги. Так что выпускное платье считалось чем-то из мира фантастики, выбора практически не было. Но это мой первый светский выход и первый бал.</w:t>
      </w:r>
    </w:p>
    <w:p>
      <w:r>
        <w:t>Алена Чендлер</w:t>
      </w:r>
    </w:p>
    <w:p>
      <w:r>
        <w:t>Мария Моргун, руководитель клуба МОСК</w:t>
      </w:r>
    </w:p>
    <w:p>
      <w:r>
        <w:t>Эх, не было у меня в 2001 году ни кудрей, ни кринолина. Деньги на покупку дал мой дядя, и мы с бабушкой пошли по магазинам. Тогда я первый раз побывала в ЦУМе, где и купила это платье. Еще лет пять носила его на дискотеки и свидания.</w:t>
      </w:r>
    </w:p>
    <w:p>
      <w:r>
        <w:t>Мария Моргун</w:t>
      </w:r>
    </w:p>
    <w:p>
      <w:r>
        <w:t>* Сервисы Instagram, проекта компании Meta Platforms Inc., являющейся экстремистской организацией, деятельность которой запрещена на территории Российской Федерации</w:t>
      </w:r>
    </w:p>
    <w:p>
      <w:r>
        <w:t>Слева направо: актриса Одесса Эзайон на церемонии вручения «Оскара», 2026; актриса Зои Салдана на церемонии вручения «Оскара», 2025; модель Белла Хадид на концерте Prince's Trust Gala, 2022.</w:t>
      </w:r>
    </w:p>
    <w:p>
      <w:pPr>
        <w:pStyle w:val="Heading2"/>
      </w:pPr>
      <w:r>
        <w:t>№ 125. Оливковая «такса», пляжный тоут и люксовая авоська: какие сумки мы будем носить этим летом</w:t>
      </w:r>
    </w:p>
    <w:p>
      <w:r>
        <w:rPr>
          <w:b/>
        </w:rPr>
        <w:t xml:space="preserve">Дата: </w:t>
      </w:r>
      <w:r>
        <w:t xml:space="preserve">2026-05-27   </w:t>
      </w:r>
      <w:r>
        <w:rPr>
          <w:b/>
        </w:rPr>
        <w:t xml:space="preserve">Жанр: </w:t>
      </w:r>
      <w:r>
        <w:t xml:space="preserve">тенденции   </w:t>
      </w:r>
      <w:r>
        <w:rPr>
          <w:b/>
        </w:rPr>
        <w:t xml:space="preserve">Слов: </w:t>
      </w:r>
      <w:r>
        <w:t>658</w:t>
      </w:r>
    </w:p>
    <w:p>
      <w:r>
        <w:rPr>
          <w:b/>
        </w:rPr>
        <w:t xml:space="preserve">Автор: </w:t>
      </w:r>
      <w:r>
        <w:t xml:space="preserve">Редакция сайта   </w:t>
      </w:r>
      <w:r>
        <w:rPr>
          <w:b/>
        </w:rPr>
        <w:t xml:space="preserve">Адрес: </w:t>
      </w:r>
      <w:r>
        <w:t>https://moskvichka.ru/article/objects/olivkovaya-taksa-plyazhnyj-tout-i-lyuksovaya-avoska-kakie-sumki-my-budem-nosit-etim-letom</w:t>
      </w:r>
    </w:p>
    <w:p>
      <w:r>
        <w:t>Пожинаем плоды показов весна-лето – 2026 в виде зернистых, вместительных и плетеных моделей. Предугадали все — от утреннего и вечернего дресс-кода и сложносочиненности до трендового оттенка и режимов «пикник», «променад», «совещание».</w:t>
      </w:r>
    </w:p>
    <w:p>
      <w:r>
        <w:t>Мешок для всего</w:t>
      </w:r>
    </w:p>
    <w:p>
      <w:r>
        <w:t>Кожаный тоут стерпит любое наполнение: бальные туфли, банан, новинку Пелевина, литр протеинового коктейля, три записных книжки и ключи с зарядкой. Универсальная котомка в шоколадном оттенке нашлась в N21. Более интеллигентные и сложные варианты в синем и молочном тонах спрятались в каталогах Coccinelle и Byroco. На случай важных дней — cамый торжественный из обыденных — шелковый тоут Monochrome. Команда стилизует его в стиле вестерн, но нам видится такой золотой мешочек и в свадебном луке.</w:t>
      </w:r>
    </w:p>
    <w:p>
      <w:r>
        <w:t>Почтальонка</w:t>
      </w:r>
    </w:p>
    <w:p>
      <w:r>
        <w:t>Плоская форма держится бодро и на бранче в Столешниковом, и на вернисаже у Неглинной, потому просится в гардероб каждой москвички каждый сезон. Jil Sander предлагает запастись желтой моделью с кисточками по бокам. Российский Moveli тоже не отстает в актуальности. Массмаркет-гигант Lime ловит в трендовые сети с помощью принта и выпускает бюджетный клатч с тиснением под змеиную кожу за 7 тысяч рублей.</w:t>
      </w:r>
    </w:p>
    <w:p>
      <w:r>
        <w:t>Сумка-косметичка</w:t>
      </w:r>
    </w:p>
    <w:p>
      <w:r>
        <w:t>Мини-версия с шанелевским налетом — Love Republic, максимально базовая, но акцентная — Movely, вместительная и практичная — Coccinelle.</w:t>
      </w:r>
    </w:p>
    <w:p>
      <w:r>
        <w:t>Черный свиток</w:t>
      </w:r>
    </w:p>
    <w:p>
      <w:r>
        <w:t>Редакционное сердце принадлежит этой тройке. Все — CNS, Alaia и Ferragamo — приживутся всегда и везде. В универсальности никто не сомневается, но чтобы не уставать от любимой спасительницы, не забывайте про причудливые брелоки и шелковые платки в качестве обвесов на свитках.</w:t>
      </w:r>
    </w:p>
    <w:p>
      <w:r>
        <w:t>Пляжный тоут</w:t>
      </w:r>
    </w:p>
    <w:p>
      <w:r>
        <w:t>«Чайка» и «Речной» требуют full-обмундирования в виде spf, чтива и перекуса между заплывами. Так мы и нашли внушительную Madame Chatelet, команда которой выпускает настоящий вояж-кураж из канваса и натуральной кожи — предвидим мэтч с бикини, выбеленном льном и сарафаном (выбрать свое).</w:t>
      </w:r>
    </w:p>
    <w:p>
      <w:r>
        <w:t>Кремовую модель Khaite чуть ли не вырвали из лап Кендалл Дженнер и Роузи Хантингтон-Уайтли — так уж она горяча в модных зарубежных кругах. Самая оригинальная из всех сумок — плетеное ведро Antonio Marras — однозначно акцентный айтем, который этим летом, уверяем, пригодится на пикнике в парке Горького, на свидании и не только.</w:t>
      </w:r>
    </w:p>
    <w:p>
      <w:r>
        <w:t>Кремовую модель Khaite чуть ли не вырвали из лап Кендалл Дженнер и Роузи Хантингтон-Уайтли — так уж она горяча в модных зарубежных кругах. Самая оригинальная из всех сумок — плетеное ведро Antonio Marras — однозначно акцентный айтем, который этим летом, уверяем, пригодится на пикнике в парке Горького, на свидании и не только.</w:t>
      </w:r>
    </w:p>
    <w:p>
      <w:r>
        <w:t>Премиальная авоська</w:t>
      </w:r>
    </w:p>
    <w:p>
      <w:r>
        <w:t>Отыскали плетеные модели для любого настроения и бюджета. Если из летних аксессуаров у вас только бутылка игристого или помада — вкладывайтесь в Coccinelle и Alysi. Более доступная и повседневная авоська — у Ribbonbon, более сложная, фактурная и официальная — у Batin. Зернистая кожа не требует бережного режима носки, поэтому о царапинах переживать не стоит, cчитайте это кастомом.</w:t>
      </w:r>
    </w:p>
    <w:p>
      <w:r>
        <w:t>Big leather boss</w:t>
      </w:r>
    </w:p>
    <w:p>
      <w:r>
        <w:t>Флер «я собиралась пять минут, но выгляжу шикарно» будет манить нас все лето, как и режим «встать в шесть утра на йогу, позагорать на ланче, провести три планерки и успеть на вечерний поезд в Суздаль». Такой марафон выдержат только проверенные шоперы. Надежный саквояж MVST — роскошный максимум во всех смыслах: за премиальную крокодиловую броню придется выложить 10 млн рублей. Из редкого тут не только уникальная кожа сrocodylus-porosus, но и вы в аэропорту с подобным величественным айтемом. Не менее инвестиционная Prada тоже радует лаконичностью, но не выдержит изнурительные путешествия. А вот архитектурная неубиваемая модель CNS и нейлоновый «органайзер» Ushatava не боятся ничего, в том числе превысить летний бюджет.</w:t>
      </w:r>
    </w:p>
    <w:p>
      <w:r>
        <w:t>Сумка-рюкзак</w:t>
      </w:r>
    </w:p>
    <w:p>
      <w:r>
        <w:t>Правила просты: исключительно на одно плечо, непринужденно и игриво. Теперь можно выбирать мини-рюкзак из каталогов Coccinelle, Sela и Boxxy. Наш выбор для тех, кто не собирается носить с собой весь дом и передвигается налегке.</w:t>
      </w:r>
    </w:p>
    <w:p>
      <w:r>
        <w:t>Клатч-такса</w:t>
      </w:r>
    </w:p>
    <w:p>
      <w:r>
        <w:t>«Симбиоз эстетики и удобства» — не будем спорить с описанием сумки команды PARS Atelier. Черный вытянутый клатч ХL размера действительно универсален для любого вечернего образа. Но признаемся, поглядываем на более смелый оливковый вариант Madame Chatelet.</w:t>
      </w:r>
    </w:p>
    <w:p>
      <w:r>
        <w:t>Сумка как цветовой акцент</w:t>
      </w:r>
    </w:p>
    <w:p>
      <w:r>
        <w:t>Гадаем по гамме, а не по силуэту: оранжевая мягкая крошка Batin — на прогулку по парку, розовый багет — для total black выходов, а лазурный мешочек — для льняных, апельсиновое строгое кросс-боди — для официальных встреч.</w:t>
      </w:r>
    </w:p>
    <w:p>
      <w:pPr>
        <w:pStyle w:val="Heading2"/>
      </w:pPr>
      <w:r>
        <w:t>№ 123. Модные женские джинсы 2026: обзор трендов, фасонов и оттенков</w:t>
      </w:r>
    </w:p>
    <w:p>
      <w:r>
        <w:rPr>
          <w:b/>
        </w:rPr>
        <w:t xml:space="preserve">Дата: </w:t>
      </w:r>
      <w:r>
        <w:t xml:space="preserve">2026-05-30   </w:t>
      </w:r>
      <w:r>
        <w:rPr>
          <w:b/>
        </w:rPr>
        <w:t xml:space="preserve">Жанр: </w:t>
      </w:r>
      <w:r>
        <w:t xml:space="preserve">тенденции   </w:t>
      </w:r>
      <w:r>
        <w:rPr>
          <w:b/>
        </w:rPr>
        <w:t xml:space="preserve">Слов: </w:t>
      </w:r>
      <w:r>
        <w:t>1774</w:t>
      </w:r>
    </w:p>
    <w:p>
      <w:r>
        <w:rPr>
          <w:b/>
        </w:rPr>
        <w:t xml:space="preserve">Автор: </w:t>
      </w:r>
      <w:r>
        <w:t xml:space="preserve">Редакция сайта   </w:t>
      </w:r>
      <w:r>
        <w:rPr>
          <w:b/>
        </w:rPr>
        <w:t xml:space="preserve">Адрес: </w:t>
      </w:r>
      <w:r>
        <w:t>https://moskvichka.ru/article/objects/modnye-zhenskie-dzhinsy-2026-obzor-trendov-fasonov-i-ottenkov</w:t>
      </w:r>
    </w:p>
    <w:p>
      <w:r>
        <w:t>Какие джинсы в моде в 2026 году? Полный гайд: широкие, клеш, прямые, модные цвета и с чем носить. Актуальные тренды для женщин.</w:t>
      </w:r>
    </w:p>
    <w:p>
      <w:r>
        <w:t>С момента создания первой пары джинсов прошло более 140 лет — первые модели покупали американские рабочие и золотоискатели. С тех пор деним успел побывать униформой бунтарей, символом свободы и любимым материалом дизайнеров, но никогда не выходил из моды. В 2026 году джинсы снова переизобретают себя и, кажется, успешно.</w:t>
      </w:r>
    </w:p>
    <w:p>
      <w:r>
        <w:t>Широкие и объемные модели</w:t>
      </w:r>
    </w:p>
    <w:p>
      <w:r>
        <w:t>Love Republic</w:t>
      </w:r>
    </w:p>
    <w:p>
      <w:r>
        <w:t>Сегодня мода движется в сторону объема, свободы и осознанного потребления. За этим стоит не только эстетика — нестабильность в мире изменила отношение к вещам: гардероб теперь собирают вдумчиво и на годы вперед.</w:t>
      </w:r>
    </w:p>
    <w:p>
      <w:r>
        <w:t>Нарочитая небрежность и рваные джинсы в 2026 году уступают место чистым линиям. Дизайнеры делают ставку на графические и выверенные формы, которые дают пространство для самовыражения, но выглядят собранно, независимо от контекста.</w:t>
      </w:r>
    </w:p>
    <w:p>
      <w:r>
        <w:t>Джинсы-бочки, или Barrel Leg</w:t>
      </w:r>
    </w:p>
    <w:p>
      <w:r>
        <w:t>CELINE Jeans</w:t>
      </w:r>
    </w:p>
    <w:p>
      <w:r>
        <w:t>Изогнутый крой с максимальным объемом у колен смотрится свежо и подходит разным фигурам. Модель Barrel Leg скрывает лишнее в зоне бедер и переносит его на середину ноги, визуально выравнивая силуэт. С таким фасоном можно создавать сложные аутфиты — идеально для типажей с доминантой драматика.</w:t>
      </w:r>
    </w:p>
    <w:p>
      <w:r>
        <w:t>Еще один плюс — Barrel Leg под силу оживить даже базовую футболку или блузу. Носите эти стильные джинсы 2026 года с облегающим верхом, чтобы сохранить баланс.</w:t>
      </w:r>
    </w:p>
    <w:p>
      <w:r>
        <w:t>Еще один плюс — Barrel Leg под силу оживить даже базовую футболку или блузу. Носите эти стильные джинсы 2026 года с облегающим верхом, чтобы сохранить баланс.</w:t>
      </w:r>
    </w:p>
    <w:p>
      <w:r>
        <w:t>Широкие джинсы — Baggy Fit</w:t>
      </w:r>
    </w:p>
    <w:p>
      <w:r>
        <w:t>Московская неделя моды 2026</w:t>
      </w:r>
    </w:p>
    <w:p>
      <w:r>
        <w:t>Мешковатые Baggy, свободные от талии до низа — главная модель сезона с отсылкой на 90-е. Такие джинсы — достойный выбор для тех, кто хочет добавить в образ небрежности и при этом выглядеть стильно.</w:t>
      </w:r>
    </w:p>
    <w:p>
      <w:r>
        <w:t>Чаще всего Baggy Fit дизайнеры сочетают с низкой посадкой, поэтому не забывайте о пропорциях — уравновешивайте мешковатый низ облегающим верхом. От карманов, как в карго, лучше отказаться — этот тренд остался в прошлом.</w:t>
      </w:r>
    </w:p>
    <w:p>
      <w:r>
        <w:t>Чаще всего Baggy Fit дизайнеры сочетают с низкой посадкой, поэтому не забывайте о пропорциях — уравновешивайте мешковатый низ облегающим верхом. От карманов, как в карго, лучше отказаться — этот тренд остался в прошлом.</w:t>
      </w:r>
    </w:p>
    <w:p>
      <w:r>
        <w:t>Расклешенные модели</w:t>
      </w:r>
    </w:p>
    <w:p>
      <w:r>
        <w:t>Джинсы Mango</w:t>
      </w:r>
    </w:p>
    <w:p>
      <w:r>
        <w:t>Актуальными джинсами в 2026 году остаются клеш и буткат (bootcut). Плотная ткань, расширяющаяся от колена, создает вытянутый силуэт, а в сочетании с каблуком еще больше удлиняет ноги. Классический вариант стилизации, который удачно смотрится на большинстве фигур — это темно-синие джинсы, рубашка с вертикальными полосами и кожаные лоферы.</w:t>
      </w:r>
    </w:p>
    <w:p>
      <w:r>
        <w:t>Степень расклешения выбирайте на свой вкус — экстремальное расширение книзу вовсе не обязательно, особенно если по типажу вы ближе к натуралу.</w:t>
      </w:r>
    </w:p>
    <w:p>
      <w:r>
        <w:t>Прямые джинсы</w:t>
      </w:r>
    </w:p>
    <w:p>
      <w:r>
        <w:t>KHAITE Jeans</w:t>
      </w:r>
    </w:p>
    <w:p>
      <w:r>
        <w:t>Прямые джинсы 2026 года слегка отличаются от классической модели 501. Более трендовый вариант называют Slim Jeans, но с кроем скинни у него мало общего. Современная модель выделяется высокой посадкой с плотным прилеганием к бедру и голени. Такой пошив сохраняет прямую линию в силуэте, не подчеркивая каждый изгиб.</w:t>
      </w:r>
    </w:p>
    <w:p>
      <w:r>
        <w:t>Важный нюанс: слимы идут не всем. Они выигрышно смотрятся на высоких девушках с фигурой типа прямоугольник или песочные часы. Грушевидной фигуре этот модный фасон джинсов может не подойти — лучше обратить внимание на Barrel Leg или Wide Leg.</w:t>
      </w:r>
    </w:p>
    <w:p>
      <w:r>
        <w:t>Важный нюанс: слимы идут не всем. Они выигрышно смотрятся на высоких девушках с фигурой типа прямоугольник или песочные часы. Грушевидной фигуре этот модный фасон джинсов может не подойти — лучше обратить внимание на Barrel Leg или Wide Leg.</w:t>
      </w:r>
    </w:p>
    <w:p>
      <w:r>
        <w:t>Укороченные модели</w:t>
      </w:r>
    </w:p>
    <w:p>
      <w:r>
        <w:t>Zarina</w:t>
      </w:r>
    </w:p>
    <w:p>
      <w:r>
        <w:t>Укороченными в 2026 году могут быть джинсы любого из перечисленных фасонов, кроме клеша. Такая длина хорошо сочетается с обувью на плоской подошве: лоферами, балетками, туфлями Мэри Джейн. Укоротить джинсы можно самостоятельно, просто подвернув края, но отворот должен быть крупным, от 10 до 15 сантиметров.</w:t>
      </w:r>
    </w:p>
    <w:p>
      <w:r>
        <w:t>Капри тоже закрепились в уличной моде этого сезона. Не самый простой вариант для стилизации, но смотрится свежо и актуально.</w:t>
      </w:r>
    </w:p>
    <w:p>
      <w:r>
        <w:t>Модные цвета джинсов 2026</w:t>
      </w:r>
    </w:p>
    <w:p>
      <w:r>
        <w:t>2moodstore jeans</w:t>
      </w:r>
    </w:p>
    <w:p>
      <w:r>
        <w:t>Палитра 2026 года тяготеет к глубоким природным оттенкам, насыщенным тонам и пастельной базе. Модные дома отрефлексировали всеобщую усталость от мирового кризиса и воплотили противостояние ему на подиумах.</w:t>
      </w:r>
    </w:p>
    <w:p>
      <w:r>
        <w:t>Потребность в оптимизме не обошла стороной джинсы — красный оттенок Lava Falls, безусловно, привлекает внимание, но в сочетании с белой рубашкой выглядит свежо.</w:t>
      </w:r>
    </w:p>
    <w:p>
      <w:r>
        <w:t>Можно поменять местами цвета и заменить алые джинсы на белые — они не теряют актуальности в летних образах. Сочетание белого низа и черного верха смотрится безупречно.</w:t>
      </w:r>
    </w:p>
    <w:p>
      <w:r>
        <w:t>Можно поменять местами цвета и заменить алые джинсы на белые — они не теряют актуальности в летних образах. Сочетание белого низа и черного верха смотрится безупречно.</w:t>
      </w:r>
    </w:p>
    <w:p>
      <w:r>
        <w:t>Голубые и синие джинсы</w:t>
      </w:r>
    </w:p>
    <w:p>
      <w:r>
        <w:t>Джинсы Calvin Klein</w:t>
      </w:r>
    </w:p>
    <w:p>
      <w:r>
        <w:t>Самым популярным цветом в 2026 году остается синий. В приоритете винтажный индиго: этот глубокий, насыщенный оттенок отлично сочетается с трендовой замшей в шоколадном оттенке.</w:t>
      </w:r>
    </w:p>
    <w:p>
      <w:r>
        <w:t>Отдельного внимания заслуживает оттенок Marina — менее классический, чем Navy, но эмоциональнее привычного голубого. Он добавляет образу структурность, а еще легко комбинируется как с контрастными цветами, так и с нейтральной базой. Этот оттенок выбирают минималистичные бренды Calvin Klein, Jil Sander и Totême.</w:t>
      </w:r>
    </w:p>
    <w:p>
      <w:r>
        <w:t>Отдельного внимания заслуживает оттенок Marina — менее классический, чем Navy, но эмоциональнее привычного голубого. Он добавляет образу структурность, а еще легко комбинируется как с контрастными цветами, так и с нейтральной базой. Этот оттенок выбирают минималистичные бренды Calvin Klein, Jil Sander и Totême.</w:t>
      </w:r>
    </w:p>
    <w:p>
      <w:r>
        <w:t>Серые джинсы</w:t>
      </w:r>
    </w:p>
    <w:p>
      <w:r>
        <w:t>Eckhaus Latta fashion show</w:t>
      </w:r>
    </w:p>
    <w:p>
      <w:r>
        <w:t>Серый — новая нейтральная база. Обратите внимание на оттенок «мокрый асфальт» — это облегченная версия черного для тех, кто хочет добавить графичности в образ без фанатизма. Этот цвет открыт для экспериментов: модели с эффектом выцветшей ткани и легкими потертостями выглядят живо и небанально.</w:t>
      </w:r>
    </w:p>
    <w:p>
      <w:r>
        <w:t>Черные джинсы</w:t>
      </w:r>
    </w:p>
    <w:p>
      <w:r>
        <w:t>Джинсы Befree</w:t>
      </w:r>
    </w:p>
    <w:p>
      <w:r>
        <w:t>Черный — наиболее акцентный цвет в палитре 2026 года. В этом сезоне он перешел в категорию классики — черные джинсы носят как альтернативу брюкам. Для более строгого образа стоит выбрать крой Wide Leg или Slim и отказаться от рваных элементов и металлических деталей. Чистая форма сделает все остальное.</w:t>
      </w:r>
    </w:p>
    <w:p>
      <w:r>
        <w:t>Трендовые материалы джинсов</w:t>
      </w:r>
    </w:p>
    <w:p>
      <w:r>
        <w:t>Джинсы SELA</w:t>
      </w:r>
    </w:p>
    <w:p>
      <w:r>
        <w:t>Выбирайте джинсы, в составе которых 95–99% хлопка и от 1 до 5% эластана или спандекса. Плотная джинса лучше держит форму, хорошо сидит и со временем выглядит только интереснее, в отличие от тонкого стрейч-денима, который быстро растягивается.</w:t>
      </w:r>
    </w:p>
    <w:p>
      <w:r>
        <w:t>Ценителям дерзких аутфитов в 2026 году подойдут бархатистые джинсы в синем, коричневом или рыжеватом цвете. Приятная на ощупь, объемная фактура делает привычный предмет гардероба более акцентными.</w:t>
      </w:r>
    </w:p>
    <w:p>
      <w:r>
        <w:t>Также в 2026 году на джинсах уместна деликатная потертость — она выглядит современно и гранжево.</w:t>
      </w:r>
    </w:p>
    <w:p>
      <w:r>
        <w:t>Также в 2026 году на джинсах уместна деликатная потертость — она выглядит современно и гранжево.</w:t>
      </w:r>
    </w:p>
    <w:p>
      <w:r>
        <w:t>Декоративные элементы: дырки, принты и бахрома</w:t>
      </w:r>
    </w:p>
    <w:p>
      <w:r>
        <w:t>BLCV</w:t>
      </w:r>
    </w:p>
    <w:p>
      <w:r>
        <w:t>Трендовые джинсы 2026 года не боятся украшений, но требует аккуратного подхода. Стразы вернулись: россыпь у кромки брючины, по низу штанины — именно так, а не по всему полотну. Дизайнеры уже активно используют этот прием, и результат выглядит элегантно.</w:t>
      </w:r>
    </w:p>
    <w:p>
      <w:r>
        <w:t>Любителей индастриала порадуют актуальные в этом сезоне заклепки и люверсы. Готическая вышивка с крестами и паутиной выглядит провокационно, но даже ее можно органично вписать в образ с серыми или черными джинсами. Мрачные детали на правильном фоне превращаются в арт-объект, а не в субкультурный манифест.</w:t>
      </w:r>
    </w:p>
    <w:p>
      <w:r>
        <w:t>Любителей индастриала порадуют актуальные в этом сезоне заклепки и люверсы. Готическая вышивка с крестами и паутиной выглядит провокационно, но даже ее можно органично вписать в образ с серыми или черными джинсами. Мрачные детали на правильном фоне превращаются в арт-объект, а не в субкультурный манифест.</w:t>
      </w:r>
    </w:p>
    <w:p>
      <w:r>
        <w:t>Джинсы с принтом зебры Nominee</w:t>
      </w:r>
    </w:p>
    <w:p>
      <w:r>
        <w:t>Не теряют популярности и принты: леопард, зебра, бемби. Джинсы с градиентом добавляют гранжевой энергии, а колор-блок — визуальной смелости.</w:t>
      </w:r>
    </w:p>
    <w:p>
      <w:r>
        <w:t>С чем носить модные джинсы в 2026</w:t>
      </w:r>
    </w:p>
    <w:p>
      <w:r>
        <w:t>Street Style джинсы Zara</w:t>
      </w:r>
    </w:p>
    <w:p>
      <w:r>
        <w:t>Есть сотни вариантов стилизации этого элемента гардероба. Вот с чем носить джинсы в 2026 году.</w:t>
      </w:r>
    </w:p>
    <w:p>
      <w:r>
        <w:t>Прямые модели или слимы с рубашкой в полоску и лоферами. Голубая, синяя или винная рубашка в вертикальную полоску добавляет графику и собранность, а джинсы убирают излишнюю строгость офисного лука. Настроение можно менять с помощью сумки, например строгой модели тоут или мягкой хобо.</w:t>
      </w:r>
    </w:p>
    <w:p>
      <w:r>
        <w:t>Широкие джинсы с кроп-топом под свободным кардиганом и кроссовками. Многослойность делает образ сложнее, а ретро-кроссовки или кеды не позволяют ему стать слишком строгим. Кардиган можно носить застегнутым или нараспашку, а под него надеть кружевное белье — кстати, трендовый прием 2026 года.</w:t>
      </w:r>
    </w:p>
    <w:p>
      <w:r>
        <w:t>Прямые джинсы с кроп-топом или майкой под приталенный жакет или бомбер. Жакет в форме песочных часов подчеркивает талию и уравновешивает прямой крой снизу. Добавьте балетки, сандалии или мюли на платформе, и образ останется легким и современным. Расставить акценты помогут очки, ремень и украшения.</w:t>
      </w:r>
    </w:p>
    <w:p>
      <w:r>
        <w:t>Темные джинсы-клеш в сочетании с объемной блузой с высоким воротником. Объемная блуза и расклешенный низ создают вытянутый силуэт. Слингбэки или классические лодочки его удлиняют, очки в массивной ретро-оправе добавляют характер. Можно заменить обувь на сандалии с каблуком.</w:t>
      </w:r>
    </w:p>
    <w:p>
      <w:r>
        <w:t>Белые джинсы с кожаной курткой. Контраст фактур уже сам по себе делает образ более выигрышным. Бомбер добавляет структуру, белый низ освежает и не утяжеляет. Такой лук в повседневном стиле уместен как днем, так и вечером.</w:t>
      </w:r>
    </w:p>
    <w:p>
      <w:r>
        <w:t>Широкие джинсы с кроп-топом под свободным кардиганом и кроссовками. Многослойность делает образ сложнее, а ретро-кроссовки или кеды не позволяют ему стать слишком строгим. Кардиган можно носить застегнутым или нараспашку, а под него надеть кружевное белье — кстати, трендовый прием 2026 года.</w:t>
      </w:r>
    </w:p>
    <w:p>
      <w:r>
        <w:t>Прямые джинсы с кроп-топом или майкой под приталенный жакет или бомбер. Жакет в форме песочных часов подчеркивает талию и уравновешивает прямой крой снизу. Добавьте балетки, сандалии или мюли на платформе, и образ останется легким и современным. Расставить акценты помогут очки, ремень и украшения.</w:t>
      </w:r>
    </w:p>
    <w:p>
      <w:r>
        <w:t>Темные джинсы-клеш в сочетании с объемной блузой с высоким воротником. Объемная блуза и расклешенный низ создают вытянутый силуэт. Слингбэки или классические лодочки его удлиняют, очки в массивной ретро-оправе добавляют характер. Можно заменить обувь на сандалии с каблуком.</w:t>
      </w:r>
    </w:p>
    <w:p>
      <w:r>
        <w:t>Белые джинсы с кожаной курткой. Контраст фактур уже сам по себе делает образ более выигрышным. Бомбер добавляет структуру, белый низ освежает и не утяжеляет. Такой лук в повседневном стиле уместен как днем, так и вечером.</w:t>
      </w:r>
    </w:p>
    <w:p>
      <w:r>
        <w:t>Как выбрать джинсы по фигуре</w:t>
      </w:r>
    </w:p>
    <w:p>
      <w:r>
        <w:t>Джинсы Befree</w:t>
      </w:r>
    </w:p>
    <w:p>
      <w:r>
        <w:t>Начните с посадки: для большинства образов подойдут модели со средней и высокой талией. Попробуйте низкую посадку, если хотите воссоздать аутфит в эстетике y2k, но подходите к выбору осознанно — этот фасон непрост для стилизации.</w:t>
      </w:r>
    </w:p>
    <w:p>
      <w:r>
        <w:t>Следующая деталь джинсов, на которую стоит обратить внимание — это кокетка, две спайки на задней поверхности, создающие V-образную линию. Чем она выраженнее, тем объемнее смотрятся ягодицы, чем ровнее — тем более плоской будет задняя часть.</w:t>
      </w:r>
    </w:p>
    <w:p>
      <w:r>
        <w:t>Размер карманов тоже имеет значение: маленькие визуально увеличивают ягодицы, большие — отводят внимание от этой зоны. Широко расставленные карманы визуально расширяют бедра даже при небольшом обхвате, а сильный наклон добавляет округлости.</w:t>
      </w:r>
    </w:p>
    <w:p>
      <w:r>
        <w:t>Внимательно отнеситесь к выбору фасона. Грушевидной фигуре подойдут Barrel Leg и Wide Leg — они перераспределяют объем, выравнивая силуэт. Слимы и сигареты, напротив, подчеркивают разницу между талией и бедрами. Прямоугольнику и песочным часам повезло больше: слимы и прямые модели подчеркивают длину ног и геометрию форм.</w:t>
      </w:r>
    </w:p>
    <w:p>
      <w:r>
        <w:t>Миниатюрным девушкам стоит избегать экстремально широких джинсов, зато прямые модели и буткат визуально вытянут силуэт. Высоким и стройным подойдут любые модели, включая оверсайз Baggy — все зависит от личных предпочтений.</w:t>
      </w:r>
    </w:p>
    <w:p>
      <w:r>
        <w:t>В 2026 году модные дома предлагают десятки вариантов для стилизации джинсов под любой образ. Осталось только найти пару под настроение.</w:t>
      </w:r>
    </w:p>
    <w:p>
      <w:pPr>
        <w:pStyle w:val="Heading2"/>
      </w:pPr>
      <w:r>
        <w:t>№ 142. Бэмби, мех и штрипки: «Москвичка» выбирает осенние тренды</w:t>
      </w:r>
    </w:p>
    <w:p>
      <w:r>
        <w:rPr>
          <w:b/>
        </w:rPr>
        <w:t xml:space="preserve">Дата: </w:t>
      </w:r>
      <w:r>
        <w:t xml:space="preserve">2026-09-01   </w:t>
      </w:r>
      <w:r>
        <w:rPr>
          <w:b/>
        </w:rPr>
        <w:t xml:space="preserve">Жанр: </w:t>
      </w:r>
      <w:r>
        <w:t xml:space="preserve">тенденции   </w:t>
      </w:r>
      <w:r>
        <w:rPr>
          <w:b/>
        </w:rPr>
        <w:t xml:space="preserve">Слов: </w:t>
      </w:r>
      <w:r>
        <w:t>860</w:t>
      </w:r>
    </w:p>
    <w:p>
      <w:r>
        <w:rPr>
          <w:b/>
        </w:rPr>
        <w:t xml:space="preserve">Автор: </w:t>
      </w:r>
      <w:r>
        <w:t xml:space="preserve">Редакция сайта   </w:t>
      </w:r>
      <w:r>
        <w:rPr>
          <w:b/>
        </w:rPr>
        <w:t xml:space="preserve">Адрес: </w:t>
      </w:r>
      <w:r>
        <w:t>https://moskvichka.ru/article/trends/bembi-meh-i-shtripki-moskvichka-vybiraet-osennie-trendy</w:t>
      </w:r>
    </w:p>
    <w:p>
      <w:r>
        <w:t>Весной и зимой 2026-27 продолжаем поднимать воротники повыше, носить звериные принты почаще, утягивать талии поуже. Продолжение — в редакционной подборке.</w:t>
      </w:r>
    </w:p>
    <w:p>
      <w:r>
        <w:t>Приталенная пора</w:t>
      </w:r>
    </w:p>
    <w:p>
      <w:r>
        <w:t>Утягивать пояса в этом сезоне предлагают не только дизайнеры, но и рядовые фэшн-инфлюенсеры, добавившие камербанд — широкий пояс родом из Индии XIX века, во все осенние луки. Одним из первых их освободил от официальной пары в виде смокинга Майкл Райдер на показе Celine весна-лето 2027.</w:t>
      </w:r>
    </w:p>
    <w:p>
      <w:r>
        <w:t>Если идти по пути люкса, то смотрим готовое приталенное у Valentino, Erdem и Dior — cвоей утонченной версией культового жакета Bar Джонатан Андерсон породил множество массмаркет-последователей, делающих из наших фигур «яблоко» и «груша» песочные часы. Локальные российские игроки Namelazz, Yulia Wave и Love Republic подхватывают трендовую волну и отшивают приталенные скульптурные пальто и платья.</w:t>
      </w:r>
    </w:p>
    <w:p>
      <w:r>
        <w:t>Опускать или поднимать талию — решайте сами, но если все же решитесь сдвинуть привычную линию, то сделайте это смело. Например, с помощью нескольких ремней. В этом сезоне за подобную многослойность вас никто не осудит.</w:t>
      </w:r>
    </w:p>
    <w:p>
      <w:r>
        <w:t>Если идти по пути люкса, то смотрим готовое приталенное у Valentino, Erdem и Dior — cвоей утонченной версией культового жакета Bar Джонатан Андерсон породил множество массмаркет-последователей, делающих из наших фигур «яблоко» и «груша» песочные часы. Локальные российские игроки Namelazz, Yulia Wave и Love Republic подхватывают трендовую волну и отшивают приталенные скульптурные пальто и платья.</w:t>
      </w:r>
    </w:p>
    <w:p>
      <w:r>
        <w:t>Опускать или поднимать талию — решайте сами, но если все же решитесь сдвинуть привычную линию, то сделайте это смело. Например, с помощью нескольких ремней. В этом сезоне за подобную многослойность вас никто не осудит.</w:t>
      </w:r>
    </w:p>
    <w:p>
      <w:r>
        <w:t>Воротники — высокие, меховые, ажурные</w:t>
      </w:r>
    </w:p>
    <w:p>
      <w:r>
        <w:t>Calvin Klein и Gucci пробуждают в нас шальную модницу, несущуюся сквозь зиму в роскошных мехах. Saint Laurent, Phoebe Philo и Chloé прячут нас от ветров за воротниками-стойками, которые заменяют шарфы. Более приземленные Prada и Chanel несколько сезонов подряд разбавляют базу акцентными воротничками из кожи и кружева.</w:t>
      </w:r>
    </w:p>
    <w:p>
      <w:r>
        <w:t>Что в России? Меховые барские воротники у IDOL, Alabel и Select studio, высокие кожаные — Lumique и Autentiments, кружевные — PakiPaki, лаконичные — Lusio.</w:t>
      </w:r>
    </w:p>
    <w:p>
      <w:r>
        <w:t>Аллигатор и Бэмби</w:t>
      </w:r>
    </w:p>
    <w:p>
      <w:r>
        <w:t>Виним в крокодиловом буме Кэтрин Голштейн, показавшую юбки макси в Khaite, Луиз Троттер с ее массивными куртками Bottega Veneta и Питера Мюлье, который перед уходом из Alaïa вернул архивную для дома фактуру на подиум. Хищная фактура чаще всего оживает в сапогах, сумках-таксах и плащах из тисненой кожи. Любимый редакционный прием — разбавить total black лук одним акцентным айтемом в тон. Такие ищем у Mulier Moscow, The rerealbase и Arnypraht.</w:t>
      </w:r>
    </w:p>
    <w:p>
      <w:r>
        <w:t>В лиричных промежутках между femme fatale-праймами включаем режим Бэмби и примеряем трогательные юбки, kitten heels и свитеры. Если пока не накопили на пятнистые туфли Celine, присмотритесь к затейливым мюлям Wysh. И поторопитесь — тренд держится второй год подряд и скоро может сойти на нет.</w:t>
      </w:r>
    </w:p>
    <w:p>
      <w:r>
        <w:t>В лиричных промежутках между femme fatale-праймами включаем режим Бэмби и примеряем трогательные юбки, kitten heels и свитеры. Если пока не накопили на пятнистые туфли Celine, присмотритесь к затейливым мюлям Wysh. И поторопитесь — тренд держится второй год подряд и скоро может сойти на нет.</w:t>
      </w:r>
    </w:p>
    <w:p>
      <w:r>
        <w:t>В клетку</w:t>
      </w:r>
    </w:p>
    <w:p>
      <w:r>
        <w:t>Сheckered print или старая добрая осенняя база снова пробралась в фэшн-подборки. Сейчас вдохновляемся показами Burberry, Dior, Louis Vuitton, Chanel и Dries Van Noten. И учимся носить принт не только с шарфом Burberry. Сценариев уйма: не вылезаем из пижамы RogovShop, утепляемся с шерстяным жакетом Nuself или набираем многослойности с юбкой Solove.</w:t>
      </w:r>
    </w:p>
    <w:p>
      <w:r>
        <w:t>Двойка — по настроению</w:t>
      </w:r>
    </w:p>
    <w:p>
      <w:r>
        <w:t>В тренде А-силуэт, мягкая асимметрия и лаконичные карандаши, которые мигрировали к нам с подиумов Moschino, Stella McCartney и Proenza Schouler. Редакции приходится разрывать все предубеждения о статусе длины миди как «учительской» юбки. Разрешаем расслаблять строгий айтем спортивным верхом, как у Iceberg и Tory Burch.</w:t>
      </w:r>
    </w:p>
    <w:p>
      <w:r>
        <w:t>Свои оffice core-припасы пополняем в каталогах российских Selfmade, Daisyknit и Kits. Их лаконичные костюмы окажутся во всех осенне-зимних луках, уверяем. Главное про нагрудные акценты в виде трендовых объемных брошей не забудьте.</w:t>
      </w:r>
    </w:p>
    <w:p>
      <w:r>
        <w:t>Свои оffice core-припасы пополняем в каталогах российских Selfmade, Daisyknit и Kits. Их лаконичные костюмы окажутся во всех осенне-зимних луках, уверяем. Главное про нагрудные акценты в виде трендовых объемных брошей не забудьте.</w:t>
      </w:r>
    </w:p>
    <w:p>
      <w:r>
        <w:t>Плодовый сад</w:t>
      </w:r>
    </w:p>
    <w:p>
      <w:r>
        <w:t>Томная вишня, язвительная слива и смелый инжир — за выработку дофамина в этом модном сезоне не переживаем. И ищем взрывные сочные оттенки трендовых бордо, индиго и алого у Celine, Balenciaga и Alaïa. Не спорим,  багряные оттенки всегда окрашивали наши осенние гардеробы. В этот раз делаем это смелее и шире прежнего, не страшась колорблокинга.</w:t>
      </w:r>
    </w:p>
    <w:p>
      <w:r>
        <w:t>Горячий фиолетовый (запросы на него взлетели на сотню процентов, по статистике уважаемого Tagwalk) отлично работает в руках Андрея Артемова. В нашем вишлисте притаились бомбер, свитер и цветочное платье от Walk of Shame.</w:t>
      </w:r>
    </w:p>
    <w:p>
      <w:r>
        <w:t>Горячий фиолетовый (запросы на него взлетели на сотню процентов, по статистике уважаемого Tagwalk) отлично работает в руках Андрея Артемова. В нашем вишлисте притаились бомбер, свитер и цветочное платье от Walk of Shame.</w:t>
      </w:r>
    </w:p>
    <w:p>
      <w:r>
        <w:t>Штрипки</w:t>
      </w:r>
    </w:p>
    <w:p>
      <w:r>
        <w:t>Новой славе горнолыжных треников из 80-х обязаны Stella McCartney, Jil Sander и Balmain. В страшном модном сне вспоминаем миксы с неоновыми лодочками пятилетней давности. Теперь штрипки вписываются в повседневные образы и обретают статус безопасного style trick.</w:t>
      </w:r>
    </w:p>
    <w:p>
      <w:r>
        <w:t>Черную классику нашли в каталогах You Wanna, Aline и Lichy. А акценты не предлагаем — сначала научитесь стилизовать базовые модели со звездочкой. В качестве шпаргалки используем луки с Недели моды в Копенгагене.</w:t>
      </w:r>
    </w:p>
    <w:p>
      <w:r>
        <w:t>Черную классику нашли в каталогах You Wanna, Aline и Lichy. А акценты не предлагаем — сначала научитесь стилизовать базовые модели со звездочкой. В качестве шпаргалки используем луки с Недели моды в Копенгагене.</w:t>
      </w:r>
    </w:p>
    <w:p>
      <w:pPr>
        <w:pStyle w:val="Heading2"/>
      </w:pPr>
      <w:r>
        <w:t>№ 124. Дедушка был хипстер. Колонка Антона Котенева о нишевости</w:t>
      </w:r>
    </w:p>
    <w:p>
      <w:r>
        <w:rPr>
          <w:b/>
        </w:rPr>
        <w:t xml:space="preserve">Дата: </w:t>
      </w:r>
      <w:r>
        <w:t xml:space="preserve">2026-09-08   </w:t>
      </w:r>
      <w:r>
        <w:rPr>
          <w:b/>
        </w:rPr>
        <w:t xml:space="preserve">Жанр: </w:t>
      </w:r>
      <w:r>
        <w:t xml:space="preserve">мнение   </w:t>
      </w:r>
      <w:r>
        <w:rPr>
          <w:b/>
        </w:rPr>
        <w:t xml:space="preserve">Слов: </w:t>
      </w:r>
      <w:r>
        <w:t>1059</w:t>
      </w:r>
    </w:p>
    <w:p>
      <w:r>
        <w:rPr>
          <w:b/>
        </w:rPr>
        <w:t xml:space="preserve">Автор: </w:t>
      </w:r>
      <w:r>
        <w:t xml:space="preserve">Антон Котенев   </w:t>
      </w:r>
      <w:r>
        <w:rPr>
          <w:b/>
        </w:rPr>
        <w:t xml:space="preserve">Адрес: </w:t>
      </w:r>
      <w:r>
        <w:t>https://moskvichka.ru/article/trends/dedushka-byl-hipster-kolonka-antona-koteneva-o-nishevosti</w:t>
      </w:r>
    </w:p>
    <w:p>
      <w:r>
        <w:t>Альфы ищут свои ниши, а их родственники несут слово «нишевый» в утиль. В своей новой колонке для «Москвички» журналист Антон Котенев рассуждает о том, что нишевость в 2026 стала другой.</w:t>
      </w:r>
    </w:p>
    <w:p>
      <w:r>
        <w:t>Антон Котенев</w:t>
      </w:r>
    </w:p>
    <w:p>
      <w:r>
        <w:t>Журналист, выпускник философского факультета МГУ</w:t>
      </w:r>
    </w:p>
    <w:p>
      <w:r>
        <w:t>Я все еще «нишевый», заказал даже пробник французских духов Secretions Magnifiques от Etat Libre DʼOrange. Но я еще и приличный человек — не буду писать, чем именно раскрывается этот аромат, но отзывы на Fragrantiсa не врут. Кровавые тряпки — самая конвенциональная нота в букете. На работу такое носить не стоит, а не на работу... Пока думаю.</w:t>
      </w:r>
    </w:p>
    <w:p>
      <w:r>
        <w:t>В годы моей юности нишевых дразнили «небыдлом», «хипстерами», «индикидами», Божена Рынска использовала выражение «духовно богатая дева», а журнал Maxim — «интеллектуальный сноб» (сам такой!). Надменные люди курсировали между «Пирогами» и Музеем кино, потом стали оформлять на лице усы и бороды. Они, как японцы, любили «настоящее американское», но, по меркам сегодняшней постиронии, все же крепко стояли ногами на русской земле. А сейчас все стало зыбким. Противостояние нишевых шизов и гламурных фудкортников — очередной всплеск на поверхности ювенильного моря, сюжет из юмористических тиктоков и репортажей Шуры Богачевой. «Яма» и Китай-город, «Клуб Клуб» (не ходите туда — он закрылся) и «Авиапарк», ЧВК «Редан» и квадроберы, усачи и ребята с ушками — что еще вытолкнет на поверхность толща детского мира?</w:t>
      </w:r>
    </w:p>
    <w:p>
      <w:r>
        <w:t>Россияне тем временем думают, что дети — это зумеры. Которые уже, правда, элегантно прикрывают прядками залысины и готовятся встречать тридцатник. Еще пара лет — и в прайм войдут альфачи, которые пока так раздражают взрослых посетителей ресторанных двориков, что те предпочитают их не замечать. Родителям ведь свойственно в упор не видеть произрастающих у них в семье школьников. Зрелые СМИ еще не до конца пережевали зеркалки и молескины — слова альф «эшкере», «рич флекс», «инди слиз» (что еще за слизь?) им вообще неизвестны.</w:t>
      </w:r>
    </w:p>
    <w:p>
      <w:r>
        <w:t>Даю упрощенную справку: тех, кого вчера дразнили хипстерами, можете обзывать нишевыми. Вы ведь не любите воображал и нетакусиков. А они тоже не решили, любят они себя или нет, — обе субкультуры с самого начала включали изрядную долю самоиронии. И все же у модников моего поколения было побольше пафоса в пороховницах.</w:t>
      </w:r>
    </w:p>
    <w:p>
      <w:r>
        <w:t>Потому что теперь есть интернет — великий уравнитель. Сравните «Афишу» нулевых с «Афишей» наших дней. Году в 2004-м я листал сарделечными детскими пальцами эти манящие страницы, шепотом проговаривал статьи Льва Данилкина, Михаила Брашинского и Насти Лыковой, пробуя на вкус красивое слово «симулякр». И не знал, как правильно, Джармуш или Джармен. Там можно было читать про театр или еду — неважно, автор все равно представлялся сверхнебожителем, допущенным в такую духовную вип-зону, куда тебе никогда не пройти фейс-контроль. В неймдроппинге без вообще-то обязательных в журналистике уточнений «писатель», «философ», «бездельник» мне виделись отсветы горнего мира нью-йоркских бобо в шарфиках, которые, оказывается, ходят где-то здесь: у них гнездо — в Большом Гнездниковском переулке.</w:t>
      </w:r>
    </w:p>
    <w:p>
      <w:r>
        <w:t>Элитное культурное потребление — это, полагаю, и есть «нишевость» — укоренено в географии. Чтобы говорить через губу и выпускать издание, от которого исходят флюиды надменности, надо иметь в голове какие-то «британские журналы», нести в душе впечатления от посещения модных ночных клубов Берлина, вообще много путешествовать, останавливаясь у зарубежных друзей, которые у тебя имеются по всему миру. Такая «нишевость» в Москве 2026 года – нафталин.</w:t>
      </w:r>
    </w:p>
    <w:p>
      <w:r>
        <w:t>К тому же культурная иерархия существует только в аналоговом мире, где искушенные наставники, так и быть, берут с собой в правильные гостиные юных падаванов. И нужно, чтобы двери этих гостиных кому-то открывались, а перед кем-то всегда оставались закрытыми. Школьный историк много водил нас по Москве и показал однажды кинотеатр «Иллюзион». Я сказал, что давно хожу туда знакомиться с мировой классикой. Он не поверил, что я прочитал о нем в газете «Досуг в Москве»: «О таком месте нельзя узнать самому. Надо, чтобы кто-то привел».</w:t>
      </w:r>
    </w:p>
    <w:p>
      <w:r>
        <w:t>Нынешние культурные медиа убили плодородный слой почвы для нишевости. Они дисциплинированно анализируют все новые сериалы и дают списками тренды соцсетей — со ссылками на первоисточники и глоссарием. Снобский неймдроппинг можно перевести в чате GPT или просто прогуглить. С интернетом любое тайное знание становится явным в один клик. В мире воцарились фактчекинг и объяснительная журналистика, ну и финальный аккорд — ИИ. Такой вот путь от экспрессивной нишевости к пастельной усредненности.</w:t>
      </w:r>
    </w:p>
    <w:p>
      <w:r>
        <w:t>Бумеры когда-то иронизировали над хипстерами, а теперь подражают их детям зумерам. Внуки альфы смеются, что у их старших родственников мемы недостаточно абстрактные. А ты сидишь такой и понимаешь, что Паша Фейсконтроль, если бы не умер в 2019 году, был бы сейчас в тиктоке.</w:t>
      </w:r>
    </w:p>
    <w:p>
      <w:r>
        <w:t>Нишевость стала другой — тотальной. Нет даже поп-звезды, которая была бы известна всем в стране без исключения. У каждого свой набор имен: микроблогеров, музыкантов, производителей дешевой ювелирки. Зумер еще заливается соловьем, непонятно произносит (у него, в подражание хипстерам, выученная проблема с дикцией) редкие названия, а его даже друзья не понимают: «Что говоришь? «Немецкая резня бензопилой — 3»? Нет, прости, я не смотрел». Ну и какой интерес в такой среде выпендриваться?</w:t>
      </w:r>
    </w:p>
    <w:p>
      <w:r>
        <w:t>А еще чем старше становишься, тем меньше хочется интересничать. Это у нежного студентика сердце уходит в пятки от мысли, что его уличат в филистерстве. Пусть десять минут назад он тряс за грудки «Википедию», чтобы выудить немного фактов по теме, но сейчас вальяжно расставит все точки над известнейшим представителем раннего литовского фонк-дрилл-клауд-трэп-чего-то там. А у тебя счета за ЖКХ, телефонные мошенники и бытовой травматизм. Зачем тебе эти духи с запахом коровника и музыка, звучащая как инсульт?</w:t>
      </w:r>
    </w:p>
    <w:p>
      <w:r>
        <w:t>Но тут встает перед внутренним взором нишевый парень с летающим по парковке пакетом из «Красоты по-американски». Он здесь, чтобы напомнить о тебе из прошлого. Вспоминать себя таким — один из видов психотерапии. Это подтверждение, что ты не пятак, чтобы нравиться всем без исключения. Другое дело, что тебе самому новое нишевое нравится все меньше. Книга — графоманская, а кино правда муть. А ты объяви их нон-фикшен и артхаусом. И себя тоже: «Я авангардно опоздал на самолет, андеграундно отравился гребешками». Жизнь — она как нишевая парфюмерия: никогда не знаешь, где будет половая тряпка, а где — жженая резина.</w:t>
      </w:r>
    </w:p>
    <w:p>
      <w:r>
        <w:t>Найди нишевых</w:t>
      </w:r>
    </w:p>
    <w:p>
      <w:r>
        <w:t>«8 шаров». Бильярд на шесть столов в Большом Трехсвятительском переулке. Автор — Никита Фомкин («Сюр», «Аренда», «Винфак», «Ясно», «Интеллигенция»). Бургеры, коктейль «Чернильница», вчерашние дети звенят замочками-карабинами.</w:t>
      </w:r>
    </w:p>
    <w:p>
      <w:r>
        <w:t>«Парос». Культовому (запрещенное слово, но тут оно уместно) армянскому кафе Сусанны Христофоровны больше 35 лет. UGC-креаторы к ней на Спартаковскую улицу не ходят, а студенты ВШЭ уважают.</w:t>
      </w:r>
    </w:p>
    <w:p>
      <w:r>
        <w:t>«У дяди Бори». Очевидные нишевые пойдут в «Зиг-Заг» в Китай-городе. Но знающие закупаются рок-мерчем не там и не на маркетплейсах, а на Рождественке. Нет такой группы, чьего лого не было бы на футболке в этих завалах. Дядя Боря (Борис Федорович) — реальный человек, был там продавцом в 1994-м.</w:t>
      </w:r>
    </w:p>
    <w:p>
      <w:r>
        <w:t>Иллюстрация: Алиса Юфа. Фото автора: личный архив</w:t>
      </w:r>
    </w:p>
    <w:p>
      <w:pPr>
        <w:pStyle w:val="Heading1"/>
        <w:pageBreakBefore/>
      </w:pPr>
      <w:r>
        <w:t>Snob (7 текстов)</w:t>
      </w:r>
    </w:p>
    <w:p>
      <w:pPr>
        <w:pStyle w:val="Heading2"/>
      </w:pPr>
      <w:r>
        <w:t>№ 187. «Очень странные дела»: как мода восьмидесятых вернулась спустя полвека</w:t>
      </w:r>
    </w:p>
    <w:p>
      <w:r>
        <w:rPr>
          <w:b/>
        </w:rPr>
        <w:t xml:space="preserve">Дата: </w:t>
      </w:r>
      <w:r>
        <w:t xml:space="preserve">2026-02-13   </w:t>
      </w:r>
      <w:r>
        <w:rPr>
          <w:b/>
        </w:rPr>
        <w:t xml:space="preserve">Жанр: </w:t>
      </w:r>
      <w:r>
        <w:t xml:space="preserve">тенденции   </w:t>
      </w:r>
      <w:r>
        <w:rPr>
          <w:b/>
        </w:rPr>
        <w:t xml:space="preserve">Слов: </w:t>
      </w:r>
      <w:r>
        <w:t>1409</w:t>
      </w:r>
    </w:p>
    <w:p>
      <w:r>
        <w:rPr>
          <w:b/>
        </w:rPr>
        <w:t xml:space="preserve">Автор: </w:t>
      </w:r>
      <w:r>
        <w:t xml:space="preserve">Катя Штерн   </w:t>
      </w:r>
      <w:r>
        <w:rPr>
          <w:b/>
        </w:rPr>
        <w:t xml:space="preserve">Адрес: </w:t>
      </w:r>
      <w:r>
        <w:t>https://snob.ru/style/ochen-strannye-dela-kak-moda-vosmidesiatykh-vernulas-spustia-polveka/</w:t>
      </w:r>
    </w:p>
    <w:p>
      <w:r>
        <w:t>«Очень странные дела». Как мода восьмидесятых вернулась спустя полвека</w:t>
      </w:r>
    </w:p>
    <w:p>
      <w:r>
        <w:t>Провалившийся в прокате фильм «Идеально» (16 миллионов долларов сборов при двадцати потраченных — то есть совсем не «идеально») в 1985-м показался глуповатым и критикам, и зрителям.</w:t>
      </w:r>
    </w:p>
    <w:p>
      <w:r>
        <w:t>Зато теперь он — информационная справка о целом десятилетии, многие черты которого могут показаться подозрительно знакомыми. Помните кадры, где Джон Траволта в трусах повторяет эротичные движения за тренером по аэробике — Джейми Ли Кёртис, а вокруг — вспотевшие люди обоих полов в майках и гетрах? Именно в «Идеально» задокументированы и развитие культуры тренажёрных залов, и пластические операции (как альтернативное средство преображения для тех, кому идти в зал не хочется). Герою Траволты такой расклад видится абсурдным. В другом знаковом фильме — Working Girl 1988-го — у главной героини ещё есть второй подбородок, но речь о «знакомом пластическом хирурге» заходит уже тогда.</w:t>
      </w:r>
    </w:p>
    <w:p>
      <w:r>
        <w:t>Больше всего нужны мне твои камбэки</w:t>
      </w:r>
    </w:p>
    <w:p>
      <w:r>
        <w:t>Казалось бы, где мы — и где кажущаяся теперь старинной аэробика?</w:t>
      </w:r>
    </w:p>
    <w:p>
      <w:r>
        <w:t>Не так уж далеко: весной 2023 года Виржини Виар, преемница Карла Лагерфельда на посту креативного директора Chanel, привезла для показа в Санта-Монике, штат Калифорния, весьма любопытную коллекцию Resort 2024. Твидовые двойки соседствовали с ретро-шортами, боди, неоновыми вставками, крикливыми геометрическими принтами, спортивными костюмами и теми же гетрами; на головах у некоторых моделей были пышные начёсы. Надо всем этим незримо витал образ Джейн Фонды (когда звезда начала пропагандировать аэробику по телевизору, ей, на секундочку, было уже за сорок). Ну или подхватившей эстафету в начале 1990-х Синди Кроуфорд, чьи мегапопулярные домашние тренировки выходили на кассетах VHS.</w:t>
      </w:r>
    </w:p>
    <w:p>
      <w:r>
        <w:t>В преддверии лета 2025-го образ «королевы аэробики» примерила на себя в кампейне Old Navy «New Moves» актриса Линдси Лохан, словно подтвердив публично, что возврата к прошлому (запрещённым веществам и так себе поведению) ждать не стоит. Преображённая, похорошевшая Линдси выполняла растяжку и упражнения с гантелями в комплекте из алого топика и легинсов с белыми гетрами; одна или в окружении спортсменов разных возрастов и комплекций — с теннисными ракетками, на тренажёрах и с гантелями побольше, чем у Линдси. Все в яркой, местами крикливой спортодежде (там даже пёс в напульсниках!) — шортах, футболках, ветровках.</w:t>
      </w:r>
    </w:p>
    <w:p>
      <w:r>
        <w:t>Ветровки в качестве топов — что важно, без спортивных штанов, но, допустим, с юбками или классическими брюками, — стали заметны ещё в лукбуках на 2021 год (если не брать Демну и его дизайн для Balenciaga, во многом вдохновлённый советским прошлым). Тему исследовали бренды MSGM, Rokh, Tod’s, Elie Saab и Lacoste, конечно, — но им сам бог велел. В Советском Союзе ветровки (угадайте, после какого исторического события) называли олимпийками. Подобного добра до сих пор навалом в винтажках, на «Авито», в гардеробных залежах старших родственников — и молодёжь это очень радует. Дизайнеры тем временем не дремлют и трансформируют спортивные артефакты в более изысканную сторону. В коллекции Prefall 2026 Кристофер Эсбер, победитель премии для молодых дизайнеров ANDAM, выполнил ветровки из полупрозрачного, податливого материала, превратив их фактически в блузки. Чемена Камали (Chloé), лавируя между 1970-ми и 1980-ми, выпускает леггинсы из бархата, а болтающиеся кроп-топы (тоже дань аэробике) отделывает бохо-кружевом.</w:t>
      </w:r>
    </w:p>
    <w:p>
      <w:r>
        <w:t>Дано мне тело</w:t>
      </w:r>
    </w:p>
    <w:p>
      <w:r>
        <w:t>Если одной из главных идей восьмидесятых было крепкое, мускулистое телосложение, то к середине 2020-х впору говорить о теловычитании как новом совершенстве.</w:t>
      </w:r>
    </w:p>
    <w:p>
      <w:r>
        <w:t>Экстремальное похудение без физической нагрузки (читай — без напряга) нередко трактуют как заботу о себе в период угрожающих новостей из внешнего мира. Взрывная популярность «Оземпика» и его аналогов привела к тому, что бодипозитив практически исчез из соцповестки — а заодно и с подиумов. В комментариях к материалу авторитетной журналистки Кэти Хорин о новой мужской коллекции Saint Laurent пишут, что «фигуры уже не просто худые — они двумерные, это одежда для отсутствующего тела». Дословно то же можно сказать и про женские показы бренда.</w:t>
      </w:r>
    </w:p>
    <w:p>
      <w:r>
        <w:t>Энтони Ваккарелло, ставший креативным директором Дома в 2016 году, дрейфует от эстетики 1970-х к следующему десятилетию и обратно. Такая траектория — дань истории: оба периода являются знаковыми для Ива Сен-Лорана. При этом почти в каждой коллекции Ваккарелло присутствует иконический силуэт — перевёрнутый треугольник, сформированный расширенной линией плеч, обозначенной талией и узким низом. В пресс-релизах часто упоминается любовь самого Ива к моде 1940-х, и восьмидесятые действительно на них похожи: в обоих случаях женщины одевались подобно мужчинам. Правда, причины были разные: очевидные в военное время и «бизнесовые» — в 1980-х. The Menswear Phenomenon — феномену мужской моды в женском гардеробе — было посвящено подробное эссе в Vogue 1984 года.</w:t>
      </w:r>
    </w:p>
    <w:p>
      <w:r>
        <w:t>Процитируем фрагмент, который сегодня, вероятно, вызвал бы оживлённую дискуссию: «…мужчины возглавляют мир бизнеса, и на данный момент единственным образцом для женщин в деловом мире является дресс-код, установленный ими… Сегодня, когда всё больше и больше женщин, зачастую по необходимости, а не по собственному выбору, работают, они адаптируют свой гардероб и свой образ к этому факту».</w:t>
      </w:r>
    </w:p>
    <w:p>
      <w:r>
        <w:t>Набивший оскомину термин Power Dressing некогда произвёл революцию. Ввёл его Джон Т. Моллой — сначала в бестселлере для общего стилевого развития Dress for Success (1975), через два года — в книге The Women's Dress for Success. Вскоре работающие женщины начали закупаться в мужских отделах, а традиционно «мужские» производители — запускать женские линии либо усиливать существующие (мощнее прочих выступали Giorgio Armani и Ralph Lauren). Костюмы из плечистых пиджаков со строгими юбками и брюками со складками на талии плюс блузки с шарфами-бантами и пышными головками рукавов шили на заказ и сами (вечная благодарность журналу Burda Moden от всего Советского Союза).</w:t>
      </w:r>
    </w:p>
    <w:p>
      <w:r>
        <w:t>К концу 2025-го подобный набор выпустили, кажется, все именитые бренды — от Saint Laurent c Gucci до Stella McCartney — и на исключительно тоненьких девушках. За «переодевание» в 1980-е людей не столь совершенных отвечают бренды поменьше, вроде Tanner Fletcher и Magliano, с более повседневным набором одежды. Накануне прошлого Нового года образ с ретро-блузкой и восьмидесятническим начёсом у модели включили в коллекцию достаточно консервативные 12Storeez (на пробу!).</w:t>
      </w:r>
    </w:p>
    <w:p>
      <w:r>
        <w:t>Веселья час</w:t>
      </w:r>
    </w:p>
    <w:p>
      <w:r>
        <w:t>Помните, в третьем сезоне Stranger Things у Одиннадцати начинается подростковый бунт? Меняется, конечно, и её гардероб: впервые зайдя в шумный, переполненный молл, она выходит оттуда в чёрном ромпере с крупным неоновым принтом. К слову, актрису на роль главной героини выбрали не с гиперизящным, но вполне обычным телосложением, соответствующим временным рамкам сериала (ну либо так совпало). И неон, и вообще цветовая сумятица — признаки 1980-х, к которым при всей строгости и элегантности прикоснулись в том же Saint Laurent: во второй части шоу осень—зима 2019 модели шли в темноте, а их одежда и обувь сияли, словно вспышки салюта.</w:t>
      </w:r>
    </w:p>
    <w:p>
      <w:r>
        <w:t>«Даёт» цвета Nicklas Skovgaard — хедлайнер копенгагенской Недели моды. От эстетики восьмидесятых с традиционными составляющими — басками, кокетками, юбками-баллонами, контрастными ремнями, саженью в плечах — дизайнер далеко не отходит, но трактует их, что называется, вольно. Тем более пародийно цитирует эпоху бренд Caro Edition (показывается там же, в Копенгагене): ко всему, о чём уже сказано, добавляются контрастные пуговицы с воротниками и брючки-бананы. Одой «фломастерным» цветам, но в первую очередь — наследию Джанни Версаче из поздних 1980-х, стала коллекция Дарио Витале; как выяснилось, первая и последняя для Versace. У дизайнера было серьёзное подспорье: его мама коллекционировала вещи авторства Джанни. Брюки сезона весна—лето 2026 в Harper's Bazaar прозвали crotch-glorifying (и это вряд ли из маминого шкафа). Сам Витале добавил, что у него много друзей, которые умерли бы за кожаный жилет с вышивкой (был в коллекции), но пошли бы в нём в диско-клуб, а не в Met Museum.</w:t>
      </w:r>
    </w:p>
    <w:p>
      <w:r>
        <w:t>И вот тут обнаруживается другая сторона моды восьмидесятых — клубно-гедонистическая, разительно отличающаяся от офисных костюмов.</w:t>
      </w:r>
    </w:p>
    <w:p>
      <w:r>
        <w:t>Go back to the clu-u-ub</w:t>
      </w:r>
    </w:p>
    <w:p>
      <w:r>
        <w:t>«Клубиться», конечно, начали десятилетием ранее, но в 1980-х самовыражение через одежду достигло пика: каждый, по воспоминаниям, мог превратиться в стилиста, дизайнера, художника — пусть даже и всего на одну ночь. Взять пример было с кого.</w:t>
      </w:r>
    </w:p>
    <w:p>
      <w:r>
        <w:t>Кит Харинг тогда расписывал стены школы — и тело Грейс Джонс; Энди Уорхол с Ричардом Бернштейном заливали неоном обложки новоявленного Interview; фантастическая Тина Чоу покидала свои апартаменты в стиле ар-деко, неся на плече бумбокс, и вся компания пешком обходила Нью-Йорк. По другую сторону океана царили Энни Леннокс, протеже Малкольма Макларена — группа Bow Wow Wow, Duran Duran. Бой Джордж начинал с выдачи пальто в гардеробе, дизайнер Рифат Озбек советовался со звездой андеграунда Ли Бауэри насчёт пропорций, и пару раз в месяц друзья ездили в Италию за тканями.</w:t>
      </w:r>
    </w:p>
    <w:p>
      <w:r>
        <w:t>От лихого великолепия к нам пока вернулось немногое — обстановка не располагает, да и общество не одобрит. Хотя прошлой осенью модницы отчаянно искали military jacket (кто-то называет его «гусарским»): считается, что предмет вывела на сцену Вивьен Вествуд в коллекции Pirates 1981-го, однако развил и довёл его до более знакомого нам облика тот самый Рифат Озбек. В женском Louis Vuitton Николя Жескьер, человек, сильно увлечённый восьмидесятыми, повторяет образы Мадонны — с подтяжками. Он же выводит на подиум более знакомые вещи, скажем, гардероб Нэнси Уилер из «Очень странных дел» — полосатые свитеры с воротом-хомутом — и подпоясывает их почти как она (перехватывать ремнём любой свитер — стилистический приём, который прямо сейчас преподносят как нечто невиданное).</w:t>
      </w:r>
    </w:p>
    <w:p>
      <w:pPr>
        <w:pStyle w:val="Heading2"/>
      </w:pPr>
      <w:r>
        <w:t>№ 188. Джон Гальяно в Zara — это будущее моды, и вот почему</w:t>
      </w:r>
    </w:p>
    <w:p>
      <w:r>
        <w:rPr>
          <w:b/>
        </w:rPr>
        <w:t xml:space="preserve">Дата: </w:t>
      </w:r>
      <w:r>
        <w:t xml:space="preserve">2026-03-31   </w:t>
      </w:r>
      <w:r>
        <w:rPr>
          <w:b/>
        </w:rPr>
        <w:t xml:space="preserve">Жанр: </w:t>
      </w:r>
      <w:r>
        <w:t xml:space="preserve">мнение   </w:t>
      </w:r>
      <w:r>
        <w:rPr>
          <w:b/>
        </w:rPr>
        <w:t xml:space="preserve">Слов: </w:t>
      </w:r>
      <w:r>
        <w:t>1760</w:t>
      </w:r>
    </w:p>
    <w:p>
      <w:r>
        <w:rPr>
          <w:b/>
        </w:rPr>
        <w:t xml:space="preserve">Автор: </w:t>
      </w:r>
      <w:r>
        <w:t xml:space="preserve">Редакция сайта   </w:t>
      </w:r>
      <w:r>
        <w:rPr>
          <w:b/>
        </w:rPr>
        <w:t xml:space="preserve">Адрес: </w:t>
      </w:r>
      <w:r>
        <w:t>https://snob.ru/style/dzhon-galiano-v-zara-eto-budushchee-mody-i-vot-pochemu/</w:t>
      </w:r>
    </w:p>
    <w:p>
      <w:r>
        <w:t>Джон Гальяно в Zara — это будущее моды, и вот почему</w:t>
      </w:r>
    </w:p>
    <w:p>
      <w:r>
        <w:t>Пару месяцев назад вышла рассылка Даны Томас — автора Gods &amp; Kings, двойной биографии Гальяно и Маккуина — с заголовком «Где Джон?». Не открывая её, уже понятно, о ком речь: о Джоне Гальяно, которому в ноябре 2025-го исполнилось 65 и который с момента ухода из Maison Margiela в конце 2024 года хранил поразительное — для человека его калибра — молчание.</w:t>
      </w:r>
    </w:p>
    <w:p>
      <w:r>
        <w:t>Ответ пришёл в марте — и он в духе Гальяно: по масштабу скандальности точно. Джон подписал двухлетнее творческое партнёрство с Zara: не в формате одной коллекции, как делает и Zara, и их главный конкурент H&amp;M, не лимитированный дроп, а постоянная работа в студии в Париже — со своей командой, на двухлетнем контракте.</w:t>
      </w:r>
    </w:p>
    <w:p>
      <w:r>
        <w:t>Реакция индустрии — предсказуемый разброс от восхищения до «что за чёрт». Но когда первый шок проходит и на это назначение смотришь в контексте всего, что происходило последние несколько лет с люксом и масс-маркетом одновременно, история становится куда интереснее. Потому что речь не только о Гальяно — в моде сейчас происходит структурный сдвиг, и всё, что мы уже видим сегодня, — только его начало. Мода следует за сдвигом политическим. Я люблю повторять: «чтобы понимать моду, требуется разбираться во всём, кроме неё самой» — и сейчас это особенно верно.</w:t>
      </w:r>
    </w:p>
    <w:p>
      <w:r>
        <w:t>Свобода есть</w:t>
      </w:r>
    </w:p>
    <w:p>
      <w:r>
        <w:t>Последний кутюрный показ Artisanal в 2024-м, который многие пересмотрели не раз, читался как прощальный: нетипичная для Margiela театральность, для Джона — возвращение к себе, после — больше года тишины. Вся индустрия строила версии, ни одна не подтвердилась. Ни одна, кроме самой безумной и невероятной, какой и не было ни у кого в голове — Zara.</w:t>
      </w:r>
    </w:p>
    <w:p>
      <w:r>
        <w:t>Отчаянности в этом решении нет. В отличие от трёхнедельного камео в Oscar de la Renta в 2013-м, которое выглядело как паника после нескольких лет принудительного молчания, здесь история другая: Джон Гальяно выстроил карьеру на одном конкретном приёме: делать ровно то, чего от него не ждут, и делать это так, чтобы задним числом казалось — «а как иначе?». Первый британец во главе французского кутюрного дома. Первый дизайнер, превративший показ в театр. Реабилитация через Margiela, когда все были уверены, что это невозможно (совсем разными казались коды). Он всегда оказывался там, где остальные появятся через несколько лет — и с таким видом, будто по-другому и быть не могло. Сначала — недоумение, потом — копирование, дальше — история.</w:t>
      </w:r>
    </w:p>
    <w:p>
      <w:r>
        <w:t>Есть и более прагматичный аспект: после сорока лет в индустрии, где тебя постоянно сравнивают с тобой же образца 1997 года, работать со своей командой в парижской студии — в позиции, где ты заведомо самое значительное, что случалось с брендом, где твоё решение не оспаривается советом директоров и акционерами группы, — это не компромисс, а очень редкая форма свободы, которой ни Dior, ни Margiela, ни любой другой большой дом никогда бы не предложили. Сам Гальяно говорит именно об этом.</w:t>
      </w:r>
    </w:p>
    <w:p>
      <w:r>
        <w:t>Параллельно, по информации Даны Томас, он работает над ретроспективой в Метрополитен-музее, которая (предположительно) случится в 2027 году. Выставка должна была открыться ещё в мае 2024-го, но её отложили: часть совета музея на фоне войны в Газе посчитала ретроспективу человека, уволенного в 2011-м за антисемитские высказывания, неуместной. Сейчас контекст изменился, тайминг логичен: 2027-й — год 70-летия Dior, в котором Гальяно проработал 15 лет, и Анна Винтур называла его величайшим дизайнером современности. Zara в сентябре 2026-го и Мет годом позже — не противоречие, а один последовательный, тщательно выстроенный нарратив. Коллаборация с Zara познакомит с ним тех, кто никогда не слышал имени Galliano — и они придут на выставку в Мет. Выставка в Мет напомнит остальным, почему архивный Dior и John Galliano стоят столько, сколько стоят на ресейле — и именно поэтому каждая селебрити появится на красной дорожке в чём-нибудь из 1999 года.</w:t>
      </w:r>
    </w:p>
    <w:p>
      <w:r>
        <w:t>Поверьте, через год все будут говорить о Джоне Гальяно!</w:t>
      </w:r>
    </w:p>
    <w:p>
      <w:r>
        <w:t>Ничего нового</w:t>
      </w:r>
    </w:p>
    <w:p>
      <w:r>
        <w:t>Новость про долгосрочный контракт с Zara была бы аномалией лет пять назад: она странно читается и сегодня, но только потому, что мы говорим про Джона Гальяно, — на деле подобные контракты часть паттерна, который складывался несколько лет.</w:t>
      </w:r>
    </w:p>
    <w:p>
      <w:r>
        <w:t>Ким Джонс, полтора десятилетия возглавлявший мужской Dior, а до этого LV, в октябре 2025-го стал creative director суббренда Areal для Bosideng: китайского гиганта пуховиков с оборотом больше €3 млрд и долей рынка верхней одежды в Китае 36,7%. Не скрывается, не стесняется — говорит об этом на Азиатском саммите Financial Times в Гонконге, объясняет, что «fascinated by independence» (очарован независимостью). Хайдер Акерманн — в Canada Goose (который обеспечил ему контракт в Tom Ford), Джонатан Андерсон зарабатывает в Uniqlo, одновременно возглавляя самый главный дом моды в мире, там же — Кристоф Лемер и Клэр Уайт Келлер, которая до этого 7 лет стояла во главе Givenchy. Зак Позен — в Gap, а Джонатан Сондерс — главный креативный директор (chief creative officer) в &amp; Other Stories.</w:t>
      </w:r>
    </w:p>
    <w:p>
      <w:r>
        <w:t>Параллельно существует рынок, который не афишируется: дизайнеры уровня креативных директоров, работающие ghost-консультантами для брендов за пределами Европы — в Азии, Турции, Бразилии — под NDA, без публичных объявлений. В WeChat китайского бренда Fabrique есть список «коллаборантов», и некоторые имена там удивят — включая тех, чьи европейские контракты это формально запрещают. На этом фоне Гальяно делает ровно то же самое, что все остальные, — просто без NDA и без необходимости делать вид, что он летит в Шанхай или Стамбул по личным делам.</w:t>
      </w:r>
    </w:p>
    <w:p>
      <w:r>
        <w:t>Мари Гэллахер, старший консультант Find executive consulting, сформулировала это точно: сегодня «больше нет стигмы и снобизма вокруг перехода в масс-маркет, когда проект интересен творчески». Заменим последнее на финансово — и точно не будет стигмы.</w:t>
      </w:r>
    </w:p>
    <w:p>
      <w:r>
        <w:t>Тяжёлый люкс</w:t>
      </w:r>
    </w:p>
    <w:p>
      <w:r>
        <w:t>Чтобы понять, почему дизайнеры уровня Кима Джонса и Гальяно оказываются в Bosideng и Zara, нужно посмотреть на то, что произошло с люксовым рынком за последние пять лет.</w:t>
      </w:r>
    </w:p>
    <w:p>
      <w:r>
        <w:t>С 2019 по 2025 год сумка Chanel Classic Flap подорожала на 91% — с €5,800 до €11,100. Speedy 30 Louis Vuitton за тот же период удвоился в цене и стоит теперь €1,600. Gucci Marmont вырос на 75%. Hermès ежегодно поднимает цены на 7–8%, LVMH в 2025-м повышал цены дважды. По данным Bain &amp; Company, за 2022–2024 годы люксовый рынок потерял 50 миллионов покупателей — в основном так называемых aspirational consumers («потребители с высокими запросами»): людей с доходом выше среднего, которые раньше раз в год покупали сумку или пальто и считали это частью своей идентичности.</w:t>
      </w:r>
    </w:p>
    <w:p>
      <w:r>
        <w:t>Логика, которую применяли бренды, понятна: чем недоступнее продукт, тем он желаннее. Это работало — до определённого момента. Сейчас Morgan Stanley резюмирует, что люксовые бренды оказались «в сложной ситуации, где они больше не могут использовать ценовой рычаг». Bain &amp; Altagamma зафиксировали снижение вовлечённости аудитории с 2022 года: рост числа подписчиков в соцсетях упал на 90%, вовлечённость — на 40%. Причина: «price fatigue and stagnant creativity» (то есть «дорого и всё то же самое»).</w:t>
      </w:r>
    </w:p>
    <w:p>
      <w:r>
        <w:t>Сабато Де Сарно после ухода из Gucci сказал в интервью Vanity Fair прямо: «Прет-а-порте мёртв. Мне неприятно это признавать, но кто сегодня может позволить себе моду по таким ценам?». Это, пожалуй, самое честное публичное высказывание об индустрии за последние годы. Эти пять лет люкс провёл, методично отрезая себя от широкой аудитории. И эта аудитория никуда не делась — просто теперь она ищет что-то другое. Здесь начинается самое интересное: они уходят в ресейл, винтаж — то есть в масс-маркет и премиум.</w:t>
      </w:r>
    </w:p>
    <w:p>
      <w:r>
        <w:t>Формулировка в совместном пресс-релизе Zara и Гальяно — «переосмыслять архивы Zara» — кажется глупостью: какие архивы у бренда, который последние тридцать лет только копировал? Архив Zara — это, по сути, вся мода с начала 1990-х, прошедшая через фильтр коммерческой реализуемости. И когда Гальяно приходит работать с этим архивом, он работает с материалом, который уже однажды был переработкой: ремикс ремикса, деконструкция деконструкции (привет, Маржела!). В мире, где почти всё уже было и уже было использовано, это один из немногих оставшихся свежих концептуальных жестов.</w:t>
      </w:r>
    </w:p>
    <w:p>
      <w:r>
        <w:t>Переосмыслять архивы Zara — значит «поднять» всю историю того, как высокая мода последних тридцати лет воспринималась и интерпретировалась массовым сознанием. Это разговор о том, что модная культура производила, и о том, что из этого — и от этого — осталось. Пост-мета в буквальном смысле. Для человека, который всю жизнь работал с историей и архивом — в Dior, в Margiela — это органичная территория.</w:t>
      </w:r>
    </w:p>
    <w:p>
      <w:r>
        <w:t>Снаружи всех измерений</w:t>
      </w:r>
    </w:p>
    <w:p>
      <w:r>
        <w:t>Не стоит также забывать, что происходит с масс-маркетом на уровне законодательства — потому что это меняет экономику отрасли фундаментально.</w:t>
      </w:r>
    </w:p>
    <w:p>
      <w:r>
        <w:t>В октябре 2025 года вступила в силу пересмотренная Директива ЕС об отходах (Waste Framework Directive) с обязательной схемой расширенной ответственности производителей (EPR) для текстиля и обуви. Государства-члены ЕС обязаны транспонировать её в национальное законодательство до июня 2027 года, а сами EPR-схемы должны заработать до апреля 2028-го. Суть такова: бренды, выводящие одежду на европейский рынок, будут платить взносы за сбор, сортировку и переработку своих изделий. Причём размер взноса будет зависеть от устойчивости продукта: его долговечности, возможности переработки, используемых материалов. Параллельно для крупных предприятий уже действует запрет на уничтожение нераспроданных остатков.</w:t>
      </w:r>
    </w:p>
    <w:p>
      <w:r>
        <w:t>Для Inditex, чья бизнес-модель исторически строилась на высокой оборачиваемости и коротких циклах, это прямой сигнал: производить меньше нового и работать с тем, что уже есть, а главное — продавать всё произведённое. Коллаборация с Гальяно вписывается в эту логику — не только эстетически, но и операционно. Хотя по-настоящему радикальным шагом было бы другое: если вместо новых вещей Гальяно действительно апсайклит архивные — физически, с теми же вещами — у нас впервые в истории будет кутюрный подход к масс-маркетному складу. Zara от кутюр, буквально.</w:t>
      </w:r>
    </w:p>
    <w:p>
      <w:r>
        <w:t>Всё, что описано выше — дизайнеры в масс-маркете, архивы Zara, регуляции, ценовой кризис люкса — это симптомы. Традиционная система координат выглядела так: есть высокая мода — дорого, недоступно, излишество; есть масс-маркет — дёшево, доступно, функционально. Между ними существовало более-менее чёткое разграничение, которое все понимали и принимали. Именно из этого разграничения возникла логика Zara: взять «оттуда», адаптировать и продать «сюда».</w:t>
      </w:r>
    </w:p>
    <w:p>
      <w:r>
        <w:t>Сейчас это разграничение размывается с обеих сторон одновременно. Люкс поднял цены так, что потерял 50 миллионов покупателей и оказался в ситуации, когда «ценовой рычаг больше не работает». Масс-маркет под давлением регуляций и экологических требований вынужден пересматривать модель производства. Оба мира движутся навстречу друг другу — и в точке столкновения появляется что-то, для чего пока нет устойчивого названия. На помощь пришёл Джон Гальяно: первый в таком масштабе, первый — открыто.</w:t>
      </w:r>
    </w:p>
    <w:p>
      <w:r>
        <w:t>Это не «демократизация» в том приторном смысле, в котором это слово использовалось в нулевые — не коллаборация H&amp;M x Lagerfeld 2004 года (хотя это тоже было скандально и стало приёмом на долгие годы), а долгосрочные контракты с серьёзными именами. Ким Джонс формулирует это как поиск независимости. Гальяно — как возможность «реавторизоваться». Клэр Уайт Келлер в интервью говорила о свободе делать вещи для реальных женщин, а не для подиума. Все они описывают одно: разрыв между культурным авторитетом и институциональными ограничениями больших домов становится настолько большим, что работать снаружи системы интереснее и свободнее, чем внутри.</w:t>
      </w:r>
    </w:p>
    <w:p>
      <w:r>
        <w:t>Это не значит, что Zara вдруг станет новым Dior, или что Dior утратит свою позицию. Это значит, что пространство между ними — которое раньше было пустым — заполняется чем-то реальным.</w:t>
      </w:r>
    </w:p>
    <w:p>
      <w:r>
        <w:t>Гальяно в Zara — самый громкий сигнал того, что что-то уже изменилось.</w:t>
      </w:r>
    </w:p>
    <w:p>
      <w:pPr>
        <w:pStyle w:val="Heading2"/>
      </w:pPr>
      <w:r>
        <w:t>№ 114. Интервью дизайнера Яны Бесфамильной — о трендах и проблемах современной моды</w:t>
      </w:r>
    </w:p>
    <w:p>
      <w:r>
        <w:rPr>
          <w:b/>
        </w:rPr>
        <w:t xml:space="preserve">Дата: </w:t>
      </w:r>
      <w:r>
        <w:t xml:space="preserve">2026-04-10   </w:t>
      </w:r>
      <w:r>
        <w:rPr>
          <w:b/>
        </w:rPr>
        <w:t xml:space="preserve">Жанр: </w:t>
      </w:r>
      <w:r>
        <w:t xml:space="preserve">герои/интервью   </w:t>
      </w:r>
      <w:r>
        <w:rPr>
          <w:b/>
        </w:rPr>
        <w:t xml:space="preserve">Слов: </w:t>
      </w:r>
      <w:r>
        <w:t>1006</w:t>
      </w:r>
    </w:p>
    <w:p>
      <w:r>
        <w:rPr>
          <w:b/>
        </w:rPr>
        <w:t xml:space="preserve">Автор: </w:t>
      </w:r>
      <w:r>
        <w:t xml:space="preserve">Редакция сайта   </w:t>
      </w:r>
      <w:r>
        <w:rPr>
          <w:b/>
        </w:rPr>
        <w:t xml:space="preserve">Адрес: </w:t>
      </w:r>
      <w:r>
        <w:t>https://snob.ru/style/khudoba-teper-priznak-togo-chto-ty-obespechennyi-chelovek-dizainer-iana-besfamilnaia-o-trendakh-i-problemakh-sovremennoi-mody/</w:t>
      </w:r>
    </w:p>
    <w:p>
      <w:r>
        <w:t>«Худоба теперь признак того, что ты обеспеченный человек». Дизайнер Яна Бесфамильная — о трендах и проблемах современной моды</w:t>
      </w:r>
    </w:p>
    <w:p>
      <w:r>
        <w:t>Расскажите, как вы пришли к созданию собственного бренда?</w:t>
      </w:r>
    </w:p>
    <w:p>
      <w:r>
        <w:t>Я всегда мечтала быть дизайнером, но сначала окончила экономический факультет МГУ. Второе образование получила уже в Высшей школе экономики по специальности «менеджмент и коммуникации в индустрии моды» — тогда я начала думать о моде как о более приземлённом, прикладном понятии.</w:t>
      </w:r>
    </w:p>
    <w:p>
      <w:r>
        <w:t>Потом у меня родилась дочь, и я открыла бренд детской одежды — но быстро поняла, что это мне неинтересно и что в первую очередь в моде мне важен дизайн, а не бизнес. Это было своего рода возвращение к себе. Дальше мои внутренние я-дизайнер и я-экономист соединились — и появился бренд. Мне кажется, что брендом сложно управлять, если в тебе нет обоих этих начал вместе.</w:t>
      </w:r>
    </w:p>
    <w:p>
      <w:r>
        <w:t>В чём философия вашего бренда?</w:t>
      </w:r>
    </w:p>
    <w:p>
      <w:r>
        <w:t>Через весь наш бренд проходит идея ироничной сексуальности — это не прямолинейная сексуальность, как у Agent Provocateur или Dolce &amp; Gabbana. То есть в основном российские девушки любят одеваться так, чтобы нравиться мужчинам. А наш бренд про ту сексуальность, которую поймёт только «тот самый». Например, на футболке нарисована грудь — мужчины, скорее, предпочтут классическую грудь в корсете. Зато наша одежда позволяет девушкам самореализовываться, а не пытаться кому-то угодить.</w:t>
      </w:r>
    </w:p>
    <w:p>
      <w:r>
        <w:t>Вы родом из Перми, и в ваших коллекциях довольно много элементов кэжуал-спортивного стиля — олимпийки, простые силуэты. Это отголоски пермского антуража, который мы знаем по тем же «Реальным пацанам»? Вообще много ли «пермского» в ваших образах?</w:t>
      </w:r>
    </w:p>
    <w:p>
      <w:r>
        <w:t>(смеётся) Меня улыбнула такая ассоциация, но я думаю, она верна разве что слегка. Тут, скорее, общий тренд на олимпийки. Да и в целом мне кажется, что сейчас уже абсолютно стёрты границы между городами. Если 10 лет назад ощущалась большая разница между Москвой и Пермью, то сейчас этой разницы совершенно нет.</w:t>
      </w:r>
    </w:p>
    <w:p>
      <w:r>
        <w:t>Каждая коллекция нашего бренда — это отдельная новая история, для них нет какой-то общей темы или эстетики. Одна коллекция может быть посвящена Матиссу, другая — Японии, третья — просто мху, как в этот раз на Московской неделе моды.</w:t>
      </w:r>
    </w:p>
    <w:p>
      <w:r>
        <w:t>Почему центральным образом вашей новой коллекции стал мох?</w:t>
      </w:r>
    </w:p>
    <w:p>
      <w:r>
        <w:t>Мы делаем коллекцию сезон в сезон, поэтому как раз планировали именно весенний показ. Я поняла, что после зимы, сырости, грязи хочется зелёной-зелёной травы. Прямо ощутила запах травы после дождя. Стало очень приятно. Именно такое чувство было вложено в новую коллекцию.</w:t>
      </w:r>
    </w:p>
    <w:p>
      <w:r>
        <w:t>Песня «Трава у дома» стала фоном и для показа, и для презентации коллекции в социальных сетях. Она тоже продолжает вашу идею «воскрешения» после зимы?</w:t>
      </w:r>
    </w:p>
    <w:p>
      <w:r>
        <w:t>В этот раз мы отказались от того, чтобы отдельно оформлять подиум под показ, поэтому такое музыкальное дополнение помогло создать целостную картину. Было много сложностей с тем, чтобы сделать «Траву у дома» современной и подходящей для подиума, но у нас получилось. Я очень зацепилась за эту песню, потому что она даёт нужную для коллекции эмоцию: мы скучаем зимой по лету так же, как космонавт скучает по траве, когда находится в холодном космосе.</w:t>
      </w:r>
    </w:p>
    <w:p>
      <w:r>
        <w:t>Как публика отреагировала на коллекцию? Возникали ли вопросы в духе: «а какой смысл в платье из мха, если его всё равно никуда не наденешь?»</w:t>
      </w:r>
    </w:p>
    <w:p>
      <w:r>
        <w:t>Публика отреагировала прекрасно. Но, конечно, всегда есть вопросы, особенно от людей, которые модой не занимаются, вроде «Для чего это? Кто это будет носить?». В такие моменты я всегда говорю, что подиумные образы — это как сценический макияж, который в повседневной жизни никто не носит, но он должен быть ярким, чтобы тебя было видно с задних рядов.</w:t>
      </w:r>
    </w:p>
    <w:p>
      <w:r>
        <w:t>Я убеждена, что показ не должен быть коммерческим и кэжуал, он должен создавать магию. Именно это нас и отличает от искусственного интеллекта, от тотального копирования. Сейчас многие смотрят образы на Pinterest, вдохновляются и делают одно и то же. Конечно, мы тоже с трендами работаем, но такие вещи, как платье из мха — это работа с вдохновением. Это то, что отличает тебя от других брендов.</w:t>
      </w:r>
    </w:p>
    <w:p>
      <w:r>
        <w:t>Однажды ИИ заменит всех дизайнеров?</w:t>
      </w:r>
    </w:p>
    <w:p>
      <w:r>
        <w:t>Мне кажется, нас, безусловно, ожидает что-то подобное. Но я убеждена, что останется дизайн, который делает человек. Кино, которое делает человек, музыка, которую пишет человек. Но это будет для богатых, для избранного круга людей. Сейчас такое происходит с продуктами — всё фермерское, выращенное людьми, а не робототехникой, становится очень дорогим.</w:t>
      </w:r>
    </w:p>
    <w:p>
      <w:r>
        <w:t>А в массовом сегменте на каком-нибудь WB будет одежда, созданная по промпту «Придумай кофточку для среднестатистической девочки, которая живёт там-то, у которой зарплата 30 тысяч».</w:t>
      </w:r>
    </w:p>
    <w:p>
      <w:r>
        <w:t>У вас есть худи с надписью «Оземпик гёрл» и платок с изображением оземпика на тарелке с подписью breakfast («завтрак»). Как вы относитесь к феномену быстрого медикаментозного похудения? И этот каламбур — где «оземпик гёрл» одновременно читается как «pick-me girl» («девушка ”выбери меня”»), — это просто ирония или в нём есть ваша позиция: например, что такая практика во многом связана с желанием соответствовать мужскому взгляду?</w:t>
      </w:r>
    </w:p>
    <w:p>
      <w:r>
        <w:t>Мне забавно, что на протяжении десятилетий в моде мы лицемерно кричали, что всех надо уравнять — вот у нас на подиуме теперь плюс-сайз-модели. А как только изобрели «Оземпик» — он стал новым золотом. Я вижу по размерному ряду, что S стала идти гораздо лучше, чем M и L. Мы это учитываем при создании новых коллекций. Худоба теперь признак того, что ты обеспеченный человек.</w:t>
      </w:r>
    </w:p>
    <w:p>
      <w:r>
        <w:t>Потому что это значит, что ты либо можешь себе позволить колоться препаратами, либо можешь себе позволить заниматься спортом и правильно питаться. Я же на стороне спорта и здорового питания, а не быстрого и опасного похудения. Но поиронизировать над этим можно.</w:t>
      </w:r>
    </w:p>
    <w:p>
      <w:r>
        <w:t>На самом деле мир никогда не меняется. Только тебе кажется, что появились новые ценности, что мы что-то поняли, как тут же сменяется поколение, и оказывается, что никто ничего не понял. Всё осталось по-прежнему.</w:t>
      </w:r>
    </w:p>
    <w:p>
      <w:r>
        <w:t>На мой взгляд, у вашего бренда есть интересное гендерное смешение: он как будто очень «девочковый», но при этом вещи выглядят вполне унисекс — смокинги, спортивные костюмы, майки-алкоголички, жакеты. Вы что-то осознанно закладываете в эту гендерную игру?</w:t>
      </w:r>
    </w:p>
    <w:p>
      <w:r>
        <w:t>Это одновременно и осознанно, и бессознательно. Я точно об этом думаю, но у нас нигде не прописано, что мы двигаемся в этом направлении. Может, это просто связано с моим стилем: мне нравится так одеваться, я люблю объёмные вещи, даже если это смокинг. В моём понимании женщина сексуальнее выглядит тогда, когда ей комфортно, нежели когда на ней суперкрасивая, но неудобная одежда. А вообще, в современных реалиях нужно осторожнее относиться к гендерному вопросу, и я себя во многом останавливаю.</w:t>
      </w:r>
    </w:p>
    <w:p>
      <w:pPr>
        <w:pStyle w:val="Heading2"/>
      </w:pPr>
      <w:r>
        <w:t>№ 102. Это по-мужски. Как изящные наряды для мужчин вернулись в моду</w:t>
      </w:r>
    </w:p>
    <w:p>
      <w:r>
        <w:rPr>
          <w:b/>
        </w:rPr>
        <w:t xml:space="preserve">Дата: </w:t>
      </w:r>
      <w:r>
        <w:t xml:space="preserve">2026-08-21   </w:t>
      </w:r>
      <w:r>
        <w:rPr>
          <w:b/>
        </w:rPr>
        <w:t xml:space="preserve">Жанр: </w:t>
      </w:r>
      <w:r>
        <w:t xml:space="preserve">тенденции   </w:t>
      </w:r>
      <w:r>
        <w:rPr>
          <w:b/>
        </w:rPr>
        <w:t xml:space="preserve">Слов: </w:t>
      </w:r>
      <w:r>
        <w:t>468</w:t>
      </w:r>
    </w:p>
    <w:p>
      <w:r>
        <w:rPr>
          <w:b/>
        </w:rPr>
        <w:t xml:space="preserve">Автор: </w:t>
      </w:r>
      <w:r>
        <w:t xml:space="preserve">Катя Штерн   </w:t>
      </w:r>
      <w:r>
        <w:rPr>
          <w:b/>
        </w:rPr>
        <w:t xml:space="preserve">Адрес: </w:t>
      </w:r>
      <w:r>
        <w:t>https://snob.ru/style/eto-po-muzhski-kak-iziashchnye-nariady-dlia-muzhchin-vernulis-v-modu/</w:t>
      </w:r>
    </w:p>
    <w:p>
      <w:r>
        <w:t>Это по-мужски. Как изящные наряды для мужчин вернулись в моду</w:t>
      </w:r>
    </w:p>
    <w:p>
      <w:r>
        <w:t>Уже несколько сезонов на главных мужских показах хорошо видно… Это.</w:t>
      </w:r>
    </w:p>
    <w:p>
      <w:r>
        <w:t>На днях «это» было озвучено репортером CNN Тедди Брауном: то ли из-за жары, то ли по какой другой причине, некоторые знакомые журналиста, мужчины гетеросексуальной ориентации, стали одеваться, скажем так, необычно. Шорты ползут вверх, обнажая татуировки, сделанные некогда для узкого круга наблюдателей. Рубашки покупаются всё чаще кружевные (жарко же!), количество застегнутых пуговиц стремительно уменьшается — а на подиумы и вовсе выходят фавны в прозрачных одеждах с полуобнажённой грудью. Это что у нас, мужское декольте?</w:t>
      </w:r>
    </w:p>
    <w:p>
      <w:r>
        <w:t>Так и до оборочек недалеко.</w:t>
      </w:r>
    </w:p>
    <w:p>
      <w:r>
        <w:t>Я так чувствую</w:t>
      </w:r>
    </w:p>
    <w:p>
      <w:r>
        <w:t>У Pitti Uomo, самой крупной бизнес-платформы и выставки мужской моды, которая проходит дважды в год во Флоренции, есть вот уже почти пятидесятилетняя традиция: приглашать гест-дизайнера для показа-открытия. Героиней июня 2026-го стала ирландка Симон Роша, дочь знаменитого в своё время модельера Джона Роша. Симон отнюдь не первая женщина, удостоившаяся подобной чести. В 1990-м хедлайнером Pitti Uomo была Вивьен Вествуд, в 1994-м — Донна Каран, в 2022-м Грейс Уэльс Боннер (в 2025-м она возглавила мужскую линию Hermès вместо Вероник Нишанян). Среди мужских имён есть Джорджо Армани, и Джанни Версаче, и Дрис Ван Нотен, и Джонатан Андерсон с сэром Полом Смитом. Грубо говоря, приглашение выступить Guest Designer Pitti Uomo — что-то вроде провозглашения гостя современным классиком.</w:t>
      </w:r>
    </w:p>
    <w:p>
      <w:r>
        <w:t>Симон считается «классиком» по праву — у неё чёткий, узнаваемый концепт: овальные формы изделий и отдельных деталей вроде рукавов, особый крой бюста, оборки и ленты, привязанность к определённой отделке — жемчужинам и бусинам, пасторальные принты с жаккардами и обилие вышивки. Выглядело бы слащаво, не сопровождай это дизайнер лёгкой БДСМ-ностью — чёрным цветом в различных фактурах, «жёсткой» обувью, чокерами и портупеями, намёками на связывание (ленты — они не только для бантиков!), элементами спорт-шика.</w:t>
      </w:r>
    </w:p>
    <w:p>
      <w:r>
        <w:t>Впервые образы для мужчин Симон Роша представила в сезоне весна-лето 2023. Отдельное, полноценное мужское шоу выпустила весной 2025-го: клиенты требовали. Они ждали с 2021 года, когда вышла коллаборация Simone Rocha x H&amp;M, где уже было и мужское. Ещё два года мужчины выбирали вещи из коллекций женских — бомберы в узорах и лентах, толстые свитеры с жемчужной вязью; словом, что придётся, пока не дождались личного счастья.</w:t>
      </w:r>
    </w:p>
    <w:p>
      <w:r>
        <w:t>Апофеозом такого счастья стала коллекция Роша для Pitti Uomo. Цветочные боа, блузки с фестончатой отделкой (блузки! не сорочки), вышивка broderie anglaise и да, оборки. Отправной пункт — фильм «Комната с видом» (1985), где девятнадцатилетняя Хелена Бонем Картер играет в классическом амплуа «английской розы» (потом оно будет ей сильно «жать») и где мистер Эмерсон, немного эксцентричный по мнению церемонного света персонаж, приносит россыпь васильков — и даже собственноручно вставляет их в волосы пожилой обитательнице пансионата во Флоренции. Одна из главных идей «Комнаты» — живи как чувствуешь. В эдвардианские кружева там, может, одеты и женщины, однако чувственны, эмоционально открыты именно мужчины. Разумеется, не все. Букеты васильков как раз и несут в руках «белоблузники», модели Симон Роша: они так чувствуют.</w:t>
      </w:r>
    </w:p>
    <w:p>
      <w:pPr>
        <w:pStyle w:val="Heading2"/>
      </w:pPr>
      <w:r>
        <w:t>№ 115. Главные события осени 2026: выставки и фестивали</w:t>
      </w:r>
    </w:p>
    <w:p>
      <w:r>
        <w:rPr>
          <w:b/>
        </w:rPr>
        <w:t xml:space="preserve">Дата: </w:t>
      </w:r>
      <w:r>
        <w:t xml:space="preserve">2026-09-08   </w:t>
      </w:r>
      <w:r>
        <w:rPr>
          <w:b/>
        </w:rPr>
        <w:t xml:space="preserve">Жанр: </w:t>
      </w:r>
      <w:r>
        <w:t xml:space="preserve">индустрия/гид   </w:t>
      </w:r>
      <w:r>
        <w:rPr>
          <w:b/>
        </w:rPr>
        <w:t xml:space="preserve">Слов: </w:t>
      </w:r>
      <w:r>
        <w:t>699</w:t>
      </w:r>
    </w:p>
    <w:p>
      <w:r>
        <w:rPr>
          <w:b/>
        </w:rPr>
        <w:t xml:space="preserve">Автор: </w:t>
      </w:r>
      <w:r>
        <w:t xml:space="preserve">Ольга Обыденская   </w:t>
      </w:r>
      <w:r>
        <w:rPr>
          <w:b/>
        </w:rPr>
        <w:t xml:space="preserve">Адрес: </w:t>
      </w:r>
      <w:r>
        <w:t>https://snob.ru/115/glavnye-sobytiia-oseni-2026-vystavki-i-festivali/</w:t>
      </w:r>
    </w:p>
    <w:p>
      <w:r>
        <w:t>Главные события осени 2026: выставки и фестивали</w:t>
      </w:r>
    </w:p>
    <w:p>
      <w:r>
        <w:t>Московская неделя моды</w:t>
      </w:r>
    </w:p>
    <w:p>
      <w:r>
        <w:t>Где: Центральный выставочный зал «Манеж»</w:t>
      </w:r>
    </w:p>
    <w:p>
      <w:r>
        <w:t>Когда: с 26 сентября по 1 октября</w:t>
      </w:r>
    </w:p>
    <w:p>
      <w:r>
        <w:t>Седьмая Московская неделя моды пройдет в ЦВЗ «Манеж». В программе — показы российских и зарубежных дизайнеров, маркет и шоурум, лекторий и мультимедийная инсталляция, соединяющая моду, кино и видео-арт, — World Fashion Shorts. На участие в Московской неделе моды было подано 1047 заявок из 63 регионов России. Дизайнеры, которые впервые примут участие с показом, претендуют и на участие в премии, учрежденной Фондом моды при поддержке партнеров. Победитель получит 1 млн рублей на развитие и реализацию своего проекта. В состав экспертного совета вошли журналист, автор YouTube-шоу о моде «БЕЗФИЛЬТРОВ» Настя Полетаева, журналист и креативный фешен-консультант Александра Нечаева, сооснователь и куратор онлайн-платформы LCLS.RU Алексей Аксенов и другие.</w:t>
      </w:r>
    </w:p>
    <w:p>
      <w:r>
        <w:t>«Алмазная колесница. Буддийское искусство России»</w:t>
      </w:r>
    </w:p>
    <w:p>
      <w:r>
        <w:t>Где: ГМИИ им. А. С. Пушкина</w:t>
      </w:r>
    </w:p>
    <w:p>
      <w:r>
        <w:t>Когда: до 1 ноября</w:t>
      </w:r>
    </w:p>
    <w:p>
      <w:r>
        <w:t>Совместный проект с Музеем Востока, а также с музеями Бурятии, Тывы и Калмыкии собирает в одном пространстве региональные памятники культуры, разделенные прежде тысячами километров. Навстречу «Алмазной колеснице» (метафора молниеносного движения к просветлению — и одно из основных направлений буддизма) десятки предметов впервые вышли из хранилищ ГМИИ. В экспозиции представлено около 700 экспонатов: среди них живописные произведения, не выставлявшиеся ранее статуи и уникальные памятники. Единое выставочное пространство позволяет познакомиться с основами буддийского учения и по-новому оценить своеобразие каждого региона, а также их глубокие связи с искусством других буддистских культур — от Непала до Китая.</w:t>
      </w:r>
    </w:p>
    <w:p>
      <w:r>
        <w:t>Выставка «Сказка рядом»</w:t>
      </w:r>
    </w:p>
    <w:p>
      <w:r>
        <w:t>Где: Великий Новгород, Выставочные залы на Ярославовом дворище</w:t>
      </w:r>
    </w:p>
    <w:p>
      <w:r>
        <w:t>Когда: до 8 ноября</w:t>
      </w:r>
    </w:p>
    <w:p>
      <w:r>
        <w:t>В совместном проекте Музей русского импрессионизма и Новгородский музей-заповедник приглашают в мир русской сказки. В залах выставки произведения искусства и предметы быта прошлых эпох встретятся с работами современных художников и дизайнеров: свой взгляд на сказку «представят» братья Васнецовы и Оля Иней, Николай Рерих и Ульяна Подкорытова, Илья Репин и Евгений Гоманов. Живописным зачином выставки станет работа Виктора Васнецова «Гусляры» из собрания Новгородского музея-заповедника, а дополнит ее тактильная станция с объемной моделью для незрячих и слабовидящих людей. В первом разделе экспозиции гости познакомятся с главными персонажами сказок и их окружением, а на втором этаже здания бывшего Народного училища — со сказочными испытаниями.</w:t>
      </w:r>
    </w:p>
    <w:p>
      <w:r>
        <w:t>«Лужники». Есть место истории</w:t>
      </w:r>
    </w:p>
    <w:p>
      <w:r>
        <w:t>Где: Гоголевский бульвар, 10/1</w:t>
      </w:r>
    </w:p>
    <w:p>
      <w:r>
        <w:t>Когда: до 29 ноября</w:t>
      </w:r>
    </w:p>
    <w:p>
      <w:r>
        <w:t>К 70-летию олимпийского комплекса в ММОМА на Гоголевском бульваре развернулась масштабная «биографическая» экспозиция: историю становления одной из главных спортивных площадок страны с разных точек зрения осмысляют русские авангардисты, советские и современные российские художники — от Ильи Кабакова и Анатолия Брусиловского до Константина Батынкова, — конечно, не без оглядки на историю и культуру страны в целом. Архивные документы и фотографии впервые будут представлены в таком значительном объеме, а многие артефакты из фонда «Лужников» прежде не покидали архива. Выставка не ограничивается классическим экспонированием предметов: гости смогут поиграть в настольный теннис и оказаться в реконструированной раздевалке сборной России по футболу Большой спортивной арены.</w:t>
      </w:r>
    </w:p>
    <w:p>
      <w:r>
        <w:t>New Star Weekend</w:t>
      </w:r>
    </w:p>
    <w:p>
      <w:r>
        <w:t>Где: Сочи, горнолыжный курорт «Роза Хутор»</w:t>
      </w:r>
    </w:p>
    <w:p>
      <w:r>
        <w:t>Когда: с 24 по 27 сентября</w:t>
      </w:r>
    </w:p>
    <w:p>
      <w:r>
        <w:t>Аутдор-фестиваль в пятый раз пройдет на горнолыжном курорте «Роза Хутор» при поддержке генерального партнера — Альфа-Банка. В этом году центральной темой стала «материя» — то есть земля (в продолжение линиям «воды», «воздуха» и «огня» из предыдущих сезонов). Есть и другая интерпретация: это монументальный горный хребет Аибга, который гостеприимно встречает всех посетителей фестиваля. В программе — уже полюбившиеся спортивные активности: флагманское мероприятие «Альфа Party Hike», соревнования по скейтбордингу и финал скейт-тура от «Билайн», который с мая шел в 11 городах России. А еще велогонка, йога-практики на открытом воздухе, ежедневные пробежки и хайкинг при поддержке «Дзена». И даже лекторий, где эксперты и приглашенные спикеры из индустрии спорта, бизнеса и креатива будут делиться опытом. На шести сценах фестиваля выступят актуальные музыканты и диджеи.</w:t>
      </w:r>
    </w:p>
    <w:p>
      <w:r>
        <w:t>Подготовила Ольга Обыденская</w:t>
      </w:r>
    </w:p>
    <w:p>
      <w:r>
        <w:t>Журнал можно купить на маркетплейсе Wildberries и Ozon.</w:t>
      </w:r>
    </w:p>
    <w:p>
      <w:r>
        <w:t>Он представлен в бизнес-зале Сбера и Alfa Only Lounge в терминале С аэропорта Шереметьево, в бизнес-залах S7 аэропортов Домодедово и Толмачёво (Новосибирск), а также в поездах «Сапсан».</w:t>
      </w:r>
    </w:p>
    <w:p>
      <w:r>
        <w:t>Свежий выпуск можно найти и у партнёров «Сноба»: в отелях Mantera Supreme, Maidens, Indigo, Lotte, «Астория» и «Гельвеция», в библиотеке отеля Hovard Club, в ресторанах Grand Cru, Sartoria Lamberti и M2 Organic Club, в пространстве Tears Of, на «Хлебозаводе» и «Винзаводе», в тульском кластере «Октава», в галереях Art &amp; Brut и «Триумф», арт-пространстве BETON, на площадках «Товарищества Рябовской мануфактуры» и в книжном магазине «Озеро».</w:t>
      </w:r>
    </w:p>
    <w:p>
      <w:pPr>
        <w:pStyle w:val="Heading2"/>
      </w:pPr>
      <w:r>
        <w:t>№ 103. «Я порву этот костюм»: как создавались образы для балета «Анна Каренина»</w:t>
      </w:r>
    </w:p>
    <w:p>
      <w:r>
        <w:rPr>
          <w:b/>
        </w:rPr>
        <w:t xml:space="preserve">Дата: </w:t>
      </w:r>
      <w:r>
        <w:t xml:space="preserve">2026-09-15   </w:t>
      </w:r>
      <w:r>
        <w:rPr>
          <w:b/>
        </w:rPr>
        <w:t xml:space="preserve">Жанр: </w:t>
      </w:r>
      <w:r>
        <w:t xml:space="preserve">герои/интервью   </w:t>
      </w:r>
      <w:r>
        <w:rPr>
          <w:b/>
        </w:rPr>
        <w:t xml:space="preserve">Слов: </w:t>
      </w:r>
      <w:r>
        <w:t>573</w:t>
      </w:r>
    </w:p>
    <w:p>
      <w:r>
        <w:rPr>
          <w:b/>
        </w:rPr>
        <w:t xml:space="preserve">Автор: </w:t>
      </w:r>
      <w:r>
        <w:t xml:space="preserve">Анастасия Чиркашенко   </w:t>
      </w:r>
      <w:r>
        <w:rPr>
          <w:b/>
        </w:rPr>
        <w:t xml:space="preserve">Адрес: </w:t>
      </w:r>
      <w:r>
        <w:t>https://snob.ru/style/ia-porvu-etot-kostium-kak-sozdavalis-obrazy-dlia-baleta-anna-karenina-2/</w:t>
      </w:r>
    </w:p>
    <w:p>
      <w:r>
        <w:t>«Я порву этот костюм»: как создавались образы для балета «Анна Каренина»</w:t>
      </w:r>
    </w:p>
    <w:p>
      <w:r>
        <w:t>Вы пришли к работе над «Анной Карениной» из мира моды, а не театрального костюма. Чем этот опыт оказался полезен при создании балетных образов?</w:t>
      </w:r>
    </w:p>
    <w:p>
      <w:r>
        <w:t>Михаил Хмелёв: Мы с Ирой действительно до этого никогда не работали с театральным костюмом в таком масштабе. Но нам давно хотелось сделать большую историю. Мы следили за работой художественного руководителя Максима Севагина, а когда появилась его «Анна Каренина», он сразу подумал о нас. Скорее всего, потому, что мы работаем в близкой ему эстетике.</w:t>
      </w:r>
    </w:p>
    <w:p>
      <w:r>
        <w:t>Мне кажется, мода помогает человеку очень точно выразить себя. Здесь нам хотелось, чтобы через одежду каждый герой выразил себя и свой характер.</w:t>
      </w:r>
    </w:p>
    <w:p>
      <w:r>
        <w:t>Какими средствами вы этого добивались?</w:t>
      </w:r>
    </w:p>
    <w:p>
      <w:r>
        <w:t>Ирина Серова: Самый очевидный инструмент — цвет. У каждого героя есть своя палитра. Если говорить про Кити, то это нежные, чистые, светлые розовые оттенки — юность. У Анны есть чёрный цвет — очевидно трагический. Но мы не хотели всё время держать её погружённой в тяжёлый контекст, поэтому у неё есть и айвори, и коричневый.</w:t>
      </w:r>
    </w:p>
    <w:p>
      <w:r>
        <w:t>Но цвет не работает отдельно от остальных элементов. Важны силуэт, плотность ткани, то, как костюм существует в движении. У Кити силуэт более летящий и мягкий, у Анны — более собранный, корсетный. Из таких визуальных приёмов у зрителя и складывается ощущение характера.</w:t>
      </w:r>
    </w:p>
    <w:p>
      <w:r>
        <w:t>На что вы опирались при работе над костюмами?</w:t>
      </w:r>
    </w:p>
    <w:p>
      <w:r>
        <w:t>Максим сразу попросил нас не обращаться ни к экранизациям, ни к другим постановкам, а только читать роман.</w:t>
      </w:r>
    </w:p>
    <w:p>
      <w:r>
        <w:t>У Толстого очень подробно описаны и костюмы, и визуальные детали. Мы вдохновились этим, но дальше старались искать собственную форму, привносили черты бренда: от этого никуда не денешься.</w:t>
      </w:r>
    </w:p>
    <w:p>
      <w:r>
        <w:t>Чтобы создать что-то своё, нужно сначала вернуться к первоисточнику, а не к тому, как его уже интерпретировали другие.</w:t>
      </w:r>
    </w:p>
    <w:p>
      <w:r>
        <w:t>Кажется, Анну Каренину уже невозможно показать по-новому. В чём новизна вашей Анны?</w:t>
      </w:r>
    </w:p>
    <w:p>
      <w:r>
        <w:t>Наша Анна выглядит современной женщиной: импульсивной, живой, местами расслабленной. Мы намеренно не делали явных исторических отсылок. Нам хотелось, чтобы исторический период считывался скорее как фон и интонация.</w:t>
      </w:r>
    </w:p>
    <w:p>
      <w:r>
        <w:t>Мы не использовали узнаваемые клише, связанные с Анной Карениной. У нас нет ни меха, ни повязки на глазах, которую многие используют в сцене смерти.</w:t>
      </w:r>
    </w:p>
    <w:p>
      <w:r>
        <w:t>Одна из героинь балета — оперная дива, костюм которой рифмуется с костюмом Анны. Зачем нужно было вводить мотив двойничества?</w:t>
      </w:r>
    </w:p>
    <w:p>
      <w:r>
        <w:t>У Максима была идея особого персонажа — тени, которая следует за Анной и рассказывает её историю. Мы решили связать их визуально через похожие костюмы: использовали одну ткань, повторяющиеся детали. Например, в одной из сцен у обеих героинь появляются красные перчатки.</w:t>
      </w:r>
    </w:p>
    <w:p>
      <w:r>
        <w:t>За счёт этого контраста напряжение в сценах усиливается: рядом с дивой особенно видно, насколько Анна сейчас несчастна. Они плюс-минус одинаково одеты, но Анна в этот момент максимально хрупкая, ранимая, уязвимая, а дива, наоборот, очень уверенная в себе. Анна могла бы быть такой же, но уже не может.</w:t>
      </w:r>
    </w:p>
    <w:p>
      <w:r>
        <w:t>При этом она всё равно бросает вызов обществу, не боится показывать эмоции — и эта внутренняя сила никуда не исчезает.</w:t>
      </w:r>
    </w:p>
    <w:p>
      <w:r>
        <w:t>Насколько сильно повлияло на работу то, что костюмы создавались именно для балета?</w:t>
      </w:r>
    </w:p>
    <w:p>
      <w:r>
        <w:t>Между обычной одеждой и театральным, а тем более балетным костюмом огромная разница.</w:t>
      </w:r>
    </w:p>
    <w:p>
      <w:r>
        <w:t>В балете прежде всего нужно думать о движении: о растяжимости ткани, о ластовицах. Даже если костюм прекрасно смотрится на манекене, этого недостаточно. Мы старались учитывать это ещё на этапе эскизов и примерок, но многое всё равно становится понятно только на сцене. Иногда вещь на примерке выглядела идеально, а в движении выяснялось, что она ограничивает артиста.</w:t>
      </w:r>
    </w:p>
    <w:p>
      <w:r>
        <w:t>Нас в этом смысле довольно жёстко «резали», потому что хореография всегда была важнее красивой картинки.</w:t>
      </w:r>
    </w:p>
    <w:p>
      <w:r>
        <w:t>Какие-то вещи мы всё-таки отвоевали. Например, большие шляпы в сцене скачек.</w:t>
      </w:r>
    </w:p>
    <w:p>
      <w:pPr>
        <w:pStyle w:val="Heading2"/>
      </w:pPr>
      <w:r>
        <w:t>№ 101. «Из моды ушла мечта»: фотограф Бардо Фабиани — об итальянском Vogue и конце прекрасной эпохи</w:t>
      </w:r>
    </w:p>
    <w:p>
      <w:r>
        <w:rPr>
          <w:b/>
        </w:rPr>
        <w:t xml:space="preserve">Дата: </w:t>
      </w:r>
      <w:r>
        <w:t xml:space="preserve">2026-09-24   </w:t>
      </w:r>
      <w:r>
        <w:rPr>
          <w:b/>
        </w:rPr>
        <w:t xml:space="preserve">Жанр: </w:t>
      </w:r>
      <w:r>
        <w:t xml:space="preserve">герои/интервью   </w:t>
      </w:r>
      <w:r>
        <w:rPr>
          <w:b/>
        </w:rPr>
        <w:t xml:space="preserve">Слов: </w:t>
      </w:r>
      <w:r>
        <w:t>2902</w:t>
      </w:r>
    </w:p>
    <w:p>
      <w:r>
        <w:rPr>
          <w:b/>
        </w:rPr>
        <w:t xml:space="preserve">Автор: </w:t>
      </w:r>
      <w:r>
        <w:t xml:space="preserve">Мария Макуш   </w:t>
      </w:r>
      <w:r>
        <w:rPr>
          <w:b/>
        </w:rPr>
        <w:t xml:space="preserve">Адрес: </w:t>
      </w:r>
      <w:r>
        <w:t>https://snob.ru/style/iz-mody-ushla-mechta-fotograf-bardo-fabiani-ob-italianskom-vogue-i-kontse-prekrasnoi-epokhi/</w:t>
      </w:r>
    </w:p>
    <w:p>
      <w:r>
        <w:t>«Из моды ушла мечта»: фотограф Бардо Фабиани — об итальянском Vogue и конце прекрасной эпохи</w:t>
      </w:r>
    </w:p>
    <w:p>
      <w:r>
        <w:t>Бардо, на этой неделе в музее современного искусства Эрарта открывается ваша персональная выставка. Почему вы решили провести её именно в России?</w:t>
      </w:r>
    </w:p>
    <w:p>
      <w:r>
        <w:t>Потому что я люблю Россию. Моя бабушка была наполовину русской, а мама обожала вашу страну, говорила по-русски и в какой-то момент приняла православие.</w:t>
      </w:r>
    </w:p>
    <w:p>
      <w:r>
        <w:t>И вы ведь сами уже бывали в нашей стране… Какой она вам запомнилась?</w:t>
      </w:r>
    </w:p>
    <w:p>
      <w:r>
        <w:t>Впервые я приехал в Россию в 1989 году и был совершенно очарован людьми, которых встретил в Москве. Наверное, мне не стоит этого говорить: сейчас всё воспринимается слишком политически и кто-нибудь обязательно на меня рассердится, но я действительно люблю Россию. Мне кажется, в русских очень много душевности, воображения и поэзии.</w:t>
      </w:r>
    </w:p>
    <w:p>
      <w:r>
        <w:t>После вашей первой поездки вы приезжали ещё — какие перемены заметили?</w:t>
      </w:r>
    </w:p>
    <w:p>
      <w:r>
        <w:t>Когда я приехал впервые, всё только начинало меняться: шла перестройка, страна открывалась миру. Это было невероятное время. Потом я приезжал снова и видел, как Москва становилась всё более западной. Появилось много денег, их старались всячески демонстрировать. Всё стало гораздо сильнее вращаться вокруг потребления — и мне это нравилось меньше. Прежде в Москве было больше романтики.</w:t>
      </w:r>
    </w:p>
    <w:p>
      <w:r>
        <w:t>С другой стороны, было приятно видеть, как город выбирается из бедности. Я говорю прежде всего о столице — не могу судить обо всей стране. Мне казалось лишь, что перемены происходят слишком быстро и принимают несколько преувеличенные формы. Но в целом они, конечно, принесли много хорошего. Сохранили такие места, как ГУМ, привели в порядок памятники, отреставрировали гостиницы. Город преобразился. Просто, на мой взгляд, в нём стало немного меньше романтики.</w:t>
      </w:r>
    </w:p>
    <w:p>
      <w:r>
        <w:t>Вы говорите в основном о Москве. А в Петербурге, где пройдёт ваша выставка, вы когда-нибудь бывали?</w:t>
      </w:r>
    </w:p>
    <w:p>
      <w:r>
        <w:t>Никогда. И поэтому я невероятно жду этой поездки. Я знаю, что Петербург — один из самых красивых городов Европы, да и всего мира. В моём воображении это очень романтический город: Зимний дворец, музеи, дворцы, каналы… Всё это давно существует у меня в голове как образ, поэтому мне очень хочется наконец-то увидеть его своими глазами.</w:t>
      </w:r>
    </w:p>
    <w:p>
      <w:r>
        <w:t>Вы упомянули, что ваша бабушка была русской. Расскажите немного о ней.</w:t>
      </w:r>
    </w:p>
    <w:p>
      <w:r>
        <w:t>Бабушка была потрясающей, невероятно масштабная, удивительная женщина! Из алкоголя пила только водку. И у неё были самые красивые руки, какие я когда-либо видел: очень выразительные, с длинными пальцами и множеством проступавших голубых вен. Она была уже пожилой, и эти руки почему-то всегда заставляли меня думать об уязвимости и «голубой крови».</w:t>
      </w:r>
    </w:p>
    <w:p>
      <w:r>
        <w:t>Бабушка была очень русской, словно персонаж фильма или пушкинской повести, именно такой я её помню. И она была настоящей главой семьи. Иногда я обедал у неё дома (мне тогда было семь или восемь лет), и однажды мама пришла как раз после того, как бабушка налила мне немного портвейна. Мама страшно рассердилась: «Зачем ты даёшь ему портвейн?» Бабушка посмотрела на неё и ответила: «Это мой дом, и я делаю здесь что хочу. Уходи». И мама ушла. А ведь она сама была женщиной с очень сильным характером — но бабушку побаивалась. А ещё она просто обожала жизнь. И была большой подругой Кандинского.</w:t>
      </w:r>
    </w:p>
    <w:p>
      <w:r>
        <w:t>Ничего себе! Говорят, среда формирует человека — его сознание, поведение, отношение к жизни. Вы с этим согласны? Насколько на нас влияет то, где и среди кого мы растём?</w:t>
      </w:r>
    </w:p>
    <w:p>
      <w:r>
        <w:t>Конечно, от того, где и как вы выросли, во многом зависит ваше отношение к жизни, образ мыслей, определённая манера поведения. Посмотрите на людей, которые за последнее столетие добились огромного успеха и заработали большие состояния: многие из них начинали с нуля. Они были голодны — им хотелось добиться успеха, получить всё. А люди из среднего класса часто остаются в рамках своей среды.</w:t>
      </w:r>
    </w:p>
    <w:p>
      <w:r>
        <w:t>С аристократией всё иначе: одни теряют себя, другие продолжают чем-то заниматься, но в любом случае их происхождение остаётся с ними. Если вы растёте в именитой семье, окружённые красивыми вещами, красота становится для вас чем-то естественным. И впоследствии вы будете искать её повсюду. Если же вы выросли в другой среде, то и красоту, скорее всего, будете искать другую — более непосредственную, резкую. Возможно, вам захочется шокировать, поразить человека. Такая красота может быть гораздо более агрессивной — и в искусстве, и вообще. И конечно, если за вашим столом оказываются великие художники, выдающиеся люди или крупные политики, они влияют на то, как вы смотрите на жизнь. Вы учитесь существовать среди разных людей и чувствовать себя свободно в самых разных обстоятельствах. Вы готовы и к серьёзным разговорам, и к совершенно пустым — потому что последних, поверьте, тоже хватает.</w:t>
      </w:r>
    </w:p>
    <w:p>
      <w:r>
        <w:t>Не менее важно и образование. К сожалению, у людей из бедных семей далеко не всегда есть доступ к хорошему образованию. А ведь качественное образование для молодых людей — одна из основополагающих вещей и для Европы, и для всего мира. Оно способно изменить всё.</w:t>
      </w:r>
    </w:p>
    <w:p>
      <w:r>
        <w:t>Вы выросли среди аристократов, художников, людей из мира моды. Ваши родители — Симонетта Колонна ди Чезаро и Альберто Фабиани — были ведущими итальянскими кутюрье и стояли у истоков итальянской Alta Moda. Получается, семья во многом определила ваш выбор профессии — если этот выбор вообще был?</w:t>
      </w:r>
    </w:p>
    <w:p>
      <w:r>
        <w:t>Безусловно. У меня не было того таланта к созданию одежды, которым обладали мои родители. Мне бы очень хотелось заниматься тем же, и отец тоже хотел, чтобы я продолжил их дело, но я совершенно не умел рисовать.</w:t>
      </w:r>
    </w:p>
    <w:p>
      <w:r>
        <w:t>При этом я вырос в мире моды. Для меня было совершенно естественно видеть, как родители целыми днями работают с моделями: примеряют на них одежду, что-то рисуют, кроят, а вокруг постоянно трудится множество людей. Мода была для меня не профессией, а образом жизни.</w:t>
      </w:r>
    </w:p>
    <w:p>
      <w:r>
        <w:t>Я решил стать фотографом, потому что чувствовал себя в этом мире абсолютно комфортно. И потому что любил женщин. Так что всё сошлось. Думаю, другой профессии у меня просто не могло быть.</w:t>
      </w:r>
    </w:p>
    <w:p>
      <w:r>
        <w:t>А вы помните самую первую фотографию, которую сделали? Необязательно модную — просто первый снимок в вашей жизни. Хотя в вашем случае мода и жизнь, кажется, почти неразделимы.</w:t>
      </w:r>
    </w:p>
    <w:p>
      <w:r>
        <w:t>Помню. Более того, в каком-то смысле именно из-за этой истории я и стал фотографом. Когда мне было лет одиннадцать, отец подарил мне маленький фотоаппарат Comet. Мы собрались на Капри, ждали паром. Родители сидели за большим столом со своими друзьями — человек десять. Я был ребёнком, на меня никто особенно не обращал внимания, и я сидел где-то с краю. В те времена дети вообще нечасто обедали и ужинали вместе со взрослыми, поэтому к таким компаниям я не привык.</w:t>
      </w:r>
    </w:p>
    <w:p>
      <w:r>
        <w:t>Перед обедом мама сказала мне: «Чтобы сделать хорошую фотографию, нужно снимать естественно. Люди не должны замечать, что ты их фотографируешь, тогда они будут вести себя непринуждённо». Я запомнил её слова. За обедом мне стало ужасно скучно, все разговаривали, и в какой-то момент я сделал снимок. Потом радостно сказал: «Мама, мама, я сделал отличную фотографию! Никто даже не заметил, что я снимаю: все отвернулись от меня». Она ответила: «Идиот! На фотографии должны быть видны лица!» Меня это ужасно задело. И я подумал: «Ну хорошо. Тогда я стану фотографом и буду снимать лица». Наверное, это и есть первая фотография, которую я действительно помню.</w:t>
      </w:r>
    </w:p>
    <w:p>
      <w:r>
        <w:t>Вы много лет проработали в итальянском Vogue с Франкой Соццани. Она была своего рода иконой и превратила журнал в нечто гораздо большее, чем издание о моде и искусстве. Её Vogue был ярким, авангардным, острым, не обходил стороной политику и социальные проблемы — и при этом оставался модным журналом, глянцем в лучшем смысле этого слова. Какой вы её запомнили?</w:t>
      </w:r>
    </w:p>
    <w:p>
      <w:r>
        <w:t>Франка была одним из самых выдающихся людей, которых я встречал в жизни. Потрясающим человеком и великим редактором. А со временем она стала ещё и моим близким другом.</w:t>
      </w:r>
    </w:p>
    <w:p>
      <w:r>
        <w:t>У неё был очень сильный характер. И при этом она обладала редким для руководителя качеством — умела делегировать. Она собрала команду людей, которым доверяла и в которых верила, и была невероятно им предана. Если Франка поручала тебе работу, то не вмешивалась. Она знала: раз задание досталось именно тебе, ты справишься. Она доверяла тебе и отдавала всю ответственность. Это было удивительное ощущение, потому что ты чувствовал, что твоя работа действительно важна. При этом ещё до начала съёмки Франка уже словно видела, каким будет результат — не только твой, но и всей команды. У неё в голове существовал образ журнала целиком. И, на мой взгляд, итальянский Vogue тех лет был самым красивым журналом из когда-либо существовавших.</w:t>
      </w:r>
    </w:p>
    <w:p>
      <w:r>
        <w:t>Когда я работал с Анной Пьяджи над разворотами с фотографиями из-за кулис модных показов, Франка ни разу не сказала нам, на какой именно показ нужно пойти. Ни разу не потребовала: «На этих страницах обязательно должен быть Dior или Valentino». Она никогда не указывала мне, какое платье фотографировать. Ничего подобного. Она оставляла полную свободу.</w:t>
      </w:r>
    </w:p>
    <w:p>
      <w:r>
        <w:t>Помню одну из первых съёмок, которые я делал для Франки. Она сказала: «Поезжай на Капри и привези мне материал про исламский Капри». Я спросил: «Что именно ты имеешь в виду?» До этого я работал в Англии, где всё было организовано заранее: тебе покупали билет, бронировали гостиницу, составляли программу. А Франка просто сказала: «Езжай». Я отправился к её секретарю и спросил: «Хорошо, а в каком отеле я остановлюсь?» — «Не знаю. Решай сам». — «А кого мне фотографировать?» — «Кого захочешь». Мне сказали только: поезжай туда и организуй всё так, как считаешь нужным. Именно так Франка и работала: она практически не давала тебе указаний. Ты возвращался с тем, что увидел сам. В итоге вместо запланированных шести страниц она отдала той истории десять. Она принимала твоё видение, потому что именно ради него тебя и выбирала. Для неё было принципиально важно, чтобы у каждого фотографа был собственный взгляд. Поэтому она умела дать человеку такое задание, с которым именно он практически не мог провалиться. Она точно знала, что каждый из нас способен ей принести. В этом и заключалась её огромная сила.</w:t>
      </w:r>
    </w:p>
    <w:p>
      <w:r>
        <w:t>Ещё мне кажется, что за пределами редакции она была совсем другой — очень тёплой, душевной.</w:t>
      </w:r>
    </w:p>
    <w:p>
      <w:r>
        <w:t>Франка была удивительным человеком. В работе — невероятно сильной. А в личной жизни, рядом с любимым мужчиной, становилась мягкой, нежной, очень ласковой. Наблюдать этот контраст было удивительно и очень трогательно. Мне её очень не хватает. Она была одним из самых прекрасных людей, которых я встречал.</w:t>
      </w:r>
    </w:p>
    <w:p>
      <w:r>
        <w:t>Вы уже упомянули Анну Пьяджи — ещё одну легенду мира моды, с ней вы много лет не только работали, но и по-настоящему дружили. Со стороны она казалась невероятно яркой, но какой она была в жизни?</w:t>
      </w:r>
    </w:p>
    <w:p>
      <w:r>
        <w:t>Анна знала о моде больше, чем кто-либо из людей, которых я встречал. Она была истинным экспертом, не просто любила моду — жила ею. Каждый день для неё был словно модный показ: она могла переодеться три-четыре раза. И да, она была довольно экстравагантной. Помню нашу первую совместную работу — кажется, это было в 1996 году, во время Недели высокой моды в Париже. Первым был показ Versace в Ritz. Мы приехали, вышли из машины — и вы не можете себе представить, как Анна была одета! А я, наоборот, всегда предпочитал классический стиль. В ту же секунду к нам бросились фотографы. В первый раз мне было ужасно неловко, потом я привык, и мы уже вместе смеялись над её нарядами и обсуждали их.</w:t>
      </w:r>
    </w:p>
    <w:p>
      <w:r>
        <w:t>Но при всей своей экстравагантности Анна была одним из самых добрых и милых людей, которых я знал. Невероятно тёплым человеком. Она жила ради моды и обожала всё театральное, преувеличенное, нарочитое. Ей нравилась эстетика дрэг-культуры — мужчины, которые создают невероятно яркий женский образ. И сама она всё время словно играла с собственной внешностью.</w:t>
      </w:r>
    </w:p>
    <w:p>
      <w:r>
        <w:t>Анна была ужасно смешной — в лучшем смысле слова. Мы постоянно хохотали. Четыре раза в год ездили вместе из Милана в Париж, иногда с моим ассистентом, и прекрасно проводили время. Работать с ней тоже было удивительно легко: мы прекрасно понимали друг друга. Мы встречались и вне работы — обедали, ужинали. Мне вообще очень повезло с женщинами в жизни. Моя мать была потрясающей женщиной. Потом появились Франка, Анна, моя жена. Всю жизнь меня окружали удивительные женщины.</w:t>
      </w:r>
    </w:p>
    <w:p>
      <w:r>
        <w:t>Но Анна занимала особое место. Она была мне кем-то вроде старшей сестры или любимой тётушки. И она обожала веселиться: танцевать, выходить в свет, ходить на вечеринки, есть, пить — любила жизнь во всех её проявлениях. Она была настоящей bon vivant и при этом человеком огромной культуры. Когда мы приезжали в Париж, первым делом отправлялись в Chanel, затем — в Dior. Причём Анна могла взять вещь из кутюрной коллекции, сшитую на девушку 36-го размера, и совершенно её преобразить: что-то обернуть вокруг талии, штанину превратить в рукав, соединить несколько вещей, а сверху добавить, скажем, фартук из McDonald’s. И каким-то невероятным образом всё это работало. Она была настоящей волшебницей в обращении с одеждой. И просто замечательным человеком.</w:t>
      </w:r>
    </w:p>
    <w:p>
      <w:r>
        <w:t>Не могу не спросить про ещё одну легендарную женщину из мира моды. Я знаю, что вы дружите с Эвелиной Хромченко. Как вы познакомились?</w:t>
      </w:r>
    </w:p>
    <w:p>
      <w:r>
        <w:t>На модных показах. Это было лет тридцать назад, в самом начале её карьеры. Эвелина тогда только входила в мир большой моды и, как мне казалось, немного терялась в нём. Я увидел красивую миниатюрную блондинку — невероятно энергичную, которой очень хотелось что-то делать, двигаться вперёд. Так мы и подружились.</w:t>
      </w:r>
    </w:p>
    <w:p>
      <w:r>
        <w:t>Работать вместе мы практически не могли: она занималась российским Harper’s Bazaar, а я — итальянским Vogue. Но между нами сразу возникла какая-то человеческая связь. Я не могу судить о ней как о профессионале, потому что мы никогда не работали вместе. Но я вижу, насколько она влюблена в своё дело. Она всегда стремится сделать всё как можно лучше и умеет полностью отдаться происходящему, увлечься атмосферой — а это очень важно. Я очень ценю Эвелину. И очень благодарен ей за то, что она написала небольшой текст для моей выставки.</w:t>
      </w:r>
    </w:p>
    <w:p>
      <w:r>
        <w:t>эксперт в области моды, член BOF 500, автор Assouline, главный редактор и креативный директор L’Officiel, международный редакционный директор</w:t>
      </w:r>
    </w:p>
    <w:p>
      <w:r>
        <w:t>«Я, честно говоря, даже не помню, когда именно познакомилась с Бардо. Мне кажется, это произошло в самом начале моих первых парижских Недель моды, в конце 1990-х. Новичку тогда было непросто. В том числе из-за фотографов. В те годы эта мужская компания была далеко не такой дружелюбной, и поддержка людей изнутри индустрии была абсолютно необходима. Например, был один из старожилов, его звали Бруно, довольно влиятельный человек, имевший большой вес среди фотографов. Не знаю, почему именно меня он выбрал, чтобы немного дразнить, но Бардо всегда меня защищал.</w:t>
      </w:r>
    </w:p>
    <w:p>
      <w:r>
        <w:t>И это было очень мило с его стороны, потому что я была совсем зелёным новичком, меня практически никто не знал, а он действительно всячески меня поддерживал. Надо сказать, со временем Бруно изменил своё мнение обо мне и в конце концов стал моим поклонником.</w:t>
      </w:r>
    </w:p>
    <w:p>
      <w:r>
        <w:t>Позже я начала свою карьеру в качестве главного редактора журнала L’Officiel. И, конечно, мне хотелось работать с людьми, которых я знала лично. Но, к сожалению, некоторых из них я не могла нанять, потому что они были связаны эксклюзивными контрактами. Бардо был одним из самых известных и востребованных фотографов, снимавших репортажи с показов, и у него был контракт с Vogue Italia, поэтому он не мог работать для моего журнала.</w:t>
      </w:r>
    </w:p>
    <w:p>
      <w:r>
        <w:t>Он был творческим партнёром экстравагантной Анны Пьяджи, вместе с которой создавал специальный раздел Vogue Italia. Это были несколько потрясающих страниц — очень интересных, умных, словно маленький журнал внутри большого. Vogue Italia времен Франки Соццани и Луки Стоппини вообще был невероятно креативным. Но раздел Анны и Бардо был необычным даже по меркам этого издания. По сути, это был скрапбук, в котором Анна выражала свои впечатления от того или иного показа или дизайнера, а Бардо предоставлял для него все фотографии. Анна также использовала в своём разделе иллюстрации.</w:t>
      </w:r>
    </w:p>
    <w:p>
      <w:r>
        <w:t>Я покупала каждый номер. К сожалению, я не знаю итальянского и не могла нормально его читать, могла только понять общий смысл. Корни слов во всех романских языках довольно понятны. Я могла уловить смысл, но мне хотелось понимать всё. Тем не менее даже без возможности читать это было для меня настоящей драгоценностью — очень острый, очень выразительный визуальный материал. Думаю, для Бардо и Vogue Italia было бы прекрасной идеей сделать книгу об этом разделе Анны и Бардо. Это звёздный материал для истории модной журналистики.</w:t>
      </w:r>
    </w:p>
    <w:p>
      <w:r>
        <w:t>А теперь я хочу рассказать одну личную историю. Я очень давно знала Бардо и знала, что он исключительно талантлив и прекрасно состоялся с профессиональной точки зрения. Он всегда был вежливым, добрым, с прекрасным чувством юмора и невероятной жизненной энергией — очень приятным, тёплым человеком. И больше я ничего о нём не знала. И однажды, на показе Жан-Поля Готье во время Недели моды, мы поздоровались, и в разговоре он упомянул выставку своей матери. Я уточнила, о какой именно выставке он говорит, и спросила: «А кто ваша мама?» Он просто ответил: «Симонетта»…</w:t>
      </w:r>
    </w:p>
    <w:p>
      <w:r>
        <w:t>Я прекрасно знала расписание всех модных мероприятий и, конечно, слышала о выставке Симонетты Колонна ди Чезаро — итальянской графини, одной из самых известных итальянских модельеров своего времени, первой леди итальянской Alta Moda… Я спросила: «Та самая Симонетта — ваша мама?» И он просто ответил: «Да».</w:t>
      </w:r>
    </w:p>
    <w:p>
      <w:r>
        <w:t>Этот человек ни разу на протяжении многих лет нашего знакомства не упоминал ни о статусе своей семьи, ни о своём титуле графа, ни об известных именах своих родителей, которые, по сути, создавали итальянскую Alta Moda.</w:t>
      </w:r>
    </w:p>
    <w:p>
      <w:r>
        <w:t>И эта деликатность со стороны человека такого масштаба, это невероятно милое и естественное поведение в мире, где принято всячески продвигать себя и буквально толкать свою визитную карточку перед собой, поразили меня. Я была действительно глубоко тронута. Это одно из самых сильных впечатлений от общения с людьми за всю мою жизнь.</w:t>
      </w:r>
    </w:p>
    <w:p>
      <w:r>
        <w:t>Это был по-настоящему прекрасный пример скромности, простоты и высоты духа — качеств, которые очень отличаются от тех, что обычно встречаются в любой сфере бизнеса, а особенно в мире моды. А это очень многое говорит о человеке.</w:t>
      </w:r>
    </w:p>
    <w:p>
      <w:r>
        <w:t>Поэтому, пожалуйста, воспринимайте Бардо не только как талантливого и знаменитого fashion-фотографа с огромной собственной профессиональной историей. Помните, что этот человек был сформирован особенной семьёй. Он — не только результат собственного таланта и собственного пути. Он также результат таланта и пути своих матери и отца.</w:t>
      </w:r>
    </w:p>
    <w:p>
      <w:r>
        <w:t>Он мог бы просто остаться в архивах, книгах, учебных программах fashion-школ и на страницах Википедии как сын Симонетты и Альберто Фабиани и почивать на лаврах своих родителей. Но он сам оставил огромный след в истории моды.</w:t>
      </w:r>
    </w:p>
    <w:p>
      <w:r>
        <w:t>Поэтому, когда вы почувствуете эту личную ДНК в фотографиях Бардо, вы уже не сможете забыть, из каких ингредиентов создан его стиль. И да, среди этих ингредиентов есть и корона. Поцелуйте её».</w:t>
      </w:r>
    </w:p>
    <w:p>
      <w:pPr>
        <w:pStyle w:val="Heading1"/>
        <w:pageBreakBefore/>
      </w:pPr>
      <w:r>
        <w:t>FRWF (7 текстов)</w:t>
      </w:r>
    </w:p>
    <w:p>
      <w:pPr>
        <w:pStyle w:val="Heading2"/>
      </w:pPr>
      <w:r>
        <w:t>№ 126. Все по колено: юбки миди — в числе главных героев SS'26</w:t>
      </w:r>
    </w:p>
    <w:p>
      <w:r>
        <w:rPr>
          <w:b/>
        </w:rPr>
        <w:t xml:space="preserve">Дата: </w:t>
      </w:r>
      <w:r>
        <w:t xml:space="preserve">2026-02-04   </w:t>
      </w:r>
      <w:r>
        <w:rPr>
          <w:b/>
        </w:rPr>
        <w:t xml:space="preserve">Жанр: </w:t>
      </w:r>
      <w:r>
        <w:t xml:space="preserve">тенденции   </w:t>
      </w:r>
      <w:r>
        <w:rPr>
          <w:b/>
        </w:rPr>
        <w:t xml:space="preserve">Слов: </w:t>
      </w:r>
      <w:r>
        <w:t>204</w:t>
      </w:r>
    </w:p>
    <w:p>
      <w:r>
        <w:rPr>
          <w:b/>
        </w:rPr>
        <w:t xml:space="preserve">Автор: </w:t>
      </w:r>
      <w:r>
        <w:t xml:space="preserve">Редакция сайта   </w:t>
      </w:r>
      <w:r>
        <w:rPr>
          <w:b/>
        </w:rPr>
        <w:t xml:space="preserve">Адрес: </w:t>
      </w:r>
      <w:r>
        <w:t>https://www.frwf.ru/post/vsyo-po-koleno-yubki-midi-v-chisle-glavnyh-geroev-ss26</w:t>
      </w:r>
    </w:p>
    <w:p>
      <w:r>
        <w:t>Помните про «индекс подола»? Согласно ему, тренд на длинные юбки – один из признаков экономического кризиса. Если судить по тому, что мы видели на показах весна-лето, мы сейчас – где-то посередине между спадом и подъемом. Подборки с подиумов четко дают понять, что актуальнее всего в этом сезоне – длина миди и по колено.</w:t>
      </w:r>
    </w:p>
    <w:p>
      <w:r>
        <w:t>Самое время вспомнить, например, про юбки-карандаш – они стали частью коллекций Akris, Boss, Elie Saab, Calvin Klein Collection и других брендов. Ощутить новизну при выборе столь классической вещи поможет пояс на уровне бедер, как в образах с шоу Chanel и Iceberg. А еще – выбор необычной фактуры. Если фасоны были довольно привычными для всех нас (помимо «карандаша», дизайнеры использовали классику или знакомые модели вроде юбки-солнца, юбки-годе, юбки с запахом или в бельевом стиле с кружевным подолом), то отделка удивляла.</w:t>
      </w:r>
    </w:p>
    <w:p>
      <w:r>
        <w:t>Небрежная драпировка, широкая бахрома, мятая плиссировка, принты на прозрачной основе – экспериментов было много. И это вполне объяснимо: если мини-юбка будет вызовом даже без декора, то миди-юбке нужно постараться, чтобы всерьез зацепить.</w:t>
      </w:r>
    </w:p>
    <w:p>
      <w:r>
        <w:t>Локальные марки поддерживают тренд на среднюю длину, но пока что верят, что юбкам лучше быть нейтральной основой; визуальное первенство лучше отдать топу с вау-эффектом или, например, туфлям – в моду как раз вернулись модели с прозрачным каблуком, как из 90-х.</w:t>
      </w:r>
    </w:p>
    <w:p>
      <w:pPr>
        <w:pStyle w:val="Heading2"/>
      </w:pPr>
      <w:r>
        <w:t>№ 147. Как модно стилизовать рубашку этой весной: одна вещь – десятки образов</w:t>
      </w:r>
    </w:p>
    <w:p>
      <w:r>
        <w:rPr>
          <w:b/>
        </w:rPr>
        <w:t xml:space="preserve">Дата: </w:t>
      </w:r>
      <w:r>
        <w:t xml:space="preserve">2026-02-18   </w:t>
      </w:r>
      <w:r>
        <w:rPr>
          <w:b/>
        </w:rPr>
        <w:t xml:space="preserve">Жанр: </w:t>
      </w:r>
      <w:r>
        <w:t xml:space="preserve">выбор   </w:t>
      </w:r>
      <w:r>
        <w:rPr>
          <w:b/>
        </w:rPr>
        <w:t xml:space="preserve">Слов: </w:t>
      </w:r>
      <w:r>
        <w:t>260</w:t>
      </w:r>
    </w:p>
    <w:p>
      <w:r>
        <w:rPr>
          <w:b/>
        </w:rPr>
        <w:t xml:space="preserve">Автор: </w:t>
      </w:r>
      <w:r>
        <w:t xml:space="preserve">Редакция сайта   </w:t>
      </w:r>
      <w:r>
        <w:rPr>
          <w:b/>
        </w:rPr>
        <w:t xml:space="preserve">Адрес: </w:t>
      </w:r>
      <w:r>
        <w:t>https://www.frwf.ru/post/kak-modno-stilizovat-rubashku-etoy-vesnoy-odna-veshch-desyatki-obrazov</w:t>
      </w:r>
    </w:p>
    <w:p>
      <w:r>
        <w:t>Чего не бывает слишком много, так это рубашек – с учетом количества доступных стилизаций. Совсем скоро они нам всем понадобятся, ведь теплые свитеры вот-вот отправятся подальше в шкаф и уступят место другим вещам в более легкой весенней многослойности.</w:t>
      </w:r>
    </w:p>
    <w:p>
      <w:r>
        <w:t>Многослойность</w:t>
      </w:r>
    </w:p>
    <w:p>
      <w:r>
        <w:t>Рубашки здесь особенно хороши тем, что сочетать их можно как с тонкими, так и с более плотными предметами одежды. В начале сезона таким айтемом может стать трикотажная водолазка, поддетая вниз. А когда придет время слоев, накинутых на плечи, в таком качестве подойдет джемпер – завязывайте его рукава вокруг шеи поверх рубашки. Кроме того, никто не отменял образцовое преппи-сочетание с рубашкой и вязаным жилетом сверху; сейчас самые модные, к слову, – с ромбами аргайл.</w:t>
      </w:r>
    </w:p>
    <w:p>
      <w:r>
        <w:t>Две рубашки в одном образе</w:t>
      </w:r>
    </w:p>
    <w:p>
      <w:r>
        <w:t>Еще один шанс предлагаем дать идее с вещами-дублерами: две рубашки, надетые вместе таким образом, чтобы от нижней виднелись манжеты и воротник, – style trick, многократно проверенный инфлюэнсерами. В то же время рубашку можно и вовсе не носить привычным способом. Просто повяжите ее на бедра, чтобы заодно поддержать тренд на смещение пояса вниз – от уровня талии.</w:t>
      </w:r>
    </w:p>
    <w:p>
      <w:r>
        <w:t>Когда список возможных образов почти готов, остается лишь одно: определиться с рубашками, которых не хватает для этих модных приемов. Самый простой вариант (и он же одновременно – самый актуальный) – это модели в пижамную полоску; их этой весной всеми силами продвигает Dolce &amp; Gabanna, предлагая сделать спальные сеты новой городской униформой. Если они наскучат, добавить «правильной» сложности в свои образы помогут рубашки-трансформеры.</w:t>
      </w:r>
    </w:p>
    <w:p>
      <w:r>
        <w:t>Уже есть и те, и другие? Тогда обновить гардероб поможет наша подборка – в ней рубашки «первой свежести», из новых коллекций SS’26 от локальных брендов.</w:t>
      </w:r>
    </w:p>
    <w:p>
      <w:pPr>
        <w:pStyle w:val="Heading2"/>
      </w:pPr>
      <w:r>
        <w:t>№ 146. Как носить трендовый зеленый?</w:t>
      </w:r>
    </w:p>
    <w:p>
      <w:r>
        <w:rPr>
          <w:b/>
        </w:rPr>
        <w:t xml:space="preserve">Дата: </w:t>
      </w:r>
      <w:r>
        <w:t xml:space="preserve">2026-04-20   </w:t>
      </w:r>
      <w:r>
        <w:rPr>
          <w:b/>
        </w:rPr>
        <w:t xml:space="preserve">Жанр: </w:t>
      </w:r>
      <w:r>
        <w:t xml:space="preserve">выбор   </w:t>
      </w:r>
      <w:r>
        <w:rPr>
          <w:b/>
        </w:rPr>
        <w:t xml:space="preserve">Слов: </w:t>
      </w:r>
      <w:r>
        <w:t>52</w:t>
      </w:r>
    </w:p>
    <w:p>
      <w:r>
        <w:rPr>
          <w:b/>
        </w:rPr>
        <w:t xml:space="preserve">Автор: </w:t>
      </w:r>
      <w:r>
        <w:t xml:space="preserve">Редакция сайта   </w:t>
      </w:r>
      <w:r>
        <w:rPr>
          <w:b/>
        </w:rPr>
        <w:t xml:space="preserve">Адрес: </w:t>
      </w:r>
      <w:r>
        <w:t>https://www.frwf.ru/look/kak-nosit-trendovyy-zelenyy</w:t>
      </w:r>
    </w:p>
    <w:p>
      <w:r>
        <w:t>Все оттенки зеленого – однозначно тренд 2026 года. Умиротворенные, напоминающие о природе, а еще – легкие в стилизации, они быстро добавляют глубины образу. Особенно удачно такие оттенки смотрятся с более базовыми цветами – бежевым, коричневым, белым. Именно такое сочетание мы опробовали в образе дня: с оливковым костюмом, бежевым тренчем и шоколадными аксессуарами.</w:t>
      </w:r>
    </w:p>
    <w:p>
      <w:pPr>
        <w:pStyle w:val="Heading2"/>
      </w:pPr>
      <w:r>
        <w:t>№ 144. Новый объект желания – красные джинсы, обещающие стать базой</w:t>
      </w:r>
    </w:p>
    <w:p>
      <w:r>
        <w:rPr>
          <w:b/>
        </w:rPr>
        <w:t xml:space="preserve">Дата: </w:t>
      </w:r>
      <w:r>
        <w:t xml:space="preserve">2026-05-02   </w:t>
      </w:r>
      <w:r>
        <w:rPr>
          <w:b/>
        </w:rPr>
        <w:t xml:space="preserve">Жанр: </w:t>
      </w:r>
      <w:r>
        <w:t xml:space="preserve">тенденции   </w:t>
      </w:r>
      <w:r>
        <w:rPr>
          <w:b/>
        </w:rPr>
        <w:t xml:space="preserve">Слов: </w:t>
      </w:r>
      <w:r>
        <w:t>195</w:t>
      </w:r>
    </w:p>
    <w:p>
      <w:r>
        <w:rPr>
          <w:b/>
        </w:rPr>
        <w:t xml:space="preserve">Автор: </w:t>
      </w:r>
      <w:r>
        <w:t xml:space="preserve">Редакция сайта   </w:t>
      </w:r>
      <w:r>
        <w:rPr>
          <w:b/>
        </w:rPr>
        <w:t xml:space="preserve">Адрес: </w:t>
      </w:r>
      <w:r>
        <w:t>https://www.frwf.ru/post/novyy-obekt-zhelaniya-krasnye-dzhinsy-obeshchayushchie-stat-bazoy</w:t>
      </w:r>
    </w:p>
    <w:p>
      <w:r>
        <w:t>Похоже, мы нашли оправдание для покупки очередных новых джинсов. Все дело в том, что инфлюэнсеры за последние несколько недель пристрастились к красному дениму и превратили его в полноценный тренд.</w:t>
      </w:r>
    </w:p>
    <w:p>
      <w:r>
        <w:t>Юлия Рыжкова носит его с трикотажной кофтой серого цвета, Анастасия Морозова – с футболкой, графитовым джемпером на поясе и кожаным бомбером. Пока потепление все еще в процессе, можно выбрать в качестве верха еще и кожаный плащ – как у Ольги Монастырской-Уклеиной. А в летнее время, спустив красные бэгги на бедра, стилизовать их с простой майкой в рубчик, как Мария Калашникова.</w:t>
      </w:r>
    </w:p>
    <w:p>
      <w:r>
        <w:t>Судя по тому, с каким энтузиазмом модные блогеры взялись за красные джинсы, у них есть все шансы стать базовой вещью. Именно поэтому они и попали в наш вишлист – вместе с шестью моделями из новых коллекций, между которыми очень сложно выбирать.</w:t>
      </w:r>
    </w:p>
    <w:p>
      <w:r>
        <w:t>Алая пара будет гораздо более броским акцентом, чем, к примеру, свитер, ведь все-таки «низы» многим привычнее видеть как нейтральное дополнение к эффектному верху. Активный цвет требует «чистых» линий и простоты кроя – минимализм здесь будет очень кстати, и бренды это подтверждают: их выбор – либо лаконичные прямые, либо широкие красные джинсы. А вот оттенок придется искать на свой вкус, ведь ‘perfect red’ у каждого свой.</w:t>
      </w:r>
    </w:p>
    <w:p>
      <w:pPr>
        <w:pStyle w:val="Heading2"/>
      </w:pPr>
      <w:r>
        <w:t>№ 145. Чтоооооо????? Платформа?!</w:t>
      </w:r>
    </w:p>
    <w:p>
      <w:r>
        <w:rPr>
          <w:b/>
        </w:rPr>
        <w:t xml:space="preserve">Дата: </w:t>
      </w:r>
      <w:r>
        <w:t xml:space="preserve">2026-06-19   </w:t>
      </w:r>
      <w:r>
        <w:rPr>
          <w:b/>
        </w:rPr>
        <w:t xml:space="preserve">Жанр: </w:t>
      </w:r>
      <w:r>
        <w:t xml:space="preserve">тенденции   </w:t>
      </w:r>
      <w:r>
        <w:rPr>
          <w:b/>
        </w:rPr>
        <w:t xml:space="preserve">Слов: </w:t>
      </w:r>
      <w:r>
        <w:t>520</w:t>
      </w:r>
    </w:p>
    <w:p>
      <w:r>
        <w:rPr>
          <w:b/>
        </w:rPr>
        <w:t xml:space="preserve">Автор: </w:t>
      </w:r>
      <w:r>
        <w:t xml:space="preserve">Редакция сайта   </w:t>
      </w:r>
      <w:r>
        <w:rPr>
          <w:b/>
        </w:rPr>
        <w:t xml:space="preserve">Адрес: </w:t>
      </w:r>
      <w:r>
        <w:t>https://www.frwf.ru/post/chtoooooo-platforma</w:t>
      </w:r>
    </w:p>
    <w:p>
      <w:r>
        <w:t>Кажется, да! Пока все последние годы мы обсуждали вьетнамки, их разновидность на каблуке и другие варианты максимально легкой обуви, в лентах начал появляться совсем другой силуэт. Сначала это были единичные случаи, но чем больше образов мы сохраняли, тем сложнее становилось игнорировать закономерность: платформа возвращается!</w:t>
      </w:r>
    </w:p>
    <w:p>
      <w:r>
        <w:t>Причем речь идет не о какой-то одной конкретной модели. Высокая подошва появляется на танкетках, сабо, мюлях, босоножках и даже на закрытой обуви. И если еще недавно подобные варианты выглядели скорее необычно, то сегодня они все чаще видны именно в повседневных образах инфлюэнсеров. Поэтому кажется, этим летом мы наблюдаем возвращение целого силуэта, да еще и такого уникального и эффектного!</w:t>
      </w:r>
    </w:p>
    <w:p>
      <w:r>
        <w:t>Объем с настроением</w:t>
      </w:r>
    </w:p>
    <w:p>
      <w:r>
        <w:t>Если посмотреть на последние тренды, возвращение платформы нам не кажется таким неожиданным. Сначала прибавили в ширине джинсы – но не просто стали оверсайз, а приобрели эффектный силуэт О-формы (они же – джинсы-бочонки). Затем «подросли» сумки. За ними последовали объемные ветровки, а самым модным стал крой «летучая мышь», мы писали об этом здесь: «12 плащей этой весны – от «летучей мыши» до плаща-палатки». Даже украшения стали заметнее и крупнее. Но все эти вещи не про оверсайз, меняющий фигуру до неузнаваемости, а про объем, который добавляет настроения – где-то романтичного, где-то уютного, а в случае с платформами – однозначно сексуального.</w:t>
      </w:r>
    </w:p>
    <w:p>
      <w:r>
        <w:t>Платформа идеально вписывается в этот тренд. Она поддерживает крупные пропорции сверху и отлично работает рядом с вещами расслабленного кроя, которые сейчас однозначно формируют модную повестку.</w:t>
      </w:r>
    </w:p>
    <w:p>
      <w:r>
        <w:t>Танкетка была только началом</w:t>
      </w:r>
    </w:p>
    <w:p>
      <w:r>
        <w:t>О неожиданной популярности танкеток мы уже рассказывали в нашем исследовании летних трендов. Тогда казалось, что речь идет о самостоятельной тенденции, которая затрагивает лишь одну конкретную модель обуви и в большей степени имеет отношение к вьетнамкам. Однако уже сейчас понятно, что танкетка становится все шире и объемнее и превращается в самую настоящую платформу! Причем весь акцент таких образов сделан на массивности обуви – а ведь еще недавно она стремилась стать максимально незаметной, буквально прозрачной.</w:t>
      </w:r>
    </w:p>
    <w:p>
      <w:r>
        <w:t>Почему это не похоже на возвращение нулевых</w:t>
      </w:r>
    </w:p>
    <w:p>
      <w:r>
        <w:t>При слове «платформа» многие наверняка вспоминают моду двухтысячных, но сегодняшняя версия тренда выглядит иначе. И основное отличие заключается в том, с чем именно мы ее носим.</w:t>
      </w:r>
    </w:p>
    <w:p>
      <w:r>
        <w:t>Раньше такую обувь чаще всего мы сочетали с узкими джинсами, короткими топами и прочей гламурной эстетикой, а сейчас она существует в совершенно другом окружении. Платформу носят с широкими брюками, длинными юбками, свободными футболками, спортивными шортами и большими сумками – как мы уже говорили, платформа отлично уравновешивает любые другие объемы образа. А в такой интерпретации даже знакомый нам силуэт воспринимается по-новому и максимально современно.</w:t>
      </w:r>
    </w:p>
    <w:p>
      <w:r>
        <w:t>С чем инфлюэнсеры носят платформу сейчас</w:t>
      </w:r>
    </w:p>
    <w:p>
      <w:r>
        <w:t>Самое любопытное открытие здесь – платформа больше не привязана к какому-то одному стилю. Она одинаково часто появляется и в расслабленных повседневных образах, и в более нарядных выходах. Что, несомненно, делает такую пару более универсальной и увеличивает количество выходов в ней.</w:t>
      </w:r>
    </w:p>
    <w:p>
      <w:r>
        <w:t>Еще одна деталь, которая регулярно встречается в подобных сочетаниях, – заметные носки. Их больше не пытаются спрятать, наоборот, они становятся полноценной частью комплекта.</w:t>
      </w:r>
    </w:p>
    <w:p>
      <w:r>
        <w:t>Конечно, пока рано говорить о полном возвращении платформы масштаба начала двухтысячных, однако, количество таких моделей и частота их появления в модных лентах социальных сетей не позволяют нам списывать это на совпадение. Поэтому, если вам в последнее время кажется, что обувь становится выше, объемнее и заметнее, скорее всего, вам не кажется.</w:t>
      </w:r>
    </w:p>
    <w:p>
      <w:pPr>
        <w:pStyle w:val="Heading2"/>
      </w:pPr>
      <w:r>
        <w:t>№ 127. Красота, которой не существует: как ИИ меняет наше представление о норме</w:t>
      </w:r>
    </w:p>
    <w:p>
      <w:r>
        <w:rPr>
          <w:b/>
        </w:rPr>
        <w:t xml:space="preserve">Дата: </w:t>
      </w:r>
      <w:r>
        <w:t xml:space="preserve">2026-09-18   </w:t>
      </w:r>
      <w:r>
        <w:rPr>
          <w:b/>
        </w:rPr>
        <w:t xml:space="preserve">Жанр: </w:t>
      </w:r>
      <w:r>
        <w:t xml:space="preserve">мнение   </w:t>
      </w:r>
      <w:r>
        <w:rPr>
          <w:b/>
        </w:rPr>
        <w:t xml:space="preserve">Слов: </w:t>
      </w:r>
      <w:r>
        <w:t>528</w:t>
      </w:r>
    </w:p>
    <w:p>
      <w:r>
        <w:rPr>
          <w:b/>
        </w:rPr>
        <w:t xml:space="preserve">Автор: </w:t>
      </w:r>
      <w:r>
        <w:t xml:space="preserve">Марина Сардаева   </w:t>
      </w:r>
      <w:r>
        <w:rPr>
          <w:b/>
        </w:rPr>
        <w:t xml:space="preserve">Адрес: </w:t>
      </w:r>
      <w:r>
        <w:t>https://www.frwf.ru/post/krasota-kotoroy-ne-sushchestvuet-kak-ii-menyaet-nashe-predstavlenie-o-norme</w:t>
      </w:r>
    </w:p>
    <w:p>
      <w:r>
        <w:t>Вы листаете ленту и видите женщину, которая выглядит неправдоподобно хорошо. Кожа гладкая, фигура выверена до сантиметра, платье сидит так, будто его шили специально для неё. Через несколько секунд вы узнаете, что фотография создана искусственным интеллектом.</w:t>
      </w:r>
    </w:p>
    <w:p>
      <w:r>
        <w:t>Казалось бы, после этого можно спокойно пролистать дальше - женщины на снимке не существует, её тело не имеет отношения к реальности, а значит, сравнивать себя с ней бессмысленно. Но это знание не отменяет того, что мы уже успели увидеть. Образ остается в памяти, и вместе с ним может остаться вполне реальное ощущение собственной недостаточности.</w:t>
      </w:r>
    </w:p>
    <w:p>
      <w:r>
        <w:t>Сравнение с тем, кого не существует</w:t>
      </w:r>
    </w:p>
    <w:p>
      <w:r>
        <w:t>Раньше даже самый искусственный образ начинался с чего-то реального. В рекламной съёмке была модель с конкретным телом, определенным возрастом, особенностями лица. Свет, макияж, ракурс и ретушь могли превратить её в совершенно другого человека, но за изображением всё равно оставался человек, который действительно существовал.</w:t>
      </w:r>
    </w:p>
    <w:p>
      <w:r>
        <w:t>ИИ позволяет обойтись без этого. Можно создать лицо, фигуру, кожу, позу и одежду сразу такими, какими они должны быть внутри готовой картинки. Поэтому знание о том, что перед нами искусственный интеллект, мало что меняет. Мы ведь не проверяем реальность каждого увиденного лица перед тем, как его оценить. Глаз просто фиксирует пропорции, кожу, силуэт, то, как сидит одежда. А потом этот визуальный опыт становится частью того, что мы считаем красивым.</w:t>
      </w:r>
    </w:p>
    <w:p>
      <w:r>
        <w:t>Как искусственное становится нормой</w:t>
      </w:r>
    </w:p>
    <w:p>
      <w:r>
        <w:t>Если определенный образ появляется перед глазами достаточно часто, он перестаёт восприниматься как исключение. Гладкая кожа без текстуры, пропорции лица и тела, одежда, которая всегда лежит идеально, становятся привычным визуальным фоном.</w:t>
      </w:r>
    </w:p>
    <w:p>
      <w:r>
        <w:t>Это может влиять не только на изображение, но и на нашу самооценку. Женщина может никогда не подумать: «Я хочу выглядеть как модель, созданная нейросетью». Вместо этого она начинает замечать то, что прежде не казалось проблемой: как выглядит лицо утром, как меняется живот в положении сидя, почему платье собирается на талии, почему фотография получается не такой удачной.</w:t>
      </w:r>
    </w:p>
    <w:p>
      <w:r>
        <w:t>Искусственный стандарт проникает в повседневность без необходимости быть признанным за стандарт. Мы можем знать, что изображение ненастоящее, но если подобных изображений вокруг становится достаточно много, вопрос «реально ли это?» постепенно уступает место другому: «почему я так не выгляжу?»</w:t>
      </w:r>
    </w:p>
    <w:p>
      <w:r>
        <w:t>Почему таких изображений будет становиться больше</w:t>
      </w:r>
    </w:p>
    <w:p>
      <w:r>
        <w:t>У этой истории есть и вполне практическая причина. Для модной индустрии ИИ позволяет значительно ускорить производство визуального контента и сократить часть затрат, связанных с традиционной съемкой.</w:t>
      </w:r>
    </w:p>
    <w:p>
      <w:r>
        <w:t>Поэтому речь идет уже не только о красивых экспериментах с изображениями. Чем выгоднее становится их производство, тем больше таких фотографий будет появляться там, где мы привыкли видеть одежду: в рекламных кампаниях, социальных сетях, каталогах и онлайн-магазинах.</w:t>
      </w:r>
    </w:p>
    <w:p>
      <w:r>
        <w:t>И вместе с вещью нам все чаще будут показывать не конкретного человека, который её носит, а сконструированное представление о том, как эта вещь должна выглядеть на идеальном теле.</w:t>
      </w:r>
    </w:p>
    <w:p>
      <w:r>
        <w:t>Если для моды это открывает огромные возможности, то для нашего взгляда на себя - довольно неприятную перспективу. Когда изображение больше не обязано соответствовать человеческому телу, человеческое тело постепенно перестаёт быть тем, относительно чего определяется изображение.</w:t>
      </w:r>
    </w:p>
    <w:p>
      <w:r>
        <w:t>В этом месте проходит граница, которая сейчас начинает стираться. Мы все еще смотрим на фотографию как на фотографию, хотя перед нами может оказаться изображение человека, которого никогда не существовало. Самое тревожное здесь даже не то, что ИИ научился создавать несуществующую красоту. А то, как быстро мы можем привыкнуть к ней - и перестать замечать, насколько далека она от нас, от живых людей.</w:t>
      </w:r>
    </w:p>
    <w:p>
      <w:pPr>
        <w:pStyle w:val="Heading2"/>
      </w:pPr>
      <w:r>
        <w:t>№ 128. На клеточном уровне: как носить главный осенний принт?</w:t>
      </w:r>
    </w:p>
    <w:p>
      <w:r>
        <w:rPr>
          <w:b/>
        </w:rPr>
        <w:t xml:space="preserve">Дата: </w:t>
      </w:r>
      <w:r>
        <w:t xml:space="preserve">2026-09-22   </w:t>
      </w:r>
      <w:r>
        <w:rPr>
          <w:b/>
        </w:rPr>
        <w:t xml:space="preserve">Жанр: </w:t>
      </w:r>
      <w:r>
        <w:t xml:space="preserve">шопинг   </w:t>
      </w:r>
      <w:r>
        <w:rPr>
          <w:b/>
        </w:rPr>
        <w:t xml:space="preserve">Слов: </w:t>
      </w:r>
      <w:r>
        <w:t>499</w:t>
      </w:r>
    </w:p>
    <w:p>
      <w:r>
        <w:rPr>
          <w:b/>
        </w:rPr>
        <w:t xml:space="preserve">Автор: </w:t>
      </w:r>
      <w:r>
        <w:t xml:space="preserve">Дарья Гапченко   </w:t>
      </w:r>
      <w:r>
        <w:rPr>
          <w:b/>
        </w:rPr>
        <w:t xml:space="preserve">Адрес: </w:t>
      </w:r>
      <w:r>
        <w:t>https://www.frwf.ru/post/na-kletochnom-urovne-kak-nosit-glavnyy-osenniy-print</w:t>
      </w:r>
    </w:p>
    <w:p>
      <w:r>
        <w:t>Есть вещи, которые особенно напоминают об осени: ароматный горячий кофе, шарлотка или даже сбор первых оранжевых листьев. А еще – кое-что прямиком из шкафа: от мягкого трикотажа и длинных уютных шарфов до принта клетки. Сегодня как раз поговорим о последней – и не только поговорим, но и покажем, как носить ее этой осенью.</w:t>
      </w:r>
    </w:p>
    <w:p>
      <w:r>
        <w:t>Мягкие касания</w:t>
      </w:r>
    </w:p>
    <w:p>
      <w:r>
        <w:t>Клетчатый паттерн – не совсем тренд. Это скорее вечная классика – в отличие от того же питона или бэмби-узора. Сам принт может меняться (считается, что существует более 20 разновидностей этого паттерна: от клетки виши до «гусиной лапки». А если речь о шотландском тартане, то существует более 4000 его разновидностей!), актуальные цвета – тоже, но общее ощущение благородного и уютного акцента сохраняется в каждом из них. Его можно продолжить с помощью трикотажных вещей – мягкого лонгслива, кардигана или джемпера с заметной вязаной фактурой. Плюс пять баллов за стиль, если цвет принта будет пересекаться с тем самым трикотажем – это как раз самый легкий способ собрать отдельные айтемы в гармоничный образ.</w:t>
      </w:r>
    </w:p>
    <w:p>
      <w:r>
        <w:t>Английский стиль</w:t>
      </w:r>
    </w:p>
    <w:p>
      <w:r>
        <w:t>Самая известная модная клетка принадлежит бренду Burberry. Еще в 1920-х они начали выпускать тренчи, подкладку которых украшала ткань с принтом nova check – красно-черно-бежевой клеткой. Она так понравилась клиентам, что те возвращались в бренд уже с конкретной просьбой – верхняя одежда с той самой подкладкой.</w:t>
      </w:r>
    </w:p>
    <w:p>
      <w:r>
        <w:t>Дизайнеры Burberry, к слову, вдохновлялись классическим английским тартаном. И сегодня клетчатые узоры часто ассоциируются с британским стилем: строгими плащами для дождливой погоды, униформой закрытых школ где-то в графстве Беркшир или даже бунтарскими костюмами а-ля Вивьен Вествуд. Даже если ваши окна не выходят на Тауэрский мост, всегда стоит дать этой ассоциации шанс – например, надев брюки или другой клетчатый айтем вместе с классическим бежевым тренчем.</w:t>
      </w:r>
    </w:p>
    <w:p>
      <w:r>
        <w:t>Уроки геометрии</w:t>
      </w:r>
    </w:p>
    <w:p>
      <w:r>
        <w:t>Следующий фэшн-прием – максимально простой, но от этого не менее актуальный. Если клетка – узор геометрический, значит, ее вполне стоит сочетать с другими графичными айтемами. Например, с жакетами, который держат форму и подчеркивают талию. По крайней мере, именно такой прием мы заприметили у инфлюэенсеров – они этой осенью выбирают гусарские жакеты в дуэте с длинными клетчатыми юбками. Тоже, кстати, отсылка к британскому стилю – правда, больше к Вивьен Вествуд и ее постоянными оммажами историческому костюму. И такие отсылки мы как раз любим!</w:t>
      </w:r>
    </w:p>
    <w:p>
      <w:r>
        <w:t>Смотрите внимательно</w:t>
      </w:r>
    </w:p>
    <w:p>
      <w:r>
        <w:t>Секрет популярности клетки – еще и в ее удивительном многообразии и способности меняться. Есть заметные клетчатые узоры, с которыми невольно хочется сделать перерыв на файф-о-клок или как минимум сложить в сумку один из детективов о Шерлоке Холмсе. А есть очень деликатные – пересечения тонких линий, настолько незаметных, что нужно приглядываться. Такой узор не переводит все внимание на себя, но добавляет образу немного динамики, и потому особенно удачно смотрится в дуэте с базой: белыми футболками, оверсайз-лонгсливами или голубыми джинсами. К слову, базовые клетчатые рубашки можно носить не только привычным способом, но и небрежно завязав на бедрах – так в вашем аутфите появится интересная многослойность. В начале осени хочется наслаждаться именно такой многослойностью – до того, как сезон предложит переодеться в теплые свитеры и пуховики.</w:t>
      </w:r>
    </w:p>
    <w:p>
      <w:r>
        <w:t>Этим и вдохновлялись, когда собирали подборку вещей в клетку от локальных брендов – листайте ниже.</w:t>
      </w:r>
    </w:p>
    <w:p>
      <w:pPr>
        <w:pStyle w:val="Heading1"/>
        <w:pageBreakBefore/>
      </w:pPr>
      <w:r>
        <w:t>The Voice (1 текстов)</w:t>
      </w:r>
    </w:p>
    <w:p>
      <w:pPr>
        <w:pStyle w:val="Heading2"/>
      </w:pPr>
      <w:r>
        <w:t>№ 10. Джинсы-сигариллы — это стильная альтернатива скинни, которую ты так ждала</w:t>
      </w:r>
    </w:p>
    <w:p>
      <w:r>
        <w:rPr>
          <w:b/>
        </w:rPr>
        <w:t xml:space="preserve">Дата: </w:t>
      </w:r>
      <w:r>
        <w:t xml:space="preserve">2026-09-08   </w:t>
      </w:r>
      <w:r>
        <w:rPr>
          <w:b/>
        </w:rPr>
        <w:t xml:space="preserve">Жанр: </w:t>
      </w:r>
      <w:r>
        <w:t xml:space="preserve">тенденции   </w:t>
      </w:r>
      <w:r>
        <w:rPr>
          <w:b/>
        </w:rPr>
        <w:t xml:space="preserve">Слов: </w:t>
      </w:r>
      <w:r>
        <w:t>799</w:t>
      </w:r>
    </w:p>
    <w:p>
      <w:r>
        <w:rPr>
          <w:b/>
        </w:rPr>
        <w:t xml:space="preserve">Автор: </w:t>
      </w:r>
      <w:r>
        <w:t xml:space="preserve">Лиза Чепрасова   </w:t>
      </w:r>
      <w:r>
        <w:rPr>
          <w:b/>
        </w:rPr>
        <w:t xml:space="preserve">Адрес: </w:t>
      </w:r>
      <w:r>
        <w:t>https://www.thevoicemag.ru/fashion/trends/djinsy-sigarilly-eto-stilnaya-alternativa-skinni-kotoruyu-ty-tak-jdala/</w:t>
      </w:r>
    </w:p>
    <w:p>
      <w:r>
        <w:t>Как обстояло дело: сначала мы расстались с джинсами-скинни, потом полюбили прямые модели, затем широкие, потом очень широкие, потом джинсы-баллоны — и в какой-то момент трендовая пара джинсов стала занимать примерно столько же места, сколько небольшая палатка. На этой крайности маятник моды, по логике вещей, должен был качнуться обратно.</w:t>
      </w:r>
    </w:p>
    <w:p>
      <w:r>
        <w:t>Джинсы-сигариллы — это стильная альтернатива скинни, которую ты так ждала</w:t>
      </w:r>
    </w:p>
    <w:p>
      <w:r>
        <w:t>И он качнулся — к счастью, не настолько далеко, чтобы нам снова пришлось вспоминать джинсы, которые нужно натягивать, лежа на кровати и упираясь ногами в стену.</w:t>
      </w:r>
    </w:p>
    <w:p>
      <w:r>
        <w:t>Итак, главная модель осени-2026 — джинсы-сигареты (они же сигариллы). Фешен-эксперты называют их одним из ключевых джинсовых силуэтов сезона, да и на практике сигариллы свою популярность доказали: их давно носят Дакота Джонсон, Кендалл Дженнер и Дуа Липа.</w:t>
      </w:r>
    </w:p>
    <w:p>
      <w:r>
        <w:t>И вот, что важно: джинсы-сигареты – это не скинни!</w:t>
      </w:r>
    </w:p>
    <w:p>
      <w:r>
        <w:t>Сигариллы сидят довольно близко к ноге, они достаточно узкие (но не обтягивающие) в районе бедер. Дальше идут почти прямо или совсем немного сужаются и заканчиваются примерно у щиколотки. Между ногой и джинсами остается воздух — причем достаточно ощутимо.</w:t>
      </w:r>
    </w:p>
    <w:p>
      <w:r>
        <w:t>Именно поэтому они выглядят скорее собранными, чем провокационно-обтягивающими.</w:t>
      </w:r>
    </w:p>
    <w:p>
      <w:r>
        <w:t>Как должны сидеть джинсы-сигариллы?</w:t>
      </w:r>
    </w:p>
    <w:p>
      <w:r>
        <w:t>Первое — не слишком плотно. Если на бедрах и коленях появляются поперечные складки, а карманы буквально отпечатываются на теле, это уже не те джинсы, которые мы ищем. Это скинни.</w:t>
      </w:r>
    </w:p>
    <w:p>
      <w:r>
        <w:t>Второе — штанины должны быть прямыми. Особенно внимательно смотри на икру: здесь материал не должен сильно обтягивать ногу. Хорошие «сигареты» лишь слегка сужаются к щиколотке или практически сохраняют одну ширину от колена вниз.</w:t>
      </w:r>
    </w:p>
    <w:p>
      <w:r>
        <w:t>Третье — укороченный силуэт. Вот это особенно важно! Джинсы-сигареты хороши именно своей четкостью, поэтому длинная штанина, собравшаяся гармошкой поверх ботинка, моментально сведет на нет половину эффекта. Идеальная длина джинсов — до косточки или чуть ниже нее.</w:t>
      </w:r>
    </w:p>
    <w:p>
      <w:r>
        <w:t>Четвертое — плотный деним. Слишком тонкая и эластичная ткань снова будет стремиться обтянуть ногу. А более плотный хлопок держит ту самую прямую форму, ради которой все и затевалось.</w:t>
      </w:r>
    </w:p>
    <w:p>
      <w:r>
        <w:t>А посадка — высокая или низкая?</w:t>
      </w:r>
    </w:p>
    <w:p>
      <w:r>
        <w:t>Вот здесь тренды неожиданно проявляют демократичность. Современные джинсы-сигареты существуют и с высокой, и со средней посадкой. После нескольких лет тотального господства очень низкой талии осенние коллекции снова показывают заметное движение вверх: иными словами, высокая и средняя посадка снова гиперпопулярны. А так как они очень удобны, мы и рады!</w:t>
      </w:r>
    </w:p>
    <w:p>
      <w:r>
        <w:t>В случае сигарилл мы бы голосовали за среднюю или умеренно высокую посадку.</w:t>
      </w:r>
    </w:p>
    <w:p>
      <w:r>
        <w:t>С чем носить джинсы-сигариллы осенью-2026</w:t>
      </w:r>
    </w:p>
    <w:p>
      <w:r>
        <w:t>Самое интересное — не пытаться делать весь образ силуэтным. Если к джинсам-сигаретам добавить короткую облегающую куртку, маленькую футболку и узкую обувь, получится явная диспропорция. На it-girls нулевых такое комбо смотрелось бы фотогенично (и то, есть нюансы), но в современных реалиях требуется игра объемов. Непременно!</w:t>
      </w:r>
    </w:p>
    <w:p>
      <w:r>
        <w:t>Например, берем большую кожаную куртку, свободный жакет или объемный свитер — и сигариллы. А к ним – замшевые казаки или ботильоны.</w:t>
      </w:r>
    </w:p>
    <w:p>
      <w:r>
        <w:t>Или примерим другое комбо: длинное пальто плюс простая белая рубашка / короткая объемная куртка, которая заканчивается на талии. И конечно, сигариллы.</w:t>
      </w:r>
    </w:p>
    <w:p>
      <w:r>
        <w:t>А что с обувью?</w:t>
      </w:r>
    </w:p>
    <w:p>
      <w:r>
        <w:t>Самый логичный вариант на раннюю осень — лоферы. Между краем джинсов и обувью остается небольшой участок щиколотки, и образ сразу становится легче. С балетками работает тот же принцип.</w:t>
      </w:r>
    </w:p>
    <w:p>
      <w:r>
        <w:t>С ботильонами можно сделать наоборот: высокое голенище прячется под джинсами на несколько саниметров, и этого достаточно, чтобы образ получился цельным. Главное, чтобы между обувью и джинсами не получался невнятный зазор в один-два сантиметра. Он нарушает пропорции и выглядит неестественно.</w:t>
      </w:r>
    </w:p>
    <w:p>
      <w:r>
        <w:t>Читай также: "Какие сапоги носить с юбками разной длины: простая шпаргалка"</w:t>
      </w:r>
    </w:p>
    <w:p>
      <w:r>
        <w:t>И не забываем про высокие сапоги! Прямые узкие джинсы гораздо проще убрать в голенище, чем бэгги. Поэтому комбинировать джинсы с эффектными ботфортами стритстайлеры будут поголовно, вот увидишь.</w:t>
      </w:r>
    </w:p>
    <w:p>
      <w:r>
        <w:t>Как выбрать идеальные джинсы-сигариллы</w:t>
      </w:r>
    </w:p>
    <w:p>
      <w:r>
        <w:t>Если на бирке не написано «джинсы-сигареты», не страшно. Вообще эту модель редко выделяют в отдельную категорию, поэтому ориентироваться нужно не на этикетку, а на крой.</w:t>
      </w:r>
    </w:p>
    <w:p>
      <w:r>
        <w:t>Нам нужны:</w:t>
      </w:r>
    </w:p>
    <w:p>
      <w:r>
        <w:t>- узкая, но не облегающая посадка;</w:t>
      </w:r>
    </w:p>
    <w:p>
      <w:r>
        <w:t>- прямая или чуть суженная штанина;</w:t>
      </w:r>
    </w:p>
    <w:p>
      <w:r>
        <w:t>- длина примерно до щиколотки;</w:t>
      </w:r>
    </w:p>
    <w:p>
      <w:r>
        <w:t>- плотный деним;</w:t>
      </w:r>
    </w:p>
    <w:p>
      <w:r>
        <w:t>- минимум декоративных потертостей и разрезов;</w:t>
      </w:r>
    </w:p>
    <w:p>
      <w:r>
        <w:t>- средняя или высокая посадка.</w:t>
      </w:r>
    </w:p>
    <w:p>
      <w:r>
        <w:t>И кстати, пометки на бирке с кодовыми словами «узкие», «зауженные» или даже «прямые» сами по себе еще ничего не гарантируют. Один и тот же термин разные бренды понимают очень творчески — примерно как выражение «единый размер».</w:t>
      </w:r>
    </w:p>
    <w:p>
      <w:r>
        <w:t>Поэтому главный тест все равно остается визуальным: между ногой и джинсами должен быть воздух, но совсем немного.</w:t>
      </w:r>
    </w:p>
    <w:p>
      <w:r>
        <w:t>И что теперь — выбрасывать широкие джинсы?</w:t>
      </w:r>
    </w:p>
    <w:p>
      <w:r>
        <w:t>Конечно нет! Тем более, осень-2026 вообще не предлагает нам выбрать одного-единственного победителя: на подиумах рядом существуют и джинсы-сигареты, и бэгги, и клеш. Модные медиа так вообще описывают этот сезон как время нескольких параллельных силуэтов, а не новой джинсовой диктатуры.</w:t>
      </w:r>
    </w:p>
    <w:p>
      <w:r>
        <w:t>Но если последние три года твой шкаф постепенно превращался в заповедник мешковатого денима, одна более узкая пара действительно способна очень сильно его встряхнуть. И в этом, пожалуй, главная привлекательность джинсов-сигарет. Они выглядят новыми не потому, что мы никогда таких не видели.</w:t>
      </w:r>
    </w:p>
    <w:p>
      <w:r>
        <w:t>Наоборот! Просто после нескольких лет, когда джинсы стремились занимать как можно больше пространства вокруг своего владельца, вдруг очень свежо выглядит пара, которая снова решила держаться поближе😉</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