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Blueprint, раздел «Мода»</w:t>
      </w:r>
    </w:p>
    <w:p>
      <w:pPr>
        <w:jc w:val="center"/>
      </w:pPr>
      <w:r>
        <w:rPr>
          <w:sz w:val="28"/>
        </w:rPr>
        <w:t>Тексты статей, опубликованных в сентябре 2026 года</w:t>
      </w:r>
    </w:p>
    <w:p>
      <w:pPr>
        <w:jc w:val="center"/>
      </w:pPr>
      <w:r>
        <w:rPr>
          <w:i/>
          <w:sz w:val="21"/>
        </w:rPr>
        <w:t>36 текстов  39 533 слов. Материал для исследования; тексты приведены в том виде  как их извлекла программа (могут быть служебные строки: подписи к фото  имена авторов съёмки).</w:t>
      </w:r>
    </w:p>
    <w:p/>
    <w:p>
      <w:pPr>
        <w:pStyle w:val="Heading1"/>
      </w:pPr>
      <w:r>
        <w:t>Содержание</w:t>
      </w:r>
    </w:p>
    <w:p>
      <w:pPr>
        <w:spacing w:after="40"/>
      </w:pPr>
      <w:r>
        <w:rPr>
          <w:b/>
        </w:rPr>
        <w:t xml:space="preserve">1. </w:t>
      </w:r>
      <w:r>
        <w:t>01.09 — Интервью с СЕО Lamoda Максимом Гришаковым</w:t>
      </w:r>
      <w:r>
        <w:rPr>
          <w:i/>
        </w:rPr>
        <w:t xml:space="preserve">  (уже в корпусе)</w:t>
      </w:r>
    </w:p>
    <w:p>
      <w:pPr>
        <w:spacing w:after="40"/>
      </w:pPr>
      <w:r>
        <w:rPr>
          <w:b/>
        </w:rPr>
        <w:t xml:space="preserve">2. </w:t>
      </w:r>
      <w:r>
        <w:t>01.09 — Снупи в моде: мудборд стильной собачки</w:t>
      </w:r>
    </w:p>
    <w:p>
      <w:pPr>
        <w:spacing w:after="40"/>
      </w:pPr>
      <w:r>
        <w:rPr>
          <w:b/>
        </w:rPr>
        <w:t xml:space="preserve">3. </w:t>
      </w:r>
      <w:r>
        <w:t>02.09 — Все о свадьбе Евгении Медведевой и Ильдара Гайнутдинова</w:t>
      </w:r>
    </w:p>
    <w:p>
      <w:pPr>
        <w:spacing w:after="40"/>
      </w:pPr>
      <w:r>
        <w:rPr>
          <w:b/>
        </w:rPr>
        <w:t xml:space="preserve">4. </w:t>
      </w:r>
      <w:r>
        <w:t>02.09 — Сальма Хайек от Armani и Versace до Balenciaga в собственности</w:t>
      </w:r>
    </w:p>
    <w:p>
      <w:pPr>
        <w:spacing w:after="40"/>
      </w:pPr>
      <w:r>
        <w:rPr>
          <w:b/>
        </w:rPr>
        <w:t xml:space="preserve">5. </w:t>
      </w:r>
      <w:r>
        <w:t>02.09 — От Vogue до Seventeen: лучшие модные фото Твигги</w:t>
      </w:r>
    </w:p>
    <w:p>
      <w:pPr>
        <w:spacing w:after="40"/>
      </w:pPr>
      <w:r>
        <w:rPr>
          <w:b/>
        </w:rPr>
        <w:t xml:space="preserve">6. </w:t>
      </w:r>
      <w:r>
        <w:t>03.09 — Офисный стиль. Как одеться на работу</w:t>
      </w:r>
    </w:p>
    <w:p>
      <w:pPr>
        <w:spacing w:after="40"/>
      </w:pPr>
      <w:r>
        <w:rPr>
          <w:b/>
        </w:rPr>
        <w:t xml:space="preserve">7. </w:t>
      </w:r>
      <w:r>
        <w:t>07.09 — Какую обувь выбрать на осень 2026</w:t>
      </w:r>
    </w:p>
    <w:p>
      <w:pPr>
        <w:spacing w:after="40"/>
      </w:pPr>
      <w:r>
        <w:rPr>
          <w:b/>
        </w:rPr>
        <w:t xml:space="preserve">8. </w:t>
      </w:r>
      <w:r>
        <w:t>07.09 — Что за тренд Y3K</w:t>
      </w:r>
      <w:r>
        <w:rPr>
          <w:i/>
        </w:rPr>
        <w:t xml:space="preserve">  (уже в корпусе)</w:t>
      </w:r>
    </w:p>
    <w:p>
      <w:pPr>
        <w:spacing w:after="40"/>
      </w:pPr>
      <w:r>
        <w:rPr>
          <w:b/>
        </w:rPr>
        <w:t xml:space="preserve">9. </w:t>
      </w:r>
      <w:r>
        <w:t>08.09 — Джорджо Армани. Алфавит дизайнера</w:t>
      </w:r>
    </w:p>
    <w:p>
      <w:pPr>
        <w:spacing w:after="40"/>
      </w:pPr>
      <w:r>
        <w:rPr>
          <w:b/>
        </w:rPr>
        <w:t xml:space="preserve">10. </w:t>
      </w:r>
      <w:r>
        <w:t>08.09 — Венецианский кинофестиваль и платья-русалки: тренд красных дорожек 2026</w:t>
      </w:r>
      <w:r>
        <w:rPr>
          <w:i/>
        </w:rPr>
        <w:t xml:space="preserve">  (уже в корпусе)</w:t>
      </w:r>
    </w:p>
    <w:p>
      <w:pPr>
        <w:spacing w:after="40"/>
      </w:pPr>
      <w:r>
        <w:rPr>
          <w:b/>
        </w:rPr>
        <w:t xml:space="preserve">11. </w:t>
      </w:r>
      <w:r>
        <w:t>09.09 — Флагманский магазин Rockabi в Москве</w:t>
      </w:r>
    </w:p>
    <w:p>
      <w:pPr>
        <w:spacing w:after="40"/>
      </w:pPr>
      <w:r>
        <w:rPr>
          <w:b/>
        </w:rPr>
        <w:t xml:space="preserve">12. </w:t>
      </w:r>
      <w:r>
        <w:t>10.09 — Что смотреть на выставке «Vereja. По ту сторону наличника»</w:t>
      </w:r>
    </w:p>
    <w:p>
      <w:pPr>
        <w:spacing w:after="40"/>
      </w:pPr>
      <w:r>
        <w:rPr>
          <w:b/>
        </w:rPr>
        <w:t xml:space="preserve">13. </w:t>
      </w:r>
      <w:r>
        <w:t>10.09 — Винтажные магазины Санкт-Петербурга: карта самых модных</w:t>
      </w:r>
      <w:r>
        <w:rPr>
          <w:i/>
        </w:rPr>
        <w:t xml:space="preserve">  (уже в корпусе)</w:t>
      </w:r>
    </w:p>
    <w:p>
      <w:pPr>
        <w:spacing w:after="40"/>
      </w:pPr>
      <w:r>
        <w:rPr>
          <w:b/>
        </w:rPr>
        <w:t xml:space="preserve">14. </w:t>
      </w:r>
      <w:r>
        <w:t>10.09 — Лучшие молодые модели в съемке, вдохновленной «Основным инстинктом»</w:t>
      </w:r>
    </w:p>
    <w:p>
      <w:pPr>
        <w:spacing w:after="40"/>
      </w:pPr>
      <w:r>
        <w:rPr>
          <w:b/>
        </w:rPr>
        <w:t xml:space="preserve">15. </w:t>
      </w:r>
      <w:r>
        <w:t>11.09 — Diane von Furstenberg и Генри Занков: какой вышла первая коллекция</w:t>
      </w:r>
    </w:p>
    <w:p>
      <w:pPr>
        <w:spacing w:after="40"/>
      </w:pPr>
      <w:r>
        <w:rPr>
          <w:b/>
        </w:rPr>
        <w:t xml:space="preserve">16. </w:t>
      </w:r>
      <w:r>
        <w:t>14.09 — Праздничная одежда на каждый день — главный тренд с недели моды в Нью-Йорке</w:t>
      </w:r>
    </w:p>
    <w:p>
      <w:pPr>
        <w:spacing w:after="40"/>
      </w:pPr>
      <w:r>
        <w:rPr>
          <w:b/>
        </w:rPr>
        <w:t xml:space="preserve">17. </w:t>
      </w:r>
      <w:r>
        <w:t>14.09 — Смерть в рекламе: почему бренды используют мортальную символику</w:t>
      </w:r>
      <w:r>
        <w:rPr>
          <w:i/>
        </w:rPr>
        <w:t xml:space="preserve">  (уже в корпусе)</w:t>
      </w:r>
    </w:p>
    <w:p>
      <w:pPr>
        <w:spacing w:after="40"/>
      </w:pPr>
      <w:r>
        <w:rPr>
          <w:b/>
        </w:rPr>
        <w:t xml:space="preserve">18. </w:t>
      </w:r>
      <w:r>
        <w:t>14.09 — Арина Соболенко: стиль и караты теннисистки</w:t>
      </w:r>
      <w:r>
        <w:rPr>
          <w:i/>
        </w:rPr>
        <w:t xml:space="preserve">  (уже в корпусе)</w:t>
      </w:r>
    </w:p>
    <w:p>
      <w:pPr>
        <w:spacing w:after="40"/>
      </w:pPr>
      <w:r>
        <w:rPr>
          <w:b/>
        </w:rPr>
        <w:t xml:space="preserve">19. </w:t>
      </w:r>
      <w:r>
        <w:t>15.09 — Что такое «сырая» картина в фотографии и моде</w:t>
      </w:r>
      <w:r>
        <w:rPr>
          <w:i/>
        </w:rPr>
        <w:t xml:space="preserve">  (уже в корпусе)</w:t>
      </w:r>
    </w:p>
    <w:p>
      <w:pPr>
        <w:spacing w:after="40"/>
      </w:pPr>
      <w:r>
        <w:rPr>
          <w:b/>
        </w:rPr>
        <w:t xml:space="preserve">20. </w:t>
      </w:r>
      <w:r>
        <w:t>15.09 — Женские тренчи на осень 2026: объемные, с кожей и цветными подкладками</w:t>
      </w:r>
    </w:p>
    <w:p>
      <w:pPr>
        <w:spacing w:after="40"/>
      </w:pPr>
      <w:r>
        <w:rPr>
          <w:b/>
        </w:rPr>
        <w:t xml:space="preserve">21. </w:t>
      </w:r>
      <w:r>
        <w:t>16.09 — История куртки Райана Гослинга из фильма «Драйв»</w:t>
      </w:r>
    </w:p>
    <w:p>
      <w:pPr>
        <w:spacing w:after="40"/>
      </w:pPr>
      <w:r>
        <w:rPr>
          <w:b/>
        </w:rPr>
        <w:t xml:space="preserve">22. </w:t>
      </w:r>
      <w:r>
        <w:t>16.09 — Лучшие образы недели моды в Нью-Йорке весна-лето 2027</w:t>
      </w:r>
    </w:p>
    <w:p>
      <w:pPr>
        <w:spacing w:after="40"/>
      </w:pPr>
      <w:r>
        <w:rPr>
          <w:b/>
        </w:rPr>
        <w:t xml:space="preserve">23. </w:t>
      </w:r>
      <w:r>
        <w:t>17.09 — Одеться на 50 тысяч рублей в российских брендах: эксперимент</w:t>
      </w:r>
    </w:p>
    <w:p>
      <w:pPr>
        <w:spacing w:after="40"/>
      </w:pPr>
      <w:r>
        <w:rPr>
          <w:b/>
        </w:rPr>
        <w:t xml:space="preserve">24. </w:t>
      </w:r>
      <w:r>
        <w:t>17.09 — Скандал на показе COS: Стивен Колб, PETA и молчание свидетелей</w:t>
      </w:r>
    </w:p>
    <w:p>
      <w:pPr>
        <w:spacing w:after="40"/>
      </w:pPr>
      <w:r>
        <w:rPr>
          <w:b/>
        </w:rPr>
        <w:t xml:space="preserve">25. </w:t>
      </w:r>
      <w:r>
        <w:t>18.09 — Модная съемка Яна Югая для The Blueprint: оммажи классикам живописи и искусство как украшение</w:t>
      </w:r>
    </w:p>
    <w:p>
      <w:pPr>
        <w:spacing w:after="40"/>
      </w:pPr>
      <w:r>
        <w:rPr>
          <w:b/>
        </w:rPr>
        <w:t xml:space="preserve">26. </w:t>
      </w:r>
      <w:r>
        <w:t>18.09 — Органайзеры для сумки: косметички, картхолдеры, мешочки и кейсы</w:t>
      </w:r>
    </w:p>
    <w:p>
      <w:pPr>
        <w:spacing w:after="40"/>
      </w:pPr>
      <w:r>
        <w:rPr>
          <w:b/>
        </w:rPr>
        <w:t xml:space="preserve">27. </w:t>
      </w:r>
      <w:r>
        <w:t>22.09 — Лучшие образы недели моды в Лондоне весна-лето 2027</w:t>
      </w:r>
    </w:p>
    <w:p>
      <w:pPr>
        <w:spacing w:after="40"/>
      </w:pPr>
      <w:r>
        <w:rPr>
          <w:b/>
        </w:rPr>
        <w:t xml:space="preserve">28. </w:t>
      </w:r>
      <w:r>
        <w:t>22.09 — Модная мужская обувь на осень 2026: что носить вместо кроссовок</w:t>
      </w:r>
    </w:p>
    <w:p>
      <w:pPr>
        <w:spacing w:after="40"/>
      </w:pPr>
      <w:r>
        <w:rPr>
          <w:b/>
        </w:rPr>
        <w:t xml:space="preserve">29. </w:t>
      </w:r>
      <w:r>
        <w:t>22.09 — Новая коллекция в Tom Tailor</w:t>
      </w:r>
    </w:p>
    <w:p>
      <w:pPr>
        <w:spacing w:after="40"/>
      </w:pPr>
      <w:r>
        <w:rPr>
          <w:b/>
        </w:rPr>
        <w:t xml:space="preserve">30. </w:t>
      </w:r>
      <w:r>
        <w:t>23.09 — Арт-директор в моде: чем он занимается?</w:t>
      </w:r>
    </w:p>
    <w:p>
      <w:pPr>
        <w:spacing w:after="40"/>
      </w:pPr>
      <w:r>
        <w:rPr>
          <w:b/>
        </w:rPr>
        <w:t xml:space="preserve">31. </w:t>
      </w:r>
      <w:r>
        <w:t>24.09 — 20 самых важных юбок в истории Prada</w:t>
      </w:r>
    </w:p>
    <w:p>
      <w:pPr>
        <w:spacing w:after="40"/>
      </w:pPr>
      <w:r>
        <w:rPr>
          <w:b/>
        </w:rPr>
        <w:t xml:space="preserve">32. </w:t>
      </w:r>
      <w:r>
        <w:t>24.09 — Тренд недели моды в Лондоне весна-лето 2027: мифологические существа</w:t>
      </w:r>
    </w:p>
    <w:p>
      <w:pPr>
        <w:spacing w:after="40"/>
      </w:pPr>
      <w:r>
        <w:rPr>
          <w:b/>
        </w:rPr>
        <w:t xml:space="preserve">33. </w:t>
      </w:r>
      <w:r>
        <w:t>26.09 — Дебютный показ Moschino Лориса Мессины и Симоне Риццо</w:t>
      </w:r>
    </w:p>
    <w:p>
      <w:pPr>
        <w:spacing w:after="40"/>
      </w:pPr>
      <w:r>
        <w:rPr>
          <w:b/>
        </w:rPr>
        <w:t xml:space="preserve">34. </w:t>
      </w:r>
      <w:r>
        <w:t>28.09 — Лучшие образы недели моды в Милане весна–лето 2027</w:t>
      </w:r>
    </w:p>
    <w:p>
      <w:pPr>
        <w:spacing w:after="40"/>
      </w:pPr>
      <w:r>
        <w:rPr>
          <w:b/>
        </w:rPr>
        <w:t xml:space="preserve">35. </w:t>
      </w:r>
      <w:r>
        <w:t>29.09 — Энтони Ваккарелло — 10 лет в Saint Laurent: главные коллекции, показы и история дизайнера</w:t>
      </w:r>
    </w:p>
    <w:p>
      <w:pPr>
        <w:spacing w:after="40"/>
      </w:pPr>
      <w:r>
        <w:rPr>
          <w:b/>
        </w:rPr>
        <w:t xml:space="preserve">36. </w:t>
      </w:r>
      <w:r>
        <w:t>29.09 — Осеннее пальто: 45 самых модных вариантов — двубортные, с высоким воротом или мехом</w:t>
      </w:r>
    </w:p>
    <w:p>
      <w:pPr>
        <w:pStyle w:val="Heading2"/>
        <w:pageBreakBefore/>
      </w:pPr>
      <w:r>
        <w:t>1. Интервью с СЕО Lamoda Максимом Гришаковым</w:t>
      </w:r>
    </w:p>
    <w:p>
      <w:r>
        <w:rPr>
          <w:b/>
        </w:rPr>
        <w:t xml:space="preserve">Дата публикации: </w:t>
      </w:r>
      <w:r>
        <w:t xml:space="preserve">2026-09-01    </w:t>
      </w:r>
      <w:r>
        <w:rPr>
          <w:b/>
        </w:rPr>
        <w:t xml:space="preserve">Подраздел: </w:t>
      </w:r>
      <w:r>
        <w:t xml:space="preserve">lichnost    </w:t>
      </w:r>
      <w:r>
        <w:rPr>
          <w:b/>
        </w:rPr>
        <w:t xml:space="preserve">Слов: </w:t>
      </w:r>
      <w:r>
        <w:t>3472</w:t>
      </w:r>
    </w:p>
    <w:p>
      <w:r>
        <w:rPr>
          <w:b/>
        </w:rPr>
        <w:t xml:space="preserve">Адрес: </w:t>
      </w:r>
      <w:r>
        <w:t>https://theblueprint.ru/fashion/lichnost/interview-ceo-lamoda</w:t>
      </w:r>
    </w:p>
    <w:p>
      <w:r>
        <w:rPr>
          <w:b/>
        </w:rPr>
        <w:t xml:space="preserve">Автор: </w:t>
      </w:r>
      <w:r>
        <w:t>Александр Перепелкин</w:t>
      </w:r>
    </w:p>
    <w:p>
      <w:r>
        <w:t>01 СЕНТЯБРЯ 2026</w:t>
      </w:r>
    </w:p>
    <w:p>
      <w:r>
        <w:t>«Столько трендов, столько брендов»</w:t>
      </w:r>
    </w:p>
    <w:p>
      <w:r>
        <w:t>Интервью с СЕО Lamoda Максимом Гришаковым</w:t>
      </w:r>
    </w:p>
    <w:p>
      <w:r>
        <w:t>ФОТО:</w:t>
      </w:r>
    </w:p>
    <w:p>
      <w:r>
        <w:t>АРХИВ ПРЕСС-СЛУЖБЫ</w:t>
      </w:r>
    </w:p>
    <w:p>
      <w:r>
        <w:t>Три года назад онлайн-ретейлер Lamoda возглавил Максим Гришаков. До этого он руководил «Яндекс Маркетом», а еще раньше был коммерческим директором «Яндекса», главным исполнительным директором сети Spar, руководил российским и мексиканским подразделениями Wrigley. Под управлением Максима Lamoda запустила несколько собственных брендов — включая премиальный Grate, женский Nume и спортивный Sonu, — купила марку Selfmade и в целом показывает рост на фоне стагнации российского fashion-ретейла. Как расти, когда рынок переживает турбулентные времена, и куда в таких условиях двигать модный бизнес, у Максима Гришакова выяснил партнер The Blueprint и Lunar HARE, CEO Dot Comms Александр Перепелкин.</w:t>
      </w:r>
    </w:p>
    <w:p>
      <w:r>
        <w:t>Вы рассказывали, что Lamoda растет на 17%. За счет чего?</w:t>
      </w:r>
    </w:p>
    <w:p>
      <w:r>
        <w:t>Такие цифры были в мае, а с января по текущий момент рост — 10%, чуть ниже, чем в 2025-м. Это цифры с учетом офлайн-розницы. Обороты маркетплейса растут на 17-20%, там собственная закупка и маркетинг. Мы оцениваем эти показатели как очень хорошие, с учетом того, что рынок одежды, обуви, аксессуаров сокращается по сравнению с прошлым годом. Так что даже такой рост — очень существенный признак того, что мы что-то делаем правильно.</w:t>
      </w:r>
    </w:p>
    <w:p>
      <w:r>
        <w:t>Что именно?</w:t>
      </w:r>
    </w:p>
    <w:p>
      <w:r>
        <w:t>Продолжаем расширять количество торговых марок, брендов, ассортимент, сохраняя как приоритет качество. У нас сотни новых продавцов — не тысячи и не десятки тысяч, потому что тогда начнут появляться подделки, некачественные товары. Представлено много российских дизайнеров. Мы проделали большую работу в этом смысле, давали льготные условия молодым талантливым ребятам, которые только начинают свой путь в этом бизнесе. Расширили сеть ПВЗ, очень много инвестируем в ИИ-технологии. Но главное достижение — наша аудитория суперлояльна, это показывает аналитика. Покупатель в среднем делает больше шести заказов в год. А это ведь не еда, это одежда, причем с высоким чеком. С точки зрения экономики такая лояльность и вовлеченность значит, что ты не тратишь на маркетинг каждого клиента большие деньги.</w:t>
      </w:r>
    </w:p>
    <w:p>
      <w:r>
        <w:t>Lamoda — непубличная компания, при этом вы публикуете отчетность. За это отдельное спасибо от всех кто пытается развивать деловую журналистику в индустрии моды. Нам очень мешает то, насколько непрозрачен фэшн-бизнес в России, при том, насколько он открыт за рубежом. И все-таки зачем вы раскрываете информацию? Это подготовка к будущему IPO?</w:t>
      </w:r>
    </w:p>
    <w:p>
      <w:r>
        <w:t>Смысла в привлечении инвесторов мы пока не видим. У нас минимальный</w:t>
      </w:r>
    </w:p>
    <w:p>
      <w:r>
        <w:t>долг относительно нашей рентабельности. Публиковать отчетность, наверное, нетипично, но мы не нашли причин, почему нам нужно что-то скрывать.</w:t>
      </w:r>
    </w:p>
    <w:p>
      <w:r>
        <w:t>Хотим, чтобы в том числе и селлеры понимали, как мы развиваемся.</w:t>
      </w:r>
    </w:p>
    <w:p>
      <w:r>
        <w:t>SONU</w:t>
      </w:r>
    </w:p>
    <w:p>
      <w:r>
        <w:t>В 2025-м вы назвали депозит вашим главным конкурентом. С тех пор ключевая ставка снизилась до 14%, максимальная процентная ставка по вкладам в топ-10 крупнейших банков составляет в среднем около 12–13%. Деньги вернулись в индустрию моды?</w:t>
      </w:r>
    </w:p>
    <w:p>
      <w:r>
        <w:t>Судя по федеральной статистике, люди действительно начали потихоньку уменьшать количество средств на вкладах. Мне кажется, они приносят что-то и на наш рынок. С другой стороны, все исследования, и внешние и наши внутренние, показывают: люди стали больше экономить. Кто-то меньше покупает, кто-то перешел на более дешевое. Наш сегмент, впрочем, не дает объективной картины. Если у тебя порвались штаны, тебе нужны новые, ты идешь и покупаешь их в массмаркете, не у нас.</w:t>
      </w:r>
    </w:p>
    <w:p>
      <w:r>
        <w:t>Обычно в любой кризис средний сегмент страдает больше всего. У вас при этом я вижу прирост числа клиентов — плюс 570 тысяч человек за год. Это какая-то ваша магия или в России средний сегмент живет по своим законам?</w:t>
      </w:r>
    </w:p>
    <w:p>
      <w:r>
        <w:t>На фэшн-рынке очень мало компаний, которые объективно это замеряют. Но мне интуитивно кажется, что сегмент сокращается. А наша доля рынка растет. Видимо, мы что-то отъедаем от офлайна. Mall Index и СберИндекс показывают, что пешеходный трафик снижается. Люди переходят на маркетплейсы, где больше выбор.</w:t>
      </w:r>
    </w:p>
    <w:p>
      <w:r>
        <w:t>“</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w:t>
      </w:r>
    </w:p>
    <w:p>
      <w:r>
        <w:t>Какую долю офлайн-розница занимает у вас?</w:t>
      </w:r>
    </w:p>
    <w:p>
      <w:r>
        <w:t>В офлайне у нас только Lamoda Sport. Пятьдесят магазинов, два с половиной процента бизнеса. Было около ста магазинов, но мы закрыли убыточные, в тех торговых центрах, куда люди действительно перестали ходить. Оставшиеся очень хорошо себя чувствуют. Продажи растут, like-for-like растет (метод оценки продаж путем сравнения показателей за прошлый и текущий период у одних и тех же торговых объектов с аналогичными характеристиками. — Прим. The Blueprint). Да, он растет на единицы процентов. Но сейчас нет розницы, которая like-for-like растет на десятки процентов.</w:t>
      </w:r>
    </w:p>
    <w:p>
      <w:r>
        <w:t>Причина в том, что Lamoda Sport продает вещи для занятий спортом? Судя по последнему глобальному отчету компании Decathlon, кажется, что базовая спортивная одежда и обувь — это золотая жила.</w:t>
      </w:r>
    </w:p>
    <w:p>
      <w:r>
        <w:t>Спорт — хорошая категория. В Lamoda существенная доля покупателей-новичков приходится именно на спортивный ассортимент. То есть они заходят, покупают кроссовки. Им нравится, они остаются с нами и начинают покупать остальное. Этот инсайт случился у нас в последние два года. Но дело еще и в том, что спортивная офлайн-розница опустела. У Nike, adidas и их брендов было почти две тысячи магазинов. Теперь ничего нет. Появилась ниша, и мы будем в ней развиваться, докручиваем финансовую модель.</w:t>
      </w:r>
    </w:p>
    <w:p>
      <w:r>
        <w:t>Что для вас как для CEO сегодня — главный критерий успеха компании?</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 которые возникают, и к изменениям в поведении покупателей. В английском есть хорошее слово resilience, гибкость, упругость. У нас это было и будет.</w:t>
      </w:r>
    </w:p>
    <w:p>
      <w:r>
        <w:t>LOOM</w:t>
      </w:r>
    </w:p>
    <w:p>
      <w:r>
        <w:t>В июне на The Blueprint вышел материал, посвященный безудержному росту комиссий для продавцов на маркетплейсах и волнений владельцев брендов на эту тему. Как обстоят дела с комиссиями у вас?</w:t>
      </w:r>
    </w:p>
    <w:p>
      <w:r>
        <w:t>Несколько лет назад Lamoda была для продавцов чуть дороже других платформ. Но мы и предоставляем более широкий набор сервисов, у нас более обеспеченная аудитория и более высокий средний чек. Плюс у нас большие расходы: собственные ПВЗ, чистые, не франшиза, где ты что-то примеряешь на фанерке за ширмочкой. Сейчас, после повышений комиссий на маркетплейсах, мы даже дешевле. Мы тоже в 2025-м увеличили take rate (долю выручки продавцов, которую получает платформа. — Прим. The Blueprint): где-то комиссии, где-то — цены на логистику. Но делаем это предсказуемо, раз в год. Анонсируем заранее, не ставим никого перед фактом — стараемся по-партнерски к этому подходить. Большие маркетплейсы (не буду упоминать названия) за последний год подняли комиссии несколько раз. Как я это интерпретирую? У них была колоссальная фаза роста в последние годы, x1,5, а то и х2. Рост дает кэш, который ты инвестируешь в логистику: строишь склады, заполняешь их товарами, открываешь все новые ПВЗ. Но вот бурный рост закончился, а расходы колоссальные, потому что ты рассчитывал их под прежний финансовый поток. Где брать деньги? С продавцов в том числе. Какие-то селлеры уходят, какие-то поднимают цены. Спрос пока есть. Но если поднять цены слишком сильно, люди не будут покупать. Все рано или поздно придет в баланс, таковы законы экономики. Раньше выживали многие, сейчас выживут только суперэффективные.</w:t>
      </w:r>
    </w:p>
    <w:p>
      <w:r>
        <w:t>Как у вас распределяются расходы на маркетинг? Траты на mid season sales, спецпредложения и прочие акции платформы, как правило, перекладывают на продавцов.</w:t>
      </w:r>
    </w:p>
    <w:p>
      <w:r>
        <w:t>У нас не так. Если вы не хотите участвовать в сейле Lamoda, можете не участвовать. Кому-то сегодня нужна маржа, а кому-то надо распродать стоки, и они готовы финансировать маркетинговую акцию. Но мы предоставляем продавцам всю аналитику по маркетинговым активностям. Я всегда говорю: инвестируя в маркетинг Lamoda, вы продвигаете свои бренды в безопасной среде. Рядом не будет условного «Абибаса». Многие селлеры это ценят, считают, что реклама на Lamoda позволяет им не только решать задачи продаж, но и выстраивать более премиальный имидж бренда.</w:t>
      </w:r>
    </w:p>
    <w:p>
      <w:r>
        <w:t>Многие платформы летом включили в оферты для продавцов пункт об освобождении компании от ответственности и компенсаций за утерю или повреждение товаров из-за террористических атак. Вы не пошли по этому пути. Почему?</w:t>
      </w:r>
    </w:p>
    <w:p>
      <w:r>
        <w:t>На этом этапе мы считаем, что ничего менять не надо. Это будет не по-партнерски. Главный наш месседж — стратегию мы не меняем. Уверен, партнеры это ценят.</w:t>
      </w:r>
    </w:p>
    <w:p>
      <w:r>
        <w:t>“</w:t>
      </w:r>
    </w:p>
    <w:p>
      <w:r>
        <w:t>Взять закон «о российской полке», вступление которого в силу ожидается 1 марта 2027-го. У нас уже половина продаж — российские товары</w:t>
      </w:r>
    </w:p>
    <w:p>
      <w:r>
        <w:t>Какие еще вызовы для вашего бизнеса, помимо атак дронов, вы видите сейчас? Регулирование маркетплейсов, нехватка кадров?</w:t>
      </w:r>
    </w:p>
    <w:p>
      <w:r>
        <w:t>Все по чуть-чуть влияет. Сохраняется дефицит линейного персонала на складах. В Московской области исчерпан лимит по людям, которые хотят работать. Пытаемся привлекать персонал из других регионов, устраиваем общежития, вахты. Другой фактор, о котором я уже говорил, — люди входят в цикл экономии. «Куплю подешевле», «куплю со скидкой». Работаем с этим, в частности, при помощи маркетинга. А маркетинг сейчас дорогой, это еще одна сложность. Раньше было много рекламных площадок, теперь их гораздо меньше. Есть, условно говоря, один поисковик, «Яндекс», все бегут туда, аукцион греется — в итоге стоимость клика настолько высокая, что пользоваться этим инструментом становится экономически неэффективно. Что еще? Сложности с товарными запасами. Селлерам в массе своей все сложнее инвестировать в производство, в итоге товарного запаса у них меньше, чем они могли бы продать. Что-то они везут на одну площадку, что-то — на другую, что-то продают у себя в рознице, что-то отдают нам. А нам нужно больше, потому что больше стока — больше продаж.</w:t>
      </w:r>
    </w:p>
    <w:p>
      <w:r>
        <w:t>Как ограничения интернета влияют на бизнес?</w:t>
      </w:r>
    </w:p>
    <w:p>
      <w:r>
        <w:t>Не сильно. Мы сделали привязку карт для покупателей, можно заранее выбрать и оплату по СБП. В ПВЗ у нас проводной интернет. Приходишь, и тебе не нужно ничего делать, забрал и ушел. Ну а сценарий «человек идет по улице, и ему вдруг захотелось купить пару вещей, а LTE нет» — не про нас. Lamoda не в той категории. Человек так или иначе придет на работу или домой, куда-то, где есть проводной интернет, и сделает заказ.</w:t>
      </w:r>
    </w:p>
    <w:p>
      <w:r>
        <w:t>Selfmade x Lamoda</w:t>
      </w:r>
    </w:p>
    <w:p>
      <w:r>
        <w:t>↑ →</w:t>
      </w:r>
    </w:p>
    <w:p>
      <w:r>
        <w:t>Первого октября вступит в силу закон о маркетплейсах. Платформы, например, будут обязаны предупреждать продавцов об увеличении комиссий или штрафов за 45 дней. Нельзя будет штрафовать за отказ участвовать в скидочных акциях, а селлеров нужно будет проверять через «Госуслуги» и реестры ИП и юрлиц.</w:t>
      </w:r>
    </w:p>
    <w:p>
      <w:r>
        <w:t>Что это значит для вашей экономики?</w:t>
      </w:r>
    </w:p>
    <w:p>
      <w:r>
        <w:t>Мы, как ни странно, в большой степени бенефициары этого закона. В нем заложено несколько принципов, которые мы уже внедрили. Один из них — контроль качества продаваемых товаров. У некоторых маркетплейсов он вообще отсутствует, никто не знает, что это за товар, как он попал на платформу. Таким площадкам будет сложно. А мы у себя все уже сделали, давно за это заплатили. Или взять закон «о российской полке», вступление которого в силу ожидается 1 марта 2027-го. У нас уже половина продаж — российские товары.</w:t>
      </w:r>
    </w:p>
    <w:p>
      <w:r>
        <w:t>Как вообще вы относитесь к закону о маркетплейсах? Когда он обсуждался, операторы платформ предрекали увеличение цен для покупателей.</w:t>
      </w:r>
    </w:p>
    <w:p>
      <w:r>
        <w:t>Посыл корректный: рынку нужна прозрачность. Хотя, если мы хотим контролировать качество, это надо делать везде. Приведу пример. Болевая точка для нас — трансгран (трансграничная торговля: покупатель может на российской торговой площадке заказать товар напрямую у зарубежных продавцов, в обход импортеров и дистрибьюторов. — Прим. The Blueprint).</w:t>
      </w:r>
    </w:p>
    <w:p>
      <w:r>
        <w:t>Как устроен ретейл, даже не электронный, а в целом? Чтобы поставить товар на полку, надо его из-за рубежа привезти, заплатить пошлину на импорт и ввозной НДС, отправить образцы для сертификации. Пока сертификации нет, мы не можем продавать. В случае с трансграном человек нажимает кнопку и покупает кроссовки Nike за полторы тысячи рублей из Китая. Через две недели товар пришел — никто не заплатил пошлину, НДС, никто не протестировал качество. И это несколько сотен миллиардов оборота. Мы задаем вопрос, почему так можно делать. Кажется, что нужно сделать одинаковые правила игры.</w:t>
      </w:r>
    </w:p>
    <w:p>
      <w:r>
        <w:t>“</w:t>
      </w:r>
    </w:p>
    <w:p>
      <w:r>
        <w:t>Когда мы купили Selfmade, многие к нам прибежали и сказали: «Мы тоже хотим»</w:t>
      </w:r>
    </w:p>
    <w:p>
      <w:r>
        <w:t>В апреле Lamoda приобрела 90% бренда Selfmade — это первая подобная покупка для компании. Почему именно сейчас, почему этот бренд?</w:t>
      </w:r>
    </w:p>
    <w:p>
      <w:r>
        <w:t>Если взять классический фуд-ретейл, у всех есть СТМ, собственные торговые марки. Простая история: производишь товар подешевле, не тратишься на маркетинг, ставишь его на хорошее место у себя на полке. Три года назад, когда мы с новой командой пришли в Lamoda, я почувствовал, что стоит попробовать сделать СТМ. Лучше пожалеть об этом, чем не попробовать и еще больше пожалеть. Запустили восемь брендов. Founds, который открыли в 2024 году, был похож на приведенный пример СТМ в фуд-ретейле: обувь качеством чуть хуже, но и чуть дешевле той брендовой, что у нас продается. Оказалось, в нашем сегменте такое не работает. Founds мы сейчас ставим на паузу, держим в уме возможность перезапуска под новый контекст. Но есть женский Nume среднего сегмента, который по обороту в этом году выйдет за миллиард. Там уже 50% покупок — повторные, притом что цены не низкие. Это хороший показатель: если одежда тебе не заходит, второй раз ты ее не купишь. Премиальному женскому бренду Grate года еще нет, а он летит в космос. У нас пол-офиса ходит в их лоферах. Мы строим наши бренды именно как бренды. С пониманием того, что откроем розницу, выделим для них отдельные команды, в какой-то момент дадим им независимость. Ни один ретейлер не будет делать для своей СТМ ни наружную рекламу, ни телевизионную, а мы с самого начала много инвестировали в маркетинг наших брендов.</w:t>
      </w:r>
    </w:p>
    <w:p>
      <w:r>
        <w:t>Вернемся к Selfmade. Почему они?</w:t>
      </w:r>
    </w:p>
    <w:p>
      <w:r>
        <w:t>Мы проанализировали рынок, отобрали то ли 150, то ли 200 брендов — огромное количество. Фильтровали по цене в районе миллиарда, не смотрели на те, что стоят 10-20 миллиардов: это дорого и там уже другая бизнес-модель. У Selfmade отличная ДНК, айдентика, очень классная аудитория, небольшая розница с зашкаливающими продажами на квадратный метр, больше миллиона рублей. Бренд показывает стабильный рост и уже имеет доходность, не нуждается в денежных вливаниях. Работает в премиальном сегменте. Во главе стоит предприниматель-визионер (Татьяна Куценко. — Прим. The Blueprint), который готов дальше продолжать развивать свое детище, а не отдать все на откуп менеджменту и уехать куда-нибудь на заслуженный отдых. Мы купили контрольный пакет, но договорились с Татьяной, что сильно лезть не будем, они рулят сами. Бренды живы, пока ими управляют основатели.</w:t>
      </w:r>
    </w:p>
    <w:p>
      <w:r>
        <w:t>Будут ли еще подобные покупки?</w:t>
      </w:r>
    </w:p>
    <w:p>
      <w:r>
        <w:t>Когда мы купили Selfmade, многие к нам прибежали и сказали: «Мы тоже хотим». Даже большие бренды приходили и говорили: «Просто возьмите, за долги». Но у нас не бюро взаимопомощи, мы сфокусировались на покупке успешных, летящих вперед брендах, которым можем добавить топлива.</w:t>
      </w:r>
    </w:p>
    <w:p>
      <w:r>
        <w:t>Selfmade x Lamoda</w:t>
      </w:r>
    </w:p>
    <w:p>
      <w:r>
        <w:t>Это любопытно. У меня был опыт работы в Farfetch как раз тогда, когда они начали покупать бренды, от Stadium Goods до New Guards Group. В конечном итоге все не очень классно кончилось. Основная проблема была в том, что бренды покупались с такой скоростью, что никто так и не смог научиться ими управлять. То есть как если бы купили Lamborghini и повесили ключи на полку.</w:t>
      </w:r>
    </w:p>
    <w:p>
      <w:r>
        <w:t>Да, такое бывает. Поэтому мы и решили пока сосредоточиться на Selfmade. Думаем о том, как управленчески правильно устроить все до того, как брендов станет пять, например, а не после. Сейчас запустим Selfmade на Lamoda, думаю, продажи удвоятся или даже утроятся.</w:t>
      </w:r>
    </w:p>
    <w:p>
      <w:r>
        <w:t>“</w:t>
      </w:r>
    </w:p>
    <w:p>
      <w:r>
        <w:t>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w:t>
      </w:r>
    </w:p>
    <w:p>
      <w:r>
        <w:t>Selfmade x Lamoda</w:t>
      </w:r>
    </w:p>
    <w:p>
      <w:r>
        <w:t>Не конкурируют ли ваши бренды с партнерами по маркетплейсу?</w:t>
      </w:r>
    </w:p>
    <w:p>
      <w:r>
        <w:t>У нас три тысячи партнеров, брендов — около пяти тысяч. Вряд ли десяток наших может конкурировать с таким количеством. Более того, у нас условие: мы не завешиваем наши поверхности рекламой собственных брендов, реклама для них такая же платная, как для внешних селлеров. Мы считаем их PnL, CTR и прочее. Потому что не хотим сделать что-то суррогатное, то, что не выживет самостоятельно. Это, может быть, необычный подход, но мы считаем, что должно быть справедливо. Всерьез думаем, скажем, о том, чтобы разместить Nume на других маркетплейсах как отдельный бренд. Почему нет? Вопрос в понятной стратегии экономики.</w:t>
      </w:r>
    </w:p>
    <w:p>
      <w:r>
        <w:t>Давайте поговорим про ваши ИИ-инициативы. «Г(ии)д по стилю», «набор цифровых инструментов, которые помогают работать с гардеробом и принимать более осознанные решения о покупке», был запущен в январе. Люди пользуются?</w:t>
      </w:r>
    </w:p>
    <w:p>
      <w:r>
        <w:t>Любая функциональность проходит этап, когда про нее ничего не знают, — ты людям ее где-то подсовываешь, обучаешь их. А дальше замеряешь конверсию. Возьмем онлайн-примерку. Мы видим, что конверсия улучшается, все больше и больше людей пользуются этим инструментом. «Поиск по фото» — отличная штука. Можете навести камеру телефона на любого человека, и Lamoda подберет вам очень похожий наряд. Два года назад работало плохо, а сейчас люди в шоке, говорят: «Вау! А что, так можно было?». Ходят, фотографируют все, что понравилось — работает по фото даже с экрана телевизора. И конверсия «Поиска по фото» немного увеличилась. А, например, 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 и мы бот сейчас активно не развиваем. В целом около 30% клиентской базы взаимодействуют с нашими ИИ-инструментами. Но пока они немного разрознены, продуктологи объединяют их в единый продукт. Идеальная картина «Г(ии)да по стилю» такая. У женщины полный шкаф одежды, покупать уже некуда, а надеть нечего: ничего не комбинируется, все куплено в разных местах, со скидками. Женщина может сфотографировать все вещи и загрузить к нам, а мы говорим: «Из вот этого можно создать такой образ, но не хватает ремешка. А к этому топу у тебя ничего нет, вот 5 вещей, которые ты можешь купить, и они будут с ним работать. И вот так это будет выглядеть на тебе, мы уже сделали твое фото». Заработает все полноценно месяцев через шесть — восемь.</w:t>
      </w:r>
    </w:p>
    <w:p>
      <w:r>
        <w:t>“</w:t>
      </w:r>
    </w:p>
    <w:p>
      <w:r>
        <w:t>Невыкуп — действительно главная беда фэшн-ретейлера</w:t>
      </w:r>
    </w:p>
    <w:p>
      <w:r>
        <w:t>А реальный экономический эффект от применения ИИ для продаж вы уже видите?</w:t>
      </w:r>
    </w:p>
    <w:p>
      <w:r>
        <w:t>Сказать, что наторговали на десятки миллиардов рублей, не можем. Самое важное, что люди кликают. Например, на образы на странице того или иного товара: ИИ подсказывает, с чем носить эту вещь. Даже если не купили, вдохновляются, потом купят. На всех качественных исследованиях нам говорят: мы это любим, ценим, делайте, пожалуйста, больше. Мы сами очень хотим развиваться в этом направлении, ведь чем дальше мы отрываемся от конкурентов в применении ИИ, тем сложнее им будет зайти на эту территорию. Мы запустили онлайн-примерку в конце прошлого года — сразу что-то на эту тему сделали другие маркетплейсы, но у них не прижилось. Потому что опять же другой покупательский сценарий.</w:t>
      </w:r>
    </w:p>
    <w:p>
      <w:r>
        <w:t>Виртуальная примерка помогает бороться с невыкупами и возвратами?</w:t>
      </w:r>
    </w:p>
    <w:p>
      <w:r>
        <w:t>Невыкуп — действительно главная беда фэшн-ретейлера. По нашей статистике, выкупается 40% того, что так или иначе приехало к покупателю (в ПВЗ или курьером). А 60% не выкупается, астрономическая цифра. Для нас это одна из самых больших статей расходов. Но по сравнению с прошлым годом показатель улучшился на 2 процентных пункта. Мы связываем это в том числе с онлайн-примеркой. Хотя предприняли и другие шаги. В карточках товара, например, большое внимание уделили размерным линейкам. Ведь у каждого бренда свои размеры: у кого-то вещи маломерят, у других — большемерят. Мы с помощью ИИ прямо рекомендуем: здесь тебе подойдет не 50-й, а 48-й или 46-й.</w:t>
      </w:r>
    </w:p>
    <w:p>
      <w:r>
        <w:t>Ваши ИИ-стилисты советуют то, что лучше сидит, или то, что выгоднее продать?</w:t>
      </w:r>
    </w:p>
    <w:p>
      <w:r>
        <w:t>В онлайн-стилисте нет коммерческой составляющей. Разумеется, в бизнесе ты не выживешь, если не зарабатываешь. Но онлайн-стилист — на начальном этапе развития, его главная метрика сейчас — релевантность для покупателей. Когда она будет мегаколоссальной, когда онлайн-стилистами будут покрыты, скажем, 80% продаж, наверное, будет возможно продвигать через них что-то. Например, запускаешь новую категорию, начинаешь ее рекомендовать и смотришь, интересно это людям или нет. Но на текущем этапе подсовывать какие-то брюки, потому что будет высокая маржа, — бред.</w:t>
      </w:r>
    </w:p>
    <w:p>
      <w:r>
        <w:t>Вы говорили, что отказ от использования ИИ-инструментов в компании — это потеря конкурентного преимущества. Для чего еще они применяются в Lamoda?</w:t>
      </w:r>
    </w:p>
    <w:p>
      <w:r>
        <w:t>85% поверхностей Lamoda персонализированы. Если мы с вами сейчас откроем страницу с товаром, у вас будет одна, у меня — другая, у кого-то — третья. Мы смотрим на ваше поведение и прогнозируем, что будет вами выбрано. Даже главная страница будет разной. Это обеспечивается и за счет машинного обучения (ML), и за счет алгоритмов, но это не генеративный ИИ. У нас есть огромная фотостудия, где мы снимаем товары, но фотографии базовых товаров, не суперфэшн, уже делаем при помощи ML. Иногда получается несколько ног, иногда несколько пальцев — обучаем пока. Весь хайп сейчас — вокруг LLM, больших языковых моделей. Чем они могут быть нам полезны? Не для того же, чтобы переводить годовой отчет в презентацию, это детский сад. Но вот, например, в составлении описаний в карточках товаров могут помочь. В прогнозировании спроса тоже. Раньше эксперты считали количество стоков в Excel, но когда там миллионы позиций, делать это человеку бесполезно. В кол-центре (у нас огромный контактный центр в Волгограде) базовый уровень поддержки оказывают чат-боты. За три года мы утроили количество взаимодействий в рамках контактного центра, а количество персонала осталось таким же.</w:t>
      </w:r>
    </w:p>
    <w:p>
      <w:r>
        <w:t>Недавно вы выпустили большое исследование рынка. Это претензия на роль еще и индустриальной институции или новый маркетинговый инструмент?</w:t>
      </w:r>
    </w:p>
    <w:p>
      <w:r>
        <w:t>Через нас проходит столько трендов, столько брендов, мы так наращиваем свою экспертизу, что хотим делиться ею. Я поначалу отнесся к этой идее в духе «ну, сделаем, хорошо». А в итоге количество положительного фидбэка — не просто от людей на рынке, но и от экспертов даже не в нашей индустрии — превзошло все мои ожидания. Наша аналитика оказалась очень востребованной, так что будем выпускать исследования с какой-то регулярностью.</w:t>
      </w:r>
    </w:p>
    <w:p>
      <w:r>
        <w:t>Что вы сами купили на Lamoda из последнего?</w:t>
      </w:r>
    </w:p>
    <w:p>
      <w:r>
        <w:t>Три футболки Sonu, нашего бренда спортивной одежды и обуви, который мы запустили в конце прошлого года. У меня уже есть беговые кроссовки Sonu. Да, на марафон их не взял бы, но в своем сегменте они совершенно нормальные. А футболки прямо зашли, сразу поиграл в них в падел. Стоят около 3 тысяч рублей, adidas такого же качества обойдется в 6 тысяч. Я вообще очень много покупаю на Lamoda, считаю, даже больше, чем мне нужно (не наши бренды, так что не буду называть названия). Тестирую сервис, оцениваю бренды, хожу в разные ПВЗ, вызываю курьеров и потом даю фидбэк. Запретил коллегам помечать мои заказы отметкой VIP. Считаю, что лучше видеть реальность такой, как она есть.</w:t>
      </w:r>
    </w:p>
    <w:p>
      <w:pPr>
        <w:pStyle w:val="Heading2"/>
        <w:pageBreakBefore/>
      </w:pPr>
      <w:r>
        <w:t>2. Снупи в моде: мудборд стильной собачки</w:t>
      </w:r>
    </w:p>
    <w:p>
      <w:r>
        <w:rPr>
          <w:b/>
        </w:rPr>
        <w:t xml:space="preserve">Дата публикации: </w:t>
      </w:r>
      <w:r>
        <w:t xml:space="preserve">2026-09-01    </w:t>
      </w:r>
      <w:r>
        <w:rPr>
          <w:b/>
        </w:rPr>
        <w:t xml:space="preserve">Подраздел: </w:t>
      </w:r>
      <w:r>
        <w:t xml:space="preserve">moodboard    </w:t>
      </w:r>
      <w:r>
        <w:rPr>
          <w:b/>
        </w:rPr>
        <w:t xml:space="preserve">Слов: </w:t>
      </w:r>
      <w:r>
        <w:t>235</w:t>
      </w:r>
    </w:p>
    <w:p>
      <w:r>
        <w:rPr>
          <w:b/>
        </w:rPr>
        <w:t xml:space="preserve">Адрес: </w:t>
      </w:r>
      <w:r>
        <w:t>https://theblueprint.ru/fashion/moodboard/snoopy-in-fashion</w:t>
      </w:r>
    </w:p>
    <w:p>
      <w:r>
        <w:rPr>
          <w:b/>
        </w:rPr>
        <w:t xml:space="preserve">Автор: </w:t>
      </w:r>
      <w:r>
        <w:t>Нелли Асриян</w:t>
      </w:r>
    </w:p>
    <w:p>
      <w:r>
        <w:t>01 СЕНТЯБРЯ 2026</w:t>
      </w:r>
    </w:p>
    <w:p>
      <w:r>
        <w:t>Собака на стиле</w:t>
      </w:r>
    </w:p>
    <w:p>
      <w:r>
        <w:t>ФОТО:</w:t>
      </w:r>
    </w:p>
    <w:p>
      <w:r>
        <w:t>GETTY IMAGES, LEGIOn-MEDIA, Launchmetrics Spotlight, АРХИВЫ ПРЕСС-СЛУЖБ</w:t>
      </w:r>
    </w:p>
    <w:p>
      <w:r>
        <w:t>2 сентября в Нью-Йорк из Парижа приедет выставка «Снупи и стиль» — о культовом мультяшном бигле, главном герое комиксов Чарльза Шульца, и его месте в модной индустрии. Полторы тысячи квадратных метров пространства заполонят плюшевые игрушки Снупи и его лучшего друга Вудстока, наряды для которых сшили Bode, Willy Chavarria, Coach, Collina Strada, Tory Burch, Michael Kors, Sandy Liang, Tommy Hilfiger и еще куча брендов. Равнодушной не осталась ни некогда владелица легендарного парижского концепт-стора Colette Сара Андельман, которая придумала для выставки магазин с мерчем, ни редактор моды Нелли Асриян — которая собрала, пожалуй, один из самых милых мудбордов The Blueprint.</w:t>
      </w:r>
    </w:p>
    <w:p>
      <w:r>
        <w:t>Ванесса Паради на показе Jean-Charles de Castelbajac осень-зима 1989/1990</w:t>
      </w:r>
    </w:p>
    <w:p>
      <w:r>
        <w:t>Каталог выставки Snoopy in Fashion, 1984</w:t>
      </w:r>
    </w:p>
    <w:p>
      <w:r>
        <w:t>Marc Jacobs х Peanuts, 2019</w:t>
      </w:r>
    </w:p>
    <w:p>
      <w:r>
        <w:t>Jean-Charles de Castelbajac осень-зима 2006/2007</w:t>
      </w:r>
    </w:p>
    <w:p>
      <w:r>
        <w:t>Fay</w:t>
      </w:r>
    </w:p>
    <w:p>
      <w:r>
        <w:t>весна—лето</w:t>
      </w:r>
    </w:p>
    <w:p>
      <w:r>
        <w:t>2014</w:t>
      </w:r>
    </w:p>
    <w:p>
      <w:r>
        <w:t>←→</w:t>
      </w:r>
    </w:p>
    <w:p>
      <w:r>
        <w:t>Благотворительный показ MetLife х Peanuts, 2007</w:t>
      </w:r>
    </w:p>
    <w:p>
      <w:r>
        <w:t>Оскар де ла Рента с двумя Снупи, одетыми в его наряды, 1982</w:t>
      </w:r>
    </w:p>
    <w:p>
      <w:r>
        <w:t>Соня Рикель и Снупи, 1990</w:t>
      </w:r>
    </w:p>
    <w:p>
      <w:r>
        <w:t>Coach × Peanuts, 2022</w:t>
      </w:r>
    </w:p>
    <w:p>
      <w:r>
        <w:t>Irregular Choice × Peanuts, 2024</w:t>
      </w:r>
    </w:p>
    <w:p>
      <w:r>
        <w:t>Lazy Oaf, 2019 ↑</w:t>
      </w:r>
    </w:p>
    <w:p>
      <w:r>
        <w:t>Dogue Тайланд, декабрь 2025</w:t>
      </w:r>
    </w:p>
    <w:p>
      <w:r>
        <w:t>Saint Laurent осень-зима 2021/2022 →</w:t>
      </w:r>
    </w:p>
    <w:p>
      <w:r>
        <w:t>← Gucci осень–зима 2016/2017</w:t>
      </w:r>
    </w:p>
    <w:p>
      <w:r>
        <w:t>Omega х Swatch, 2024</w:t>
      </w:r>
    </w:p>
    <w:p>
      <w:r>
        <w:t>Spruce, 1967</w:t>
      </w:r>
    </w:p>
    <w:p>
      <w:r>
        <w:t>Levi’s x Peanuts, 2020</w:t>
      </w:r>
    </w:p>
    <w:p>
      <w:r>
        <w:t>Карл Лагерфельд и Снупи, 1990</w:t>
      </w:r>
    </w:p>
    <w:p>
      <w:r>
        <w:t>↑ Выставка «Снупи и стиль История Peanuts и моды» в Париже, 2025</w:t>
      </w:r>
    </w:p>
    <w:p>
      <w:r>
        <w:t>Valentino Haute Couture весна-лето 2025</w:t>
      </w:r>
    </w:p>
    <w:p>
      <w:r>
        <w:t>Твигги, Vogue 1967 фото: Bert Stern/Condé Nast/Getty Images</w:t>
      </w:r>
    </w:p>
    <w:p>
      <w:r>
        <w:t>The Sunday Times, сентябрь 1980</w:t>
      </w:r>
    </w:p>
    <w:p>
      <w:pPr>
        <w:pStyle w:val="Heading2"/>
        <w:pageBreakBefore/>
      </w:pPr>
      <w:r>
        <w:t>3. Все о свадьбе Евгении Медведевой и Ильдара Гайнутдинова</w:t>
      </w:r>
    </w:p>
    <w:p>
      <w:r>
        <w:rPr>
          <w:b/>
        </w:rPr>
        <w:t xml:space="preserve">Дата публикации: </w:t>
      </w:r>
      <w:r>
        <w:t xml:space="preserve">2026-09-02    </w:t>
      </w:r>
      <w:r>
        <w:rPr>
          <w:b/>
        </w:rPr>
        <w:t xml:space="preserve">Подраздел: </w:t>
      </w:r>
      <w:r>
        <w:t xml:space="preserve">lichnost    </w:t>
      </w:r>
      <w:r>
        <w:rPr>
          <w:b/>
        </w:rPr>
        <w:t xml:space="preserve">Слов: </w:t>
      </w:r>
      <w:r>
        <w:t>872</w:t>
      </w:r>
    </w:p>
    <w:p>
      <w:r>
        <w:rPr>
          <w:b/>
        </w:rPr>
        <w:t xml:space="preserve">Адрес: </w:t>
      </w:r>
      <w:r>
        <w:t>https://theblueprint.ru/fashion/lichnost/wedding-medvedeva</w:t>
      </w:r>
    </w:p>
    <w:p>
      <w:r>
        <w:rPr>
          <w:b/>
        </w:rPr>
        <w:t xml:space="preserve">Автор: </w:t>
      </w:r>
      <w:r>
        <w:t>Алена Важенина</w:t>
      </w:r>
    </w:p>
    <w:p>
      <w:r>
        <w:t>02 СЕНТЯБРЯ 2026</w:t>
      </w:r>
    </w:p>
    <w:p>
      <w:r>
        <w:t>«Очень по-взрослому»</w:t>
      </w:r>
    </w:p>
    <w:p>
      <w:r>
        <w:t>ФОТО:</w:t>
      </w:r>
    </w:p>
    <w:p>
      <w:r>
        <w:t>Анна Раджабли, Анастасия Савельева, Карина Якупова</w:t>
      </w:r>
    </w:p>
    <w:p>
      <w:r>
        <w:t>Двукратная чемпионка мира по фигурному катанию Евгения Медведева вышла замуж за танцовщика, солиста театра «Тодес» Ильдара Гайнутдинова — и кое-что со свадьбы вы наверняка уже видели в соцсетях: например, танец молодоженов под «Сироткина» или Ильдара, зажигающего в малиновом пиджаке под тиктокера Игнатия Винтурова. Алена Важенина, впрочем, по традиции всматривалась в свадебные образы — и выяснила, как создавались платья невесты, костюмы жениха и парные жакеты с семейным фото на подкладке.</w:t>
      </w:r>
    </w:p>
    <w:p>
      <w:r>
        <w:t>«Все будет очень красиво, монументально, богато — очень по-взрослому» — так Евгения Медведева описывала нам будущую свадьбу за несколько дней до торжества. Место выбрали соответствующее — помпезный отель The Carlton, чей банкетный зал Ильдар Гайнутдинов называет самым красивым из всех, что видел. В день свадьбы он окрасился в бордовые, или, как говорит фигуристка, в готические тона. «Но без фанатизма, — убеждает она. — Декор был скорее ближе к английской классике, поэтому мрачно точно не было». Единой концепции пара вместе с организаторами Russian Wedding Group, однако, не придерживалась — говорят, просто хотели «сделать красивый вечер». А еще рассказать гостям свою историю — она началась в 2024 году с проекта «Звездные танцы» на ТНТ — и порадовать их живой музыкой и фокусами от иллюзиониста. А главные сюрпризы пара приготовила друг для друга. Во-первых, клятвы: «Мы не будем их зачитывать перед гостями, — рассказывал нам Ильдар. — Это будет только наше — тайное, сокровенное». А во-вторых, образы: «Я не знаю, какое платье будет у Жени, будет ли оно одно или нет — для меня это тоже своего рода сюрприз».</w:t>
      </w:r>
    </w:p>
    <w:p>
      <w:r>
        <w:t>Одним платьем Женя, конечно, не ограничилась. Основное — для официальной части, из молочной тафты с корсетом и пышной юбкой — доверила дизайнеру Яне Расковаловой. «Когда в YANA мне вынесли это платье, мы с моей мамой в один голос сказали: “Это оно”, — вспоминает фигуристка. — Это правда то самое платье, о котором я мечтала. Основная фишка, помимо красивого шлейфа, заключается в цветах на лифе, которые вышивали вручную». Дизайнер рассказывает, что создавать его с нуля не пришлось: подходящий вариант нашелся среди уже существующих свадебных моделей. «Нам очень хотелось подчеркнуть нежную красоту Евгении, ее тонкую внешность, не перегружать образ, — говорит Яна. — Самое интересное и одновременно сложное в платье — его крой: это цельная конструкция, от корсета до юбки, состоящая из 14 панелей. Каждый цветок уникален по форме, они действительно сшиты вручную. Как и бутоньерка, которую мы сделали для Ильдара». В тон платью подобрали длинную невесомую фату, закрывающую невесту с головой: «Она добавила образу нежности, — уверены в YANA. — Мы очень довольны образом, но главное, что довольна сама Евгения».</w:t>
      </w:r>
    </w:p>
    <w:p>
      <w:r>
        <w:t>Короткое платье, в котором спортсменка танцевала и разрезала торт с имитацией лепнины, сшила ее стилист Тамара Рамазанова. «Женя хотела что-то удобное, но в то же время нарядное, с эффектом вау! — вспоминает Тамара. — Дизайн пришел в голову сам собой, по наитию и общим вкусовым ощущениям, сформировавшимся после нескольких лет совместной работы». Платье выполнили из натурального шелка и богато расшили, в том числе бордовыми камнями — в тон свадебному декору. «Это больше тысячи кристаллов и пайеток, японский бисер, стеклярус, фианиты. Это все ручная работа! — говорит стилистка. — Шилось и вышивалось все под руководством Даниэлы Голосовой из ателье Lawa Team. Это был вызов и для них, и для нас. Когда я впервые показала Даниэле эскиз, она сказала, что надеется, свадьба не через три дня, ибо тут десятки часов ручной работы». Образ дополнил так же украшенный чокер. «Ну и ослепительные босоножки Rene Caovilla, которые мы с девочками подарили Жене на девичнике, — продолжает Тамара. — А еще мы в последний момент отказались от головного убора, но оно, наверное, и к лучшему».</w:t>
      </w:r>
    </w:p>
    <w:p>
      <w:r>
        <w:t>За образы Ильдара («У меня их целых три») взялись в Cerca Trova. Заодно со свадьбой Cerca Trova запустили новое направление Made-to-Measure: первый, коричневый костюм из шерсти итальянской фабрики Vitale Barberis Canonico сшили с нуля по индивидуальным меркам. «У меня не было конкретного понимания, каким должен быть свадебный образ, — признается Ильдар. — Поэтому мы с брендом подбирали абсолютно все: каждую пуговицу, манжеты, лацканы». Если жених платье до свадьбы так и не увидел, то команда Cerca Trova — да: ориентируясь на него, к белой сорочке подобрали молочную шелковую бабочку.</w:t>
      </w:r>
    </w:p>
    <w:p>
      <w:r>
        <w:t>Главные пасхалки, впрочем, остались с изнаночной стороны. На подбортах пиджака в бренде вручную вышили дату свадьбы и послание от Евгении: «Ты показываешь мне, как любить и быть любимой». На шелковой подкладке напечатали совместную фотографию пары — снимок перевели в сепию, чтобы тот сочетался с оттенком шерсти. «Нам хотелось создать деталь, которая не будет очевидна окружающим, но останется важной для самой пары», — объясняют в Cerca Trova. Из той же коричневой шерсти жакет сшили и для Евгении — с той же фотографией на подкладке, датой свадьбы и ответным посланием Ильдара: «Я всегда рядом на твоем пути». Еще одно личное послание спрятали на черном двубортном смокинге Ильдара, причем сразу в двух местах: «Я всегда рядом» вручную вышили на левом рукаве, «даже когда я далеко» — на белом платке паше.</w:t>
      </w:r>
    </w:p>
    <w:p>
      <w:r>
        <w:t>Третий, самый яркий, образ предназначался уже для афтепати: бордовый бархатный смокинг — в тон камням на втором платье Евгении. За основу взяли готовую модель Cerca Trova и доработали ее: лацканы и манжеты выполнили из черного атласа, той же тканью обтянули пуговицы. Именно в этом смокинге Ильдар позже отплясывал под «Мое тело — убийца» Игнатия Винтурова. Судя по видео, смокинг испытание прошел.</w:t>
      </w:r>
    </w:p>
    <w:p>
      <w:pPr>
        <w:pStyle w:val="Heading2"/>
        <w:pageBreakBefore/>
      </w:pPr>
      <w:r>
        <w:t>4. Сальма Хайек от Armani и Versace до Balenciaga в собственности</w:t>
      </w:r>
    </w:p>
    <w:p>
      <w:r>
        <w:rPr>
          <w:b/>
        </w:rPr>
        <w:t xml:space="preserve">Дата публикации: </w:t>
      </w:r>
      <w:r>
        <w:t xml:space="preserve">2026-09-02    </w:t>
      </w:r>
      <w:r>
        <w:rPr>
          <w:b/>
        </w:rPr>
        <w:t xml:space="preserve">Подраздел: </w:t>
      </w:r>
      <w:r>
        <w:t xml:space="preserve">style-icons-fashion    </w:t>
      </w:r>
      <w:r>
        <w:rPr>
          <w:b/>
        </w:rPr>
        <w:t xml:space="preserve">Слов: </w:t>
      </w:r>
      <w:r>
        <w:t>830</w:t>
      </w:r>
    </w:p>
    <w:p>
      <w:r>
        <w:rPr>
          <w:b/>
        </w:rPr>
        <w:t xml:space="preserve">Адрес: </w:t>
      </w:r>
      <w:r>
        <w:t>https://theblueprint.ru/fashion/style-icons-fashion/salma-hayek-style-icon</w:t>
      </w:r>
    </w:p>
    <w:p>
      <w:r>
        <w:rPr>
          <w:b/>
        </w:rPr>
        <w:t xml:space="preserve">Автор: </w:t>
      </w:r>
      <w:r>
        <w:t>Нелли Асриян</w:t>
      </w:r>
    </w:p>
    <w:p>
      <w:r>
        <w:t>02 СЕНТЯБРЯ 2026</w:t>
      </w:r>
    </w:p>
    <w:p>
      <w:r>
        <w:t>Сальма всемогущая</w:t>
      </w:r>
    </w:p>
    <w:p>
      <w:r>
        <w:t>ФОТО:</w:t>
      </w:r>
    </w:p>
    <w:p>
      <w:r>
        <w:t>GETTY IMAGES, АРХИВы ПРЕСС-СЛУЖБЫ</w:t>
      </w:r>
    </w:p>
    <w:p>
      <w:r>
        <w:t>Сальме Хайек — 60! Некогда звезду «Фриды» и «От заката до рассвета» модные бренды не хотели одевать на красные дорожки, а теперь она ими владеет. В буквальном смысле — благодаря фамилии Пино. Впрочем, замужество — далеко не первая вещь, определяющая стиль актрисы. По случаю юбилея Сальмы редактор моды Нелли Асриян отдает должное ее изобретательности, рискованности, сексуальности и куче ярких купальников.</w:t>
      </w:r>
    </w:p>
    <w:p>
      <w:r>
        <w:t>Сальма Хайек, 2002</w:t>
      </w:r>
    </w:p>
    <w:p>
      <w:r>
        <w:t>Последние 17 лет наполнение гардероба актрисы Сальмы Хайек определяется ее второй фамилией — именно столько она замужем за Франсуа Пино, владельцем конгломерата Kering, которому принадлежат Gucci, Saint Laurent, Balenciaga, Bottega Veneta и другие модные дома. Впрочем, в 90-х эти же бренды, еще не стоявшие у Хайек на быстром наборе, отказывались одевать восходящую звезду — только-только переехавшую из родной Мексики в Голливуд. «Мне было сложно доставать одежду, — рассказывала она американскому Vogue в 2020-м. — Никто не думал, что мексиканка задержится в индустрии надолго, так зачем давать ей платье». Одним из первых среди дизайнеров в Сальму поверил Джорджо Армани. Ее появление на красной дорожке премии «Оскар» в 1997-м стало без преувеличени культовым — не из-за номинации, ее у Хайек не было, а из-за облегающего и мерцающего платья Giorgio Armani. «Я захотела надеть с ним тиару. Все говорили мне, что я сошла с ума, что это будет нелепо и претенциозно. Но я все равно надела тиару. И знаете что? После этого все начали носить тиары. Меня так и не похвалили за этот тренд!» — шуточно сетовала Сальма.</w:t>
      </w:r>
    </w:p>
    <w:p>
      <w:r>
        <w:t>С Франсуа-Анри Пино, 2025</w:t>
      </w:r>
    </w:p>
    <w:p>
      <w:r>
        <w:t>На церемонии «Оскар», 1997</w:t>
      </w:r>
    </w:p>
    <w:p>
      <w:r>
        <w:t>Надо сказать, что вплоть до десятых подобные облегающие наряды а-ля bombshell — будь то платья-бандо или кроп-топы на тонких бретелях — были фаворитами актрисы. Вспомнить черное драпированное платье с вырезом до бедра Versace на Met Gala в 1997-м, лавандовое бандажное платье Hervé Léger на голливудской премьере «Смертельного оружия» в 1998-м или темно-зеленое платье-русалку на премьере «Последних дней» в Каннах в 2005-м. А вот уже в начале десятых, после свадьбы с Пино, Сальма решила, что теперь ее любимый силуэт — все так же обтягивающий верх, но более свободный, даже летящий, низ. Таким было, например, ее бордовое платье Gucci на открытии Каннского кинофестиваля в 2010-м — оно же стало премьерой кутюрной линии бренда, так и не получившей развитие. Тогда же в ход пошли узорчатые сарафаны — произведенные, конечно, исключительно брендами Kering.</w:t>
      </w:r>
    </w:p>
    <w:p>
      <w:r>
        <w:t>В платье Versace на Met Gala, 1997</w:t>
      </w:r>
    </w:p>
    <w:p>
      <w:r>
        <w:t>На премьере «Бэтмен и Робин», 1997</w:t>
      </w:r>
    </w:p>
    <w:p>
      <w:r>
        <w:t>Сальма Хайек, 2015</w:t>
      </w:r>
    </w:p>
    <w:p>
      <w:r>
        <w:t>В платье Hervé Léger на голливудской премьере «Смертельного оружия 4», 1998</w:t>
      </w:r>
    </w:p>
    <w:p>
      <w:r>
        <w:t>«Так здорово, что теперь у меня есть доступ к лучшим модным домам мира», — говорила Хайек уже в 2018-м. Быть может, с небольшой иронией — учитывая, что крупные дизайнеры многое почерпнули как раз из ее стиля образца 90-х. Ведь Сальма одна из первых начала носить мужские черные костюмы (благодаря теплому контакту с Hugo Boss), а еще очень маленькие сумочки и короткие пушистые кардиганы, на каких сделал карьеру Симон Порт Жакмюс, — она застегивала их на пару пуговиц, чтобы немного выглядывал лиф. И сочетала с увесистыми бриллиантами — как на Каннском кинофестивале в 1999-м. К слову, тот выход и закрепил за ней статус секс-символа — сегодня Сальме не дают его утратить в том числе любовь к коже и кружеву, стразам и пайеткам, ее алые костюмы Gucci, переливающиеся платья Versace и бесконечное количество ярких купальников, фото в которых она с очень уж завидной регулярностью постит в соцсетях.</w:t>
      </w:r>
    </w:p>
    <w:p>
      <w:r>
        <w:t>На Каннском кинофестивале, 1999</w:t>
      </w:r>
    </w:p>
    <w:p>
      <w:r>
        <w:t>На премьере фильма «Клетка для пташек», 1996</w:t>
      </w:r>
    </w:p>
    <w:p>
      <w:r>
        <w:t>«В чем секрет стиля Сальмы Хайек? Он никогда не бывает предсказуемым», — гласил один из заголовков, Хайек и сама этим очень гордится. «Кроме того, что я мексиканка, я невысокая... Но я проявляю изобретательность, рискую». Речь не только о том, что Сальма практически не слезает с высоких каблуков и платформ, но и о том, что она постоянно экспериментирует с образами для выходов. В 1998-м актриса не могла выбрать украшения, что дополнили бы ее простое черное платье для MTV Music Video Awards, и решила заменить их «переводнушками» — временными татуировками с бабочками на шее, груди и руке. «Но, возможно, я их просто нарисовала», — пыталась вспомнить Сальма. Годом позже она вышла на красную дорожку премии MTV Movie Awards в топе, украшенном серебристыми пайетками — и созданном ее же руками. А в 2018-м вместе с Джозефом Альтузаррой на платье для Met Gala (с темой «Небесные тела: мода и католическое воображение») решила вышить пайетками портрет ее собаки Дивы — посреди Эдемского сада.</w:t>
      </w:r>
    </w:p>
    <w:p>
      <w:r>
        <w:t>С мужем, 2025</w:t>
      </w:r>
    </w:p>
    <w:p>
      <w:r>
        <w:t>Met Gala, 2018</w:t>
      </w:r>
    </w:p>
    <w:p>
      <w:r>
        <w:t>@salmahayek</w:t>
      </w:r>
    </w:p>
    <w:p>
      <w:r>
        <w:t>MTV Movie Awards, 1999</w:t>
      </w:r>
    </w:p>
    <w:p>
      <w:r>
        <w:t>«Если мы не можем точно определить, в чем заключается уникальная крутость Сальмы Хайек, то, вероятно, она кроется где-то между смайликами с солнцем, дельфином, ананасом, губной помадой, бриллиантом, звездой и перцем чили в ее био в социальных сетях. Сальма — это луч света. Редкое сочетание ума, фантазии и бесстрашия. Без нее мир моды был бы бесконечно скучным», — рассуждал британский Vogue. Сама же Хайек считает, что дела обстоят куда более прозаично: «Я делаю так, чтобы все работало на меня. Я вышла замуж за владельца модной компании. Теперь они [бренды] должны шить мне одежду. Карма!».</w:t>
      </w:r>
    </w:p>
    <w:p>
      <w:pPr>
        <w:pStyle w:val="Heading2"/>
        <w:pageBreakBefore/>
      </w:pPr>
      <w:r>
        <w:t>5. От Vogue до Seventeen: лучшие модные фото Твигги</w:t>
      </w:r>
    </w:p>
    <w:p>
      <w:r>
        <w:rPr>
          <w:b/>
        </w:rPr>
        <w:t xml:space="preserve">Дата публикации: </w:t>
      </w:r>
      <w:r>
        <w:t xml:space="preserve">2026-09-02    </w:t>
      </w:r>
      <w:r>
        <w:rPr>
          <w:b/>
        </w:rPr>
        <w:t xml:space="preserve">Подраздел: </w:t>
      </w:r>
      <w:r>
        <w:t xml:space="preserve">timeline    </w:t>
      </w:r>
      <w:r>
        <w:rPr>
          <w:b/>
        </w:rPr>
        <w:t xml:space="preserve">Слов: </w:t>
      </w:r>
      <w:r>
        <w:t>652</w:t>
      </w:r>
    </w:p>
    <w:p>
      <w:r>
        <w:rPr>
          <w:b/>
        </w:rPr>
        <w:t xml:space="preserve">Адрес: </w:t>
      </w:r>
      <w:r>
        <w:t>https://theblueprint.ru/fashion/timeline/twiggy-shoots</w:t>
      </w:r>
    </w:p>
    <w:p>
      <w:r>
        <w:rPr>
          <w:b/>
        </w:rPr>
        <w:t xml:space="preserve">Автор: </w:t>
      </w:r>
      <w:r>
        <w:t>Ксения Крушинская</w:t>
      </w:r>
    </w:p>
    <w:p>
      <w:r>
        <w:t>02 СЕНТЯБРЯ 2026</w:t>
      </w:r>
    </w:p>
    <w:p>
      <w:r>
        <w:t>4299</w:t>
      </w:r>
    </w:p>
    <w:p>
      <w:r>
        <w:t>Таймлайн: лучшие модные съемки Твигги</w:t>
      </w:r>
    </w:p>
    <w:p>
      <w:r>
        <w:t>10 сентября фестиваль Beat Weekend откроется фильмом Сэди Фроста «Твигги» (2024), посвященном жизни женщины, которая в 1960-е совершила революцию в модной индустрии. Отчасти именно под влиянием ее образа сформировались современные стандарты красоты. К самим стандартам можно относиться как угодно (прогрессивные дизайнеры и медиа в наши дни с ними успешно борются, и нам это нравится), а вот не любить Твигги, на наш взгляд, абсолютно невозможно. Вспоминаем самые эффектные ее обложки и журнальные съемки.</w:t>
      </w:r>
    </w:p>
    <w:p>
      <w:r>
        <w:t>Только на обложках Vogue в промежутке с 1966 по 1974 годы Твигги побывала одиннадцать раз. Из них один раз ее портрет украсил обложку французского издания, два раза – итальянского и по четыре раза – обложки американской и британской версии. Что примечательно, британцы свою соотечественницу сняли последними – в октябре 1967-го (американцы сделали Твигги звездой номера за полгода до этого). Но они же дольше всех продолжали снимать с ней каверстори уже в 1970-е, когда в мире ажиотаж вокруг новой модели поутих. Так что именно по британским обложкам можно проследить, как Твигги взрослела и менялась, превращаясь из хрупкой школьницы во взрослую женщину.</w:t>
      </w:r>
    </w:p>
    <w:p>
      <w:r>
        <w:t>1966</w:t>
      </w:r>
    </w:p>
    <w:p>
      <w:r>
        <w:t>Первая съемка Твигги для Vogue, октябрь 1966, Vogue UK</w:t>
      </w:r>
    </w:p>
    <w:p>
      <w:r>
        <w:t>Твигги в объективе Терренса Донована, 1966</w:t>
      </w:r>
    </w:p>
    <w:p>
      <w:r>
        <w:t>1967</w:t>
      </w:r>
    </w:p>
    <w:p>
      <w:r>
        <w:t>Август 1967, Vogue</w:t>
      </w:r>
    </w:p>
    <w:p>
      <w:r>
        <w:t>1967, Seventeen</w:t>
      </w:r>
    </w:p>
    <w:p>
      <w:r>
        <w:t>1967, Elle France</w:t>
      </w:r>
    </w:p>
    <w:p>
      <w:r>
        <w:t>Октябрь 1967, первая обложка Vogue UK</w:t>
      </w:r>
    </w:p>
    <w:p>
      <w:r>
        <w:t>Ноябрь 1967, Vogue</w:t>
      </w:r>
    </w:p>
    <w:p>
      <w:r>
        <w:t>Апрель 1967, Newsweek</w:t>
      </w:r>
    </w:p>
    <w:p>
      <w:r>
        <w:t>Июль 1967, Vogue</w:t>
      </w:r>
    </w:p>
    <w:p>
      <w:r>
        <w:t>Май 1967, Vogue Paris</w:t>
      </w:r>
    </w:p>
    <w:p>
      <w:r>
        <w:t>Март 1967, Vogue UK</w:t>
      </w:r>
    </w:p>
    <w:p>
      <w:r>
        <w:t>Декабрь 1967, Vogue UK</w:t>
      </w:r>
    </w:p>
    <w:p>
      <w:r>
        <w:t>Ноябрь 1967, Vogue</w:t>
      </w:r>
    </w:p>
    <w:p>
      <w:r>
        <w:t>Март 1967, Vogue Italia</w:t>
      </w:r>
    </w:p>
    <w:p>
      <w:r>
        <w:t>1968</w:t>
      </w:r>
    </w:p>
    <w:p>
      <w:r>
        <w:t>Апрель 1968, Vogue</w:t>
      </w:r>
    </w:p>
    <w:p>
      <w:r>
        <w:t>1969</w:t>
      </w:r>
    </w:p>
    <w:p>
      <w:r>
        <w:t>Июнь 1969, Vogue Italia</w:t>
      </w:r>
    </w:p>
    <w:p>
      <w:r>
        <w:t>Июнь 1969, Vogue Italia</w:t>
      </w:r>
    </w:p>
    <w:p>
      <w:r>
        <w:t>Aвгуст 1969, Vogue Italia</w:t>
      </w:r>
    </w:p>
    <w:p>
      <w:r>
        <w:t>Июнь 1969, Vogue Italia</w:t>
      </w:r>
    </w:p>
    <w:p>
      <w:r>
        <w:t>1970</w:t>
      </w:r>
    </w:p>
    <w:p>
      <w:r>
        <w:t>Aпрель, 1970, Vogue</w:t>
      </w:r>
    </w:p>
    <w:p>
      <w:r>
        <w:t>Aпрель, 1970, Vogue</w:t>
      </w:r>
    </w:p>
    <w:p>
      <w:r>
        <w:t>1972</w:t>
      </w:r>
    </w:p>
    <w:p>
      <w:r>
        <w:t>Сентябрь, 1972, Vogue UK</w:t>
      </w:r>
    </w:p>
    <w:p>
      <w:r>
        <w:t>Сентябрь, 1972, Vogue UK</w:t>
      </w:r>
    </w:p>
    <w:p>
      <w:r>
        <w:t>1973</w:t>
      </w:r>
    </w:p>
    <w:p>
      <w:r>
        <w:t>Aпрель 1973, Vogue UK</w:t>
      </w:r>
    </w:p>
    <w:p>
      <w:r>
        <w:t>Aпрель 1973, Vogue UK</w:t>
      </w:r>
    </w:p>
    <w:p>
      <w:r>
        <w:t>Mарт 1973, Vogue UK</w:t>
      </w:r>
    </w:p>
    <w:p>
      <w:r>
        <w:t>Mай 1973, Vogue UK</w:t>
      </w:r>
    </w:p>
    <w:p>
      <w:r>
        <w:t>Tвигги позирует с Дэвидом Боуи. Съемка предназначалась для британского Vogue, но Боуи настоял на том, чтобы фото появилось на обложке его альбома Pin Ups.</w:t>
      </w:r>
    </w:p>
    <w:p>
      <w:r>
        <w:t>Очень примечателен в этом плане журнал за декабрь 1974 года. Для него Барри Лейтген, фотограф, который первым открыл Лесли в 1966-м, запечатлел ее в образе дивы 1970-х, с блестящим макияжем и с эффектной прической из пышных кудрей, – это было совершенно непохоже на то, какой ее привыкли видеть до этого. По иронии судьбы эта обложка стала последней обложкой Vogue в карьере Твигги. Так что можно рассматривать ее как символический жест прощания.</w:t>
      </w:r>
    </w:p>
    <w:p>
      <w:r>
        <w:t>Кроме главного журнала о моде, в ее жизни было множество других изданий и десятки других обложек. Фото Твигги украшало Harper’s Bazaar, Seventeen, Elle, Newsweek – и это еще не полный список. Одно время в 1960-е даже издавался фанзин Twiggy, посвященный всем аспектам жизни «тростинки», от личной жизни до предпочтений в еде, и, естественно, с фотографиями главной героини на обложке.</w:t>
      </w:r>
    </w:p>
    <w:p>
      <w:r>
        <w:t>1974</w:t>
      </w:r>
    </w:p>
    <w:p>
      <w:r>
        <w:t>Mарт 1974,Vogue Italia</w:t>
      </w:r>
    </w:p>
    <w:p>
      <w:r>
        <w:t>Декабрь, 1974, Vogue UK</w:t>
      </w:r>
    </w:p>
    <w:p>
      <w:r>
        <w:t>Декабрь, 1974, Vogue UK</w:t>
      </w:r>
    </w:p>
    <w:p>
      <w:r>
        <w:t>С Твигги работали лучшие фотографы эпохи: Сесил Битон, Берт Стерн, Норман Паркинсон, Ричард Аведон и, конечно, ее тогдашний бойфренд Найджел Дэвис, взявший себе псевдоним Джастин де Вильнев. Любая съемка с участием Лесли Хорнби – будь то обложка или обычный материал – получалась невероятно эффектной. Часто стилисты старались выйти за границы того образа, который прочно ассоциировался с героиней (короткие яркие платья А-силуэта, крупные серьги, длинные гольфы), и предложить ей нечто радикально новое. Твигги отлично выглядела не только в вышеупомянутом амплуа диско-дивы, но и в ярких вещах в стиле «этно», в маскулинных брючных костюмах, в причудливых головных уборах и даже в туниках.</w:t>
      </w:r>
    </w:p>
    <w:p>
      <w:r>
        <w:t>В конце 1990-х и в нулевые Твигги снова начала появляться в журналах. Конечно, это был уже не первый эшелон, а издания типа Good Housekeeping, Woman Fashion и Woman &amp; Home. Но сути дела это не меняет: главное, что Лесли Лоусон (так ее стали звать после замужества) по-прежнему интересна публике. Она создает коллекции совместно с недорогими брендами одежды, записывает музыкальные альбомы и ведет модный блог. В западных СМИ даже появился термин twiggy effect, описывающий тренд на стильных и активных женщин старше 60 лет.</w:t>
      </w:r>
    </w:p>
    <w:p>
      <w:r>
        <w:t>1999</w:t>
      </w:r>
    </w:p>
    <w:p>
      <w:r>
        <w:t>Tвигги и Кейт Мосс в объективе Брижитт Лакомб, 1999</w:t>
      </w:r>
    </w:p>
    <w:p>
      <w:pPr>
        <w:pStyle w:val="Heading2"/>
        <w:pageBreakBefore/>
      </w:pPr>
      <w:r>
        <w:t>6. Офисный стиль. Как одеться на работу</w:t>
      </w:r>
    </w:p>
    <w:p>
      <w:r>
        <w:rPr>
          <w:b/>
        </w:rPr>
        <w:t xml:space="preserve">Дата публикации: </w:t>
      </w:r>
      <w:r>
        <w:t xml:space="preserve">2026-09-03    </w:t>
      </w:r>
      <w:r>
        <w:rPr>
          <w:b/>
        </w:rPr>
        <w:t xml:space="preserve">Подраздел: </w:t>
      </w:r>
      <w:r>
        <w:t xml:space="preserve">special    </w:t>
      </w:r>
      <w:r>
        <w:rPr>
          <w:b/>
        </w:rPr>
        <w:t xml:space="preserve">Слов: </w:t>
      </w:r>
      <w:r>
        <w:t>1065</w:t>
      </w:r>
    </w:p>
    <w:p>
      <w:r>
        <w:rPr>
          <w:b/>
        </w:rPr>
        <w:t xml:space="preserve">Адрес: </w:t>
      </w:r>
      <w:r>
        <w:t>https://theblueprint.ru/fashion/special/2mood-officecore</w:t>
      </w:r>
    </w:p>
    <w:p>
      <w:r>
        <w:t>специальный проект</w:t>
      </w:r>
    </w:p>
    <w:p>
      <w:r>
        <w:t>Униформа жизни</w:t>
      </w:r>
    </w:p>
    <w:p>
      <w:r>
        <w:t>Исследуем тему модного офискора через актуальный стайлинг</w:t>
      </w:r>
    </w:p>
    <w:p>
      <w:r>
        <w:t>За последние годы офисный стиль из скучной корпоративной базы превратился в главный тренд сезона, адаптируясь под современный ритм, где в одном дне умещается бесконечное количество сценариев.</w:t>
      </w:r>
    </w:p>
    <w:p>
      <w:r>
        <w:t>Вот вы собираетесь на работу, по дороге забегая за кофе и улыбаясь бариста («Вам как обычно?»), открываете ноутбук после отпуска и ныряете в задачи, не забывая разузнать у коллег все главные сплетни. А вечером, чтобы чуть-чуть выдохнуть после череды созвонов, запрыгиваете в такси и мчитесь с подругами на стильную веранду города, пока холодные осенние вечера еще не вступили в свои права. Если нет времени постоянно менять</w:t>
      </w:r>
    </w:p>
    <w:p>
      <w:r>
        <w:t>комплекты, значит можно выбрать один единственный, который отвечает всем потребностям.</w:t>
      </w:r>
    </w:p>
    <w:p>
      <w:r>
        <w:t>Вместе с 2Mood исследуем тренды и течения в офисном гардеробе последних лет, и актуальные фишки в стайлинге, которые помогут разнообразить повседневные деловые образы. А также рассматриваем новую капсулу «По своим правилам», которая стала авторским взглядом марки на офисный гардероб, где тейлоринг, винтаж и уличная культура легко уживаются друг с другом.</w:t>
      </w:r>
    </w:p>
    <w:p>
      <w:r>
        <w:t>реклама • ООО «Два настроения», 3 сентября 2026</w:t>
      </w:r>
    </w:p>
    <w:p>
      <w:r>
        <w:t>текст: Полина Федотова</w:t>
      </w:r>
    </w:p>
    <w:p>
      <w:r>
        <w:t>Невиданная роскошь</w:t>
      </w:r>
    </w:p>
    <w:p>
      <w:r>
        <w:t>Одно из ярких проявлений делового гардероба в современной моде — это офис в духе восьмидесятых. И если раньше он больше ассоциировался с властью, деньгами и статусом (все эти пиджаки и пальто с мужского плеча), то в последние годы стал более дерзким и сексуальным.</w:t>
      </w:r>
    </w:p>
    <w:p>
      <w:r>
        <w:t>Такой эффект случился во многом благодаря приему игры контрастов — когда строгость и офисность разбавляется чем-то ультраженственным. Пользоваться им рекомендуем не столько на работе (все-таки дресс-код иногда обязывает), сколько на свиданиях — это гораздо интереснее, чем просто прийти в ресторан в красивом платье.</w:t>
      </w:r>
    </w:p>
    <w:p>
      <w:r>
        <w:t>↑</w:t>
      </w:r>
    </w:p>
    <w:p>
      <w:r>
        <w:t>←</w:t>
      </w:r>
    </w:p>
    <w:p>
      <w:r>
        <w:t>Например, сочетайте маскулинный пиджак или пальто с облегающими силуэтами — платьем-комбинацией или юбкой-карандаш и шелковым топом. Добавляйте к костюму кружевное бра вместо сорочки или носите базовый тренч с рубашкой, лоферами и бельевыми шортами. Что касается деталей, то тут в ход идет показная роскошь — массивные золотые украшения, лаковая кожа, высокие и острые шпильки, леопардовый принт и заметная фурнитура на сумках.</w:t>
      </w:r>
    </w:p>
    <w:p>
      <w:r>
        <w:t>Гламур, блонды</w:t>
      </w:r>
    </w:p>
    <w:p>
      <w:r>
        <w:t>Тренд corporate sleaze (англ. «корпоративная расслабленность») — это гламурный офисный гардероб в духе конца девяностых и начала нулевых. Когда стирается грань между элементами делового стиля и нарядами для вечеринки. Если в бары вы ходите так же часто, как в офис, присмотритесь к этой эстетике.</w:t>
      </w:r>
    </w:p>
    <w:p>
      <w:r>
        <w:t>Выбирайте привычные корпоративные вещи, но более облегающие и с эффектным стайлингом. Если жакеты — то узкие и приталенные. Если костюмные брюки — то с низкой посадкой (или и вовсе капри, как носила Кэрри Брэдшоу в «Сексе в большом городе» в паре с алым пиджаком). Если рубашка, то сидящая по фигуре и с заметным декольте (а поверх нее тонкий галстук) или жилет на голое тело. Если аксессуары, то с настроением нулевых — массивные очки на пол-лица, «крабик для волос», ремень с крупной пряжкой и сумка-багет.</w:t>
      </w:r>
    </w:p>
    <w:p>
      <w:r>
        <w:t>Не бойтесь переборщить — в нулевые правила вкуса и меры нарушались легко и непринужденно. Отчасти поэтому мы по ним и ностальгируем.</w:t>
      </w:r>
    </w:p>
    <w:p>
      <w:r>
        <w:t>Симфония иронии</w:t>
      </w:r>
    </w:p>
    <w:p>
      <w:r>
        <w:t>Новая офисная капсула бренда 2MOOD «По своим правилам» стала продолжением тренда на corporate sleaze (англ. «корпоративная расслабленность»), но в авторской интерпретации. Что будет, если к деловому гардеробу добавить щепотку иронии? Получится одежда, в которой можно не только скучать на созвонах и планерках, а жить, веселиться, влюбляться и экспериментировать. Коллекция 2MOOD построена на неожиданных сочетаниях и деконструкции, которые «сбивают спесь» со строгих комплектов. Так, серьезность костюма-тройки обнуляется забавным логотипом на футболке и потертой бейсболкой, а костюмные брюки по крою больше напоминают пижамные.</w:t>
      </w:r>
    </w:p>
    <w:p>
      <w:r>
        <w:t>Через эстетику сorporate sleaze (англ. «корпоративная расслабленность») бренд переосмысляет привычный деловой дресс-код, превращая его в современное высказывание о свободе самовыражения, индивидуальности и новом отношении к успеху. Коллекция создана для тех, кто серьезно относится к своим проектам, но с ноткой юмора и легкой порцией стильного бунтарства — к скучным правилам.</w:t>
      </w:r>
    </w:p>
    <w:p>
      <w:r>
        <w:t>Песнь сирен</w:t>
      </w:r>
    </w:p>
    <w:p>
      <w:r>
        <w:t>В современной моде офисная одежда также соединилась со стилем преппи, за счет чего стала более задорной, кокетливой и расслабленной. Так, в укороченной рубашке, плиссированной юбке, лоферах и очках с прозрачными стеклами можно не только снимать контент для какого-нибудь бренда или писать авторскую колонку про тренды сезона за ноутбуком в кофейне, но и бежать с подругами после работы пробовать новое меню от шеф-повара в самом модном ресторане города.</w:t>
      </w:r>
    </w:p>
    <w:p>
      <w:r>
        <w:t>↑</w:t>
      </w:r>
    </w:p>
    <w:p>
      <w:r>
        <w:t>←</w:t>
      </w:r>
    </w:p>
    <w:p>
      <w:r>
        <w:t>Кроме того, трендовые эстетики из соцсетей сделали офискор еще более массовым и виральным. Например, офисная сирена (элементы офисного гардероба, которые выглядят женственно и сексуально) и «модная библиотекарша» (когда «бабушкины» кардиганы, протокольные юбки по колено, лодочки на маленьком каблуке, прозрачные колготки и очки вдруг становятся ультрамодными).</w:t>
      </w:r>
    </w:p>
    <w:p>
      <w:r>
        <w:t>Будь помягче</w:t>
      </w:r>
    </w:p>
    <w:p>
      <w:r>
        <w:t>Отдельное направление современного корпоративного гардероба — это мягкий офискор. Если офис в стиле восьмидесятых — история про характер и сексуальность, то этот тренд олицетворяет феминность, тягучий крой и минимализм. Такие образы будут хорошо смотреться как на работе, особенно, если вы представитель креативной профессии, так и на мероприятиях, например, сезонных осенних выставках по современному искусству.</w:t>
      </w:r>
    </w:p>
    <w:p>
      <w:r>
        <w:t>В чем его основная фишка? Привычные вещи, вроде рубашек, брюк и пиджаков, переосмысливаются через силуэт, объемы, нюдовую или пастельную палитру, нестандартную многослойность и богатство фактур (от плетеной кожи до полупрозрачной органзы). Вместо формальности и строгости появляется интеллектуальная женственность.</w:t>
      </w:r>
    </w:p>
    <w:p>
      <w:r>
        <w:t>Играя с этим трендом, обращайте внимание не только на сложный и одновременно мягкий крой одежды, но и на стайлинговые приемы. Например, на новую многослойность — когда из-под рубашки или джемпера выглядывает тонкая водолазка или когда поверх костюмного низа надевается полупрозрачная юбка из органзы. Не ограничивайтесь привычными корпоративными цветами: черным, белым и голубым. Миксуйте пастель, которая не свойственна офису (от пыльно-розового до фисташкового), добавляйте глубокие оттенки вроде коричневого, бургунди или темно-фиолетового и разбавляйте яркими акцентами — классическим красным или освежающим синим.</w:t>
      </w:r>
    </w:p>
    <w:p>
      <w:r>
        <w:t>Мир фантазий</w:t>
      </w:r>
    </w:p>
    <w:p>
      <w:r>
        <w:t>На популярность корпоративного стиля повлияли и социальные факторы. Например, для поколения, родившегося в 2000-х, офис стал источником ностальгии по времени, которое они не успели «поймать» — потому что их развитие в карьере началось уже в эпоху удаленки и пандемии. И все офисные атрибуты, вместо скучных и рутинных, превратились в объекты желания.</w:t>
      </w:r>
    </w:p>
    <w:p>
      <w:r>
        <w:t>Кроме того, большую роль сыграла пандемия. Сначала на подиумах мы видели гибридные образы для работы из дома, где в повседневную одежду встраивались пижамные элементы, но потом все заскучали именно по корпоративной культуре и стали ее романтизировать. Всё больше людей (не только поколение Z) предпочитают живые встречи в офисе онлайн-созвонам и удаленной работе.</w:t>
      </w:r>
    </w:p>
    <w:p>
      <w:r>
        <w:t>Так, в соцсетях стали залетать видео про «день в офисе», outfit check (англ. «проверка образа») перед выходом из дома или деловые комплекты, фотографии которых инфлюенсеры делали в туалете компании (например, Kat from Finance, превратившая обычный офисный лук в авангардный перформанс благодаря интересному стайлингу и необычным позам).</w:t>
      </w:r>
    </w:p>
    <w:p>
      <w:r>
        <w:t>Офисная одежда и повседневная рабочая рутина стали предметом гордости — и контентом, которым хочется делиться с окружающими.</w:t>
      </w:r>
    </w:p>
    <w:p>
      <w:pPr>
        <w:pStyle w:val="Heading2"/>
        <w:pageBreakBefore/>
      </w:pPr>
      <w:r>
        <w:t>7. Какую обувь выбрать на осень 2026</w:t>
      </w:r>
    </w:p>
    <w:p>
      <w:r>
        <w:rPr>
          <w:b/>
        </w:rPr>
        <w:t xml:space="preserve">Дата публикации: </w:t>
      </w:r>
      <w:r>
        <w:t xml:space="preserve">2026-09-07    </w:t>
      </w:r>
      <w:r>
        <w:rPr>
          <w:b/>
        </w:rPr>
        <w:t xml:space="preserve">Подраздел: </w:t>
      </w:r>
      <w:r>
        <w:t xml:space="preserve">shopping    </w:t>
      </w:r>
      <w:r>
        <w:rPr>
          <w:b/>
        </w:rPr>
        <w:t xml:space="preserve">Слов: </w:t>
      </w:r>
      <w:r>
        <w:t>860</w:t>
      </w:r>
    </w:p>
    <w:p>
      <w:r>
        <w:rPr>
          <w:b/>
        </w:rPr>
        <w:t xml:space="preserve">Адрес: </w:t>
      </w:r>
      <w:r>
        <w:t>https://theblueprint.ru/fashion/shopping/shoes-autumn-26</w:t>
      </w:r>
    </w:p>
    <w:p>
      <w:r>
        <w:rPr>
          <w:b/>
        </w:rPr>
        <w:t xml:space="preserve">Автор: </w:t>
      </w:r>
      <w:r>
        <w:t>Залина Амирова</w:t>
      </w:r>
    </w:p>
    <w:p>
      <w:r>
        <w:t>07 СЕНТЯБРЯ 2026</w:t>
      </w:r>
    </w:p>
    <w:p>
      <w:r>
        <w:t>Пара нормальных</w:t>
      </w:r>
    </w:p>
    <w:p>
      <w:r>
        <w:t>ФОТО:</w:t>
      </w:r>
    </w:p>
    <w:p>
      <w:r>
        <w:t>LAUNCHMETRICS SPOTLIGHT, АРХИВЫ ПРЕСС-СЛУЖБ</w:t>
      </w:r>
    </w:p>
    <w:p>
      <w:r>
        <w:t>Облегающие, как у Prada, с квадратным мысом, как у Chanel, или с тиснением под страуса вслед за Hermès? Выбирайте свою осеннюю пару — основательница Telegram-канала «Вишлист» Залина Амирова уже собрала всех достойных кандидатов в этом шопинг-гиде.</w:t>
      </w:r>
    </w:p>
    <w:p>
      <w:r>
        <w:t>Homies, 48 000 ₽</w:t>
      </w:r>
    </w:p>
    <w:p>
      <w:r>
        <w:t>Скинни-легенды</w:t>
      </w:r>
    </w:p>
    <w:p>
      <w:r>
        <w:t>Скинни-силуэт добрался и до обуви. Облегающие ногу сапоги можно смело назвать главным обувным трендом осени: их показали практически все бренды-трендсеттеры. У Miu Miu это модель на плоском ходу с «пузырчатой» подошвой, которую стилист модного дома Лотта Волкова предложила носить с классическими рубашками и строгими юбками-карандаш. В Prada Миучча Прада и Раф Симонс предложили текстильные сапоги-чулки, украшенные бисером, — в сочетании со свитерами на молнии и «мятыми» юбками до колена. Клиентам Chanel в этом сезоне придется натягивать ботфорты: Матье Блази показал их в сочетании с платьями — удлиненными жакетами и твидовыми костюмами. У Toteme сапоги из эластичной кожи шли в паре с объемным пуховиком миди, у Calvin Klein — с оверсайз-пальто. Засилье высоких сапог на каблуке наблюдалось на шоу Celine — и эффектнее всего модели с эластичным кожаным голенищем смотрелись под прозрачными платьями.</w:t>
      </w:r>
    </w:p>
    <w:p>
      <w:r>
        <w:t>Altuzarra осень-зима 2026/2027</w:t>
      </w:r>
    </w:p>
    <w:p>
      <w:r>
        <w:t>Chanel осень-зима 2026/2027</w:t>
      </w:r>
    </w:p>
    <w:p>
      <w:r>
        <w:t>Casadei, 109 990 ₽</w:t>
      </w:r>
    </w:p>
    <w:p>
      <w:r>
        <w:t>AGL, 104 490 ₽</w:t>
      </w:r>
    </w:p>
    <w:p>
      <w:r>
        <w:t>Idol, 35 990 ₽</w:t>
      </w:r>
    </w:p>
    <w:p>
      <w:r>
        <w:t>Calvin Klein осень-зима 2026/2027</w:t>
      </w:r>
    </w:p>
    <w:p>
      <w:r>
        <w:t>Tod's осень-зима 2026/2027</w:t>
      </w:r>
    </w:p>
    <w:p>
      <w:r>
        <w:t>Portal, 26 990 ₽</w:t>
      </w:r>
    </w:p>
    <w:p>
      <w:r>
        <w:t>Miu Miu, 185 450 ₽</w:t>
      </w:r>
    </w:p>
    <w:p>
      <w:r>
        <w:t>Nume, 8990 ₽</w:t>
      </w:r>
    </w:p>
    <w:p>
      <w:r>
        <w:t>@heartblood</w:t>
      </w:r>
    </w:p>
    <w:p>
      <w:r>
        <w:t>Prada осень-зима 2026/2027</w:t>
      </w:r>
    </w:p>
    <w:p>
      <w:r>
        <w:t>Patou осень-зима 2026/2027</w:t>
      </w:r>
    </w:p>
    <w:p>
      <w:r>
        <w:t>Ushatava, 59 900 ₽</w:t>
      </w:r>
    </w:p>
    <w:p>
      <w:r>
        <w:t>В квадрате</w:t>
      </w:r>
    </w:p>
    <w:p>
      <w:r>
        <w:t>Если ориентироваться на подиум, сегодня актуальны все формы мыса — от длинных и острых до круглых и квадратных. Но именно последний выглядит самым свежим. Большое влияние на его возвращение оказал Матье Блази: фирменную двухцветную обувь Chanel он снабдил квадратным носом. Миучча Прада тоже поддержала «обрубленный» мыс — в осенней коллекции Miu Miu такими были буквально все пары, от туфель до кроссовок. Самый свежий пример — коллаборация adidas с иконой K-pop Дженни из Blackpink, где квадратный мыс получили уже балетки. А учитывая, что такая форма еще и довольно комфортная — не сдавливает пальцы, как узкая остроносая обувь, — похоже, тренд с нами надолго.</w:t>
      </w:r>
    </w:p>
    <w:p>
      <w:r>
        <w:t>Maison Margiela, 123 500 ₽</w:t>
      </w:r>
    </w:p>
    <w:p>
      <w:r>
        <w:t>Khaite, 93 256 ₽</w:t>
      </w:r>
    </w:p>
    <w:p>
      <w:r>
        <w:t>Chanel осень-зима 2026/2027</w:t>
      </w:r>
    </w:p>
    <w:p>
      <w:r>
        <w:t>Carven осень-зима 2026/2027</w:t>
      </w:r>
    </w:p>
    <w:p>
      <w:r>
        <w:t>Sela, 5999 ₽</w:t>
      </w:r>
    </w:p>
    <w:p>
      <w:r>
        <w:t>@marrianthe</w:t>
      </w:r>
    </w:p>
    <w:p>
      <w:r>
        <w:t>Ekonika, 36 990 ₽</w:t>
      </w:r>
    </w:p>
    <w:p>
      <w:r>
        <w:t>Dries Van Noten, 97 138 ₽</w:t>
      </w:r>
    </w:p>
    <w:p>
      <w:r>
        <w:t>Michael Kors осень-зима 2026/2027</w:t>
      </w:r>
    </w:p>
    <w:p>
      <w:r>
        <w:t>Miu Miu осень-зима 2026/2027</w:t>
      </w:r>
    </w:p>
    <w:p>
      <w:r>
        <w:t>Mario Berlucci, 18 895 ₽</w:t>
      </w:r>
    </w:p>
    <w:p>
      <w:r>
        <w:t>@marrianthe</w:t>
      </w:r>
    </w:p>
    <w:p>
      <w:r>
        <w:t>Втиснуться</w:t>
      </w:r>
    </w:p>
    <w:p>
      <w:r>
        <w:t>Дизайнеры модных домов перебрали все анималистичные принты — от леопарда до зебры — и этой осенью остановились на менее броском, но все еще экзотичном варианте: тиснении под кожу рептилий и страуса. Так, например, на шоу Magda Butrym мы видели туфли под крокодила, на Hermès — фирменные жокейские сапоги дома с характерной «страусиной» текстурой из выпуклых точек. В отличие от животных принтов, ломать голову над сочетаниями здесь не придется. На показе Boss сапоги из «страусиной» кожи носили с классическим костюмом, заправляя в них брюки. А Hermès и вовсе намекнули, что экзотичной фактуры много не бывает, и вывели на подиум модель в тотал-образе из кожи под страуса.</w:t>
      </w:r>
    </w:p>
    <w:p>
      <w:r>
        <w:t>Level44, 27 900 ₽</w:t>
      </w:r>
    </w:p>
    <w:p>
      <w:r>
        <w:t>2mood, 34 980 ₽</w:t>
      </w:r>
    </w:p>
    <w:p>
      <w:r>
        <w:t>Limé, 11 999 ₽</w:t>
      </w:r>
    </w:p>
    <w:p>
      <w:r>
        <w:t>Hermès осень-зима 2026/2027</w:t>
      </w:r>
    </w:p>
    <w:p>
      <w:r>
        <w:t>Marsel, 91 937 ₽</w:t>
      </w:r>
    </w:p>
    <w:p>
      <w:r>
        <w:t>Boss осень-зима 2026/2027</w:t>
      </w:r>
    </w:p>
    <w:p>
      <w:r>
        <w:t>Ferragamo осень-зима 2026/2027</w:t>
      </w:r>
    </w:p>
    <w:p>
      <w:r>
        <w:t>Ekonika, 34 900 ₽</w:t>
      </w:r>
    </w:p>
    <w:p>
      <w:r>
        <w:t>Martine Rose, 86 800 ₽</w:t>
      </w:r>
    </w:p>
    <w:p>
      <w:r>
        <w:t>Nume, 10 990 ₽</w:t>
      </w:r>
    </w:p>
    <w:p>
      <w:r>
        <w:t>Wysh, 7990 ₽</w:t>
      </w:r>
    </w:p>
    <w:p>
      <w:r>
        <w:t>Magda Butrym осень-зима 2026/2027</w:t>
      </w:r>
    </w:p>
    <w:p>
      <w:r>
        <w:t>Sportmax осень-зима 2026/2027</w:t>
      </w:r>
    </w:p>
    <w:p>
      <w:r>
        <w:t>Isabel Marant осень-зима 2026/2027</w:t>
      </w:r>
    </w:p>
    <w:p>
      <w:r>
        <w:t>Elie Saab осень-зима 2026/2027</w:t>
      </w:r>
    </w:p>
    <w:p>
      <w:r>
        <w:t>Как в поход</w:t>
      </w:r>
    </w:p>
    <w:p>
      <w:r>
        <w:t>Если ботинки, то хайкинговые. Самый весомый аргумент — осенне-зимняя коллекция Miu Miu, в которой Миучча Прада поддержала новый виток популярности аутдор-эстетики. На подиуме ботинки с люверсами сочетались не только с брюками из шуршащего нейлона, но и с весьма нарядными мини-платьями.</w:t>
      </w:r>
    </w:p>
    <w:p>
      <w:r>
        <w:t>Sela, 7999 ₽</w:t>
      </w:r>
    </w:p>
    <w:p>
      <w:r>
        <w:t>Miu Miu осень-зима 2026/2027</w:t>
      </w:r>
    </w:p>
    <w:p>
      <w:r>
        <w:t>Onitsuka Tiger осень-зима 2026/2027</w:t>
      </w:r>
    </w:p>
    <w:p>
      <w:r>
        <w:t>Jean Paul Gaultier осень-зима 2026/2027</w:t>
      </w:r>
    </w:p>
    <w:p>
      <w:r>
        <w:t>Miu Miu, 171 415 ₽</w:t>
      </w:r>
    </w:p>
    <w:p>
      <w:r>
        <w:t>Ekonika, 26 990 ₽</w:t>
      </w:r>
    </w:p>
    <w:p>
      <w:r>
        <w:t>High! Vamp!</w:t>
      </w:r>
    </w:p>
    <w:p>
      <w:r>
        <w:t>Еще один силуэт, который активно популяризировал Матье Блази, придя в Chanel, — туфли с высокой союзкой, закрывающей почти всю стопу. На возвращение модели повлияла и Фиби Файло, чьи обувь и аксессуары сегодня одни из самых копируемых в массмаркете. В сезоне осень—зима 2026/2027 туфли high vamp — именно так их называют — появились в коллекциях Tory Burch, Calvin Klein, MM6 Maison Margiela и других брендов. Есть у такой формы и практический плюс: высокая союзка лучше фиксирует стопу, поэтому обувь меньше слетает и натирает пятку. А еще делает эту модель чем-то средним между классическими лодочками и ботильонами — носить ее можно до самой холодной осени.</w:t>
      </w:r>
    </w:p>
    <w:p>
      <w:r>
        <w:t>Chanel осень-зима 2026/2027</w:t>
      </w:r>
    </w:p>
    <w:p>
      <w:r>
        <w:t>Tory Burch осень-зима 2026/2027</w:t>
      </w:r>
    </w:p>
    <w:p>
      <w:r>
        <w:t>AGL, 43 490 ₽</w:t>
      </w:r>
    </w:p>
    <w:p>
      <w:r>
        <w:t>@iralog</w:t>
      </w:r>
    </w:p>
    <w:p>
      <w:r>
        <w:t>Idol, 21 990 ₽</w:t>
      </w:r>
    </w:p>
    <w:p>
      <w:r>
        <w:t>Limé, 11 999 ₽</w:t>
      </w:r>
    </w:p>
    <w:p>
      <w:r>
        <w:t>Michael Kors осень-зима 2026/2027</w:t>
      </w:r>
    </w:p>
    <w:p>
      <w:r>
        <w:t>Calvin Klein осень-зима 2026/2027</w:t>
      </w:r>
    </w:p>
    <w:p>
      <w:r>
        <w:t>MM6, 85 550 ₽</w:t>
      </w:r>
    </w:p>
    <w:p>
      <w:r>
        <w:t>Askent, 25 000 ₽</w:t>
      </w:r>
    </w:p>
    <w:p>
      <w:r>
        <w:t>Vitacci, 19 990 ₽</w:t>
      </w:r>
    </w:p>
    <w:p>
      <w:r>
        <w:t>Isabel Marant осень-зима 2026/2027</w:t>
      </w:r>
    </w:p>
    <w:p>
      <w:r>
        <w:t>MM6 Maison Margiela осень-зима 2026/2027</w:t>
      </w:r>
    </w:p>
    <w:p>
      <w:r>
        <w:t>Proenza Schouler, 88 694 ₽</w:t>
      </w:r>
    </w:p>
    <w:p>
      <w:r>
        <w:t>Языкастые</w:t>
      </w:r>
    </w:p>
    <w:p>
      <w:r>
        <w:t>Осень сложно представить без лоферов. Актуальны модели всех мастей, но если мягкие лоферы или скранчи у вас уже есть, можно обратить внимание на более строгий силуэт — с глубоким вырезом и фигурной союзкой. Такие мы видели, например, на показе Chanel в сочетании с кружевными юбками миди и у Hermès — с облегающими кожаными мини-платьями и юбками.</w:t>
      </w:r>
    </w:p>
    <w:p>
      <w:r>
        <w:t>Askent, 23 000 ₽</w:t>
      </w:r>
    </w:p>
    <w:p>
      <w:r>
        <w:t>Abra, 84 600 ₽</w:t>
      </w:r>
    </w:p>
    <w:p>
      <w:r>
        <w:t>Lusavou, 19 900 ₽</w:t>
      </w:r>
    </w:p>
    <w:p>
      <w:r>
        <w:t>Chanel осень-зима 2026/2027</w:t>
      </w:r>
    </w:p>
    <w:p>
      <w:r>
        <w:t>Hermès осень-зима 2026/2027</w:t>
      </w:r>
    </w:p>
    <w:p>
      <w:r>
        <w:t>Limé, 11 999 ₽</w:t>
      </w:r>
    </w:p>
    <w:p>
      <w:r>
        <w:t>@llolarosalie</w:t>
      </w:r>
    </w:p>
    <w:p>
      <w:r>
        <w:t>RBXshoes, 28 900 ₽</w:t>
      </w:r>
    </w:p>
    <w:p>
      <w:r>
        <w:t>Toteme, 72 750 ₽</w:t>
      </w:r>
    </w:p>
    <w:p>
      <w:r>
        <w:t>Lisa Wang, 16 990 ₽</w:t>
      </w:r>
    </w:p>
    <w:p>
      <w:pPr>
        <w:pStyle w:val="Heading2"/>
        <w:pageBreakBefore/>
      </w:pPr>
      <w:r>
        <w:t>8. Что за тренд Y3K</w:t>
      </w:r>
    </w:p>
    <w:p>
      <w:r>
        <w:rPr>
          <w:b/>
        </w:rPr>
        <w:t xml:space="preserve">Дата публикации: </w:t>
      </w:r>
      <w:r>
        <w:t xml:space="preserve">2026-09-07    </w:t>
      </w:r>
      <w:r>
        <w:rPr>
          <w:b/>
        </w:rPr>
        <w:t xml:space="preserve">Подраздел: </w:t>
      </w:r>
      <w:r>
        <w:t xml:space="preserve">trends    </w:t>
      </w:r>
      <w:r>
        <w:rPr>
          <w:b/>
        </w:rPr>
        <w:t xml:space="preserve">Слов: </w:t>
      </w:r>
      <w:r>
        <w:t>724</w:t>
      </w:r>
    </w:p>
    <w:p>
      <w:r>
        <w:rPr>
          <w:b/>
        </w:rPr>
        <w:t xml:space="preserve">Адрес: </w:t>
      </w:r>
      <w:r>
        <w:t>https://theblueprint.ru/fashion/trends/3yk-trend</w:t>
      </w:r>
    </w:p>
    <w:p>
      <w:r>
        <w:rPr>
          <w:b/>
        </w:rPr>
        <w:t xml:space="preserve">Автор: </w:t>
      </w:r>
      <w:r>
        <w:t>Арина Герасимова; Алена Важенина</w:t>
      </w:r>
    </w:p>
    <w:p>
      <w:r>
        <w:t>07 СЕНТЯБРЯ 2026</w:t>
      </w:r>
    </w:p>
    <w:p>
      <w:r>
        <w:t>Восток-3000</w:t>
      </w:r>
    </w:p>
    <w:p>
      <w:r>
        <w:t>ФОТО:</w:t>
      </w:r>
    </w:p>
    <w:p>
      <w:r>
        <w:t>GETTY IMAGES, LAUNCHMETRICS SPOTLIGHT, АРХИВЫ ПРЕСС-СЛУЖБ</w:t>
      </w:r>
    </w:p>
    <w:p>
      <w:r>
        <w:t>Застряли мыслями в Y2K? Тогда мы идем к вам. Точнее, самые дальновидные зумеры, которые предлагают перенестись на тысячу лет вперед и по пути сменить футболки со стразами, заниженные джинсы и голубые тени на хромированные боди, металлизированные юбки и опаловый макияж. Правда, есть риск, что в новой эпохе вам будет несколько безрадостно.</w:t>
      </w:r>
    </w:p>
    <w:p>
      <w:r>
        <w:t>Paco Rabanne, весна-лето 1969</w:t>
      </w:r>
    </w:p>
    <w:p>
      <w:r>
        <w:t>aespa, Armageddon @aespa_official</w:t>
      </w:r>
    </w:p>
    <w:p>
      <w:r>
        <w:t>Если ChatGPT знает о вас больше, чем ближайшие друзья, то поздравляем: отчасти вы уже в тренде. По крайней мере, стремительное развитие ИИ, а заодно робототехники и биотехнологий заставило зумеров и альфа чаще представлять, как будет выглядеть жизнь в 3000 году, уверяет тренд-аналитик из Stylus Эрика Нг. Из этих фантазий (они, кстати, не исключают того, что дела на Земле станут только хуже) и родился тренд Y3K; буквально — Year 3000.</w:t>
      </w:r>
    </w:p>
    <w:p>
      <w:r>
        <w:t>«В моде, искусстве и дизайне Y3K проявляется через металлик, неон и лаконичные минималистичные формы, — объясняет Эрика Нг. — В одежде это выглядит как смесь киберпанка и sci-fi, в бьюти — как необычные стрелки, металлический глиттер и неземные накладные пряди». Судя по тому, что лохмотьев в духе «Дюны» в списке не наблюдается, на апокалипсис молодое поколение ставит в меньшей степени. Зато — утверждает та же компания Stylus — надеется, что все мы поднажмем по части экологии и вообще станем социально ответственнее. Как бы то ни было, одеваться в 3000 году нынешняя молодежь планирует довольно эффектно.</w:t>
      </w:r>
    </w:p>
    <w:p>
      <w:r>
        <w:t>Thierry Mugler осень-зима 1995/1996</w:t>
      </w:r>
    </w:p>
    <w:p>
      <w:r>
        <w:t>Bjork, 1993</w:t>
      </w:r>
    </w:p>
    <w:p>
      <w:r>
        <w:t>Paco Rabanne, 1969</w:t>
      </w:r>
    </w:p>
    <w:p>
      <w:r>
        <w:t>Если у вас возникла мысль «мы все это уже видели», она справедлива. Y3K действительно созвучен и с образом «лунной девушки» Андре Куррежа, и с металлическими платьями Пако Рабана, и с женщинами-киборгами Тьерри Мюглера. Тем, кто привык изучать историю моды по поп-культуре, все это скорее напомнит инопланетные образы «исландской эльфийки» Бьорк в 1990-х, а заодно заставит вспомнить белый комбинезон Жан-Поля Готье из «Пятого элемента».</w:t>
      </w:r>
    </w:p>
    <w:p>
      <w:r>
        <w:t>Новое имя этой эстетике впервые дали в Азии: местные соцсети и издания заговорили о Y3K еще два года назад. Главными проводниками тренда здесь стали K-pop-звезды — и в первую очередь герлз-бенд Aespa в эру альбома Armageddon, в клипах и промосъемках к которому участницы перевоплощались в киборгов и героинь фантастических видеоигр. Кожаные куртки David Koma с плечами, будто подвергшимися биохакингу.</w:t>
      </w:r>
    </w:p>
    <w:p>
      <w:r>
        <w:t>«Пятый элемент», 1997</w:t>
      </w:r>
    </w:p>
    <w:p>
      <w:r>
        <w:t>Aespa, Armageddon, 2024</w:t>
      </w:r>
    </w:p>
    <w:p>
      <w:r>
        <w:t>Голографические топы PUMA x Ottolinger с говорящим названием «Киборг». Ботинки на платформе Current Mood и 3D-макияж с элементами явно инопланетной анатомии. Глядя на все это, журнал Tatler даже выпустил гид по стилю трехтысячных.</w:t>
      </w:r>
    </w:p>
    <w:p>
      <w:r>
        <w:t>За айдолами тренд подхватили западные звезды. Вспомнить хотя бы «ИИ-образ» Кэти Перри на Met Gala — с зеркальной маской Miodrag Guberinic, напоминающей шлем астронавта, и лишним пальцем на перчатке — или недавнее выступление Карди Би на BET Awards в космически-психоделическом боди китайского бренда Windowsen. Впрочем, спору нет, лучше всех с ролью человека из трехтысячных справляется FKA Twigs, в чьем нынешнем сценическом гардеробе — корсеты с серебристыми ребрами, топы с металлизированными лифами и кожаные чапы в пряжках, напоминающие экзоскелет.</w:t>
      </w:r>
    </w:p>
    <w:p>
      <w:r>
        <w:t>↑ Карди Би на BET Awards 2026</w:t>
      </w:r>
    </w:p>
    <w:p>
      <w:r>
        <w:t>← Кэти Перри на Met Gala 2026</w:t>
      </w:r>
    </w:p>
    <w:p>
      <w:r>
        <w:t>FKA twigs на фестивале Coachella 2026</w:t>
      </w:r>
    </w:p>
    <w:p>
      <w:r>
        <w:t>Теперь будущее добралось и до всех остальных — во всяком случае, Pinterest включил очень близкий по духу Extra Celestial («Внеземная эстетика») в число главных трендов года. И подкрепил прогноз цифрами: за год запросы «эстетика alien core» на платформе выросли на 80%, «опаловый цвет», напоминающий голографию, — на 115%, а «инопланетный макияж» — сразу на 140%. «Представьте голографические элементы декора, переливающиеся тени для век, напоминающие лунную пыль, и футуристические силуэты, словно сошедшие с экрана научно-фантастического фильма, — обрисовывают тренд в Pinterest. — Пришельцы уже здесь — и у них потрясающий вкус». В M.A.C похожий макияж так и называют — в стиле трехтысячных. В гиде по Y3K, выпущенном вместе с визажистом Александрой Френч, бренд предлагает красить веки хромированными тенями, рисовать яркие стрелки на нижнем веке, подсвечивать скулы инопланетным фиолетовым и доводить губы до зеркального блеска.</w:t>
      </w:r>
    </w:p>
    <w:p>
      <w:r>
        <w:t>Теперь в следующем тысячелетии ждут и вас. Собрали вещи, в которых там точно примут за своего.</w:t>
      </w:r>
    </w:p>
    <w:p>
      <w:r>
        <w:t>модели в Courrèges, съемка Vogue 1969</w:t>
      </w:r>
    </w:p>
    <w:p>
      <w:r>
        <w:t>© Bert Stern/Condé Nast/Getty Images</w:t>
      </w:r>
    </w:p>
    <w:p>
      <w:r>
        <w:t>Y3K макияж от MAC @maccosmetics</w:t>
      </w:r>
    </w:p>
    <w:p>
      <w:r>
        <w:t>Жакет Capparel.21est, 24 900 ₽ →</w:t>
      </w:r>
    </w:p>
    <w:p>
      <w:r>
        <w:t>↑</w:t>
      </w:r>
    </w:p>
    <w:p>
      <w:r>
        <w:t>Тени для век Moira, 2890 ₽</w:t>
      </w:r>
    </w:p>
    <w:p>
      <w:r>
        <w:t>← Куртка Krakatauwear, 14 990 ₽</w:t>
      </w:r>
    </w:p>
    <w:p>
      <w:r>
        <w:t>Юбка «Гоша Карцев», 35 500 ₽ →</w:t>
      </w:r>
    </w:p>
    <w:p>
      <w:r>
        <w:t>↑</w:t>
      </w:r>
    </w:p>
    <w:p>
      <w:r>
        <w:t>Тени для век Divage, от 274 ₽</w:t>
      </w:r>
    </w:p>
    <w:p>
      <w:r>
        <w:t>Туфли Ambis, 19 530 ₽ →</w:t>
      </w:r>
    </w:p>
    <w:p>
      <w:r>
        <w:t>Чокер Outlaw, 498 000 ₽ →</w:t>
      </w:r>
    </w:p>
    <w:p>
      <w:r>
        <w:t>Кафф Tó Garal, 147 000 ₽</w:t>
      </w:r>
    </w:p>
    <w:p>
      <w:r>
        <w:t>↑</w:t>
      </w:r>
    </w:p>
    <w:p>
      <w:r>
        <w:t>Куртка Balenciaga, 693 000 ₽</w:t>
      </w:r>
    </w:p>
    <w:p>
      <w:pPr>
        <w:pStyle w:val="Heading2"/>
        <w:pageBreakBefore/>
      </w:pPr>
      <w:r>
        <w:t>9. Джорджо Армани. Алфавит дизайнера</w:t>
      </w:r>
    </w:p>
    <w:p>
      <w:r>
        <w:rPr>
          <w:b/>
        </w:rPr>
        <w:t xml:space="preserve">Дата публикации: </w:t>
      </w:r>
      <w:r>
        <w:t xml:space="preserve">2026-09-08    </w:t>
      </w:r>
      <w:r>
        <w:rPr>
          <w:b/>
        </w:rPr>
        <w:t xml:space="preserve">Подраздел: </w:t>
      </w:r>
      <w:r>
        <w:t xml:space="preserve">industry    </w:t>
      </w:r>
      <w:r>
        <w:rPr>
          <w:b/>
        </w:rPr>
        <w:t xml:space="preserve">Слов: </w:t>
      </w:r>
      <w:r>
        <w:t>3090</w:t>
      </w:r>
    </w:p>
    <w:p>
      <w:r>
        <w:rPr>
          <w:b/>
        </w:rPr>
        <w:t xml:space="preserve">Адрес: </w:t>
      </w:r>
      <w:r>
        <w:t>https://theblueprint.ru/fashion/industry/giorgio-armani-alphabet</w:t>
      </w:r>
    </w:p>
    <w:p>
      <w:r>
        <w:rPr>
          <w:b/>
        </w:rPr>
        <w:t xml:space="preserve">Автор: </w:t>
      </w:r>
      <w:r>
        <w:t>Алла Анацко</w:t>
      </w:r>
    </w:p>
    <w:p>
      <w:r>
        <w:t>08 СЕНТЯБРЯ 2026</w:t>
      </w:r>
    </w:p>
    <w:p>
      <w:r>
        <w:t>«Дураки не элегантны»</w:t>
      </w:r>
    </w:p>
    <w:p>
      <w:r>
        <w:t>ФОТО:</w:t>
      </w:r>
    </w:p>
    <w:p>
      <w:r>
        <w:t>GETTY IMAGES, АРХИВ ПРЕСС-СЛУЖБЫ</w:t>
      </w:r>
    </w:p>
    <w:p>
      <w:r>
        <w:t>12 сентября в рамках фестиваля Beat Weekend покажут</w:t>
      </w:r>
    </w:p>
    <w:p>
      <w:r>
        <w:t>«Сделано в Милане» — документальный фильм о Джорджо Армани и истории триумфа итальянской моды. Мы пересчитали все уровни продуктовой пирамиды, которые охватывает империя Армани (от высокой моды до цветочных лавок), и вспомнили, как дизайнера сталкерил Мартин Маржела, обесценивал (разумеется, из зависти) Пьер Берже и носил Брэд Питт в «Бесславных ублюдках» Тарантино. Все, что нужно знать о дизайнере, — в этом алфавите.</w:t>
      </w:r>
    </w:p>
    <w:p>
      <w:r>
        <w:t>А</w:t>
      </w:r>
    </w:p>
    <w:p>
      <w:r>
        <w:t>Б</w:t>
      </w:r>
    </w:p>
    <w:p>
      <w:r>
        <w:t>П</w:t>
      </w:r>
    </w:p>
    <w:p>
      <w:r>
        <w:t>Р</w:t>
      </w:r>
    </w:p>
    <w:p>
      <w:r>
        <w:t>В</w:t>
      </w:r>
    </w:p>
    <w:p>
      <w:r>
        <w:t>Г</w:t>
      </w:r>
    </w:p>
    <w:p>
      <w:r>
        <w:t>Д</w:t>
      </w:r>
    </w:p>
    <w:p>
      <w:r>
        <w:t>С</w:t>
      </w:r>
    </w:p>
    <w:p>
      <w:r>
        <w:t>Т</w:t>
      </w:r>
    </w:p>
    <w:p>
      <w:r>
        <w:t>У</w:t>
      </w:r>
    </w:p>
    <w:p>
      <w:r>
        <w:t>Ж</w:t>
      </w:r>
    </w:p>
    <w:p>
      <w:r>
        <w:t>Е</w:t>
      </w:r>
    </w:p>
    <w:p>
      <w:r>
        <w:t>Ф</w:t>
      </w:r>
    </w:p>
    <w:p>
      <w:r>
        <w:t>Х</w:t>
      </w:r>
    </w:p>
    <w:p>
      <w:r>
        <w:t>Ц</w:t>
      </w:r>
    </w:p>
    <w:p>
      <w:r>
        <w:t>З</w:t>
      </w:r>
    </w:p>
    <w:p>
      <w:r>
        <w:t>И</w:t>
      </w:r>
    </w:p>
    <w:p>
      <w:r>
        <w:t>К</w:t>
      </w:r>
    </w:p>
    <w:p>
      <w:r>
        <w:t>Ч</w:t>
      </w:r>
    </w:p>
    <w:p>
      <w:r>
        <w:t>Ш</w:t>
      </w:r>
    </w:p>
    <w:p>
      <w:r>
        <w:t>Л</w:t>
      </w:r>
    </w:p>
    <w:p>
      <w:r>
        <w:t>М</w:t>
      </w:r>
    </w:p>
    <w:p>
      <w:r>
        <w:t>Э</w:t>
      </w:r>
    </w:p>
    <w:p>
      <w:r>
        <w:t>Ю</w:t>
      </w:r>
    </w:p>
    <w:p>
      <w:r>
        <w:t>Н</w:t>
      </w:r>
    </w:p>
    <w:p>
      <w:r>
        <w:t>Я</w:t>
      </w:r>
    </w:p>
    <w:p>
      <w:r>
        <w:t>О</w:t>
      </w:r>
    </w:p>
    <w:p>
      <w:r>
        <w:t>атлеты</w:t>
      </w:r>
    </w:p>
    <w:p>
      <w:r>
        <w:t>А</w:t>
      </w:r>
    </w:p>
    <w:p>
      <w:r>
        <w:t>Джорджо Армани — большой поклонник спорта. Президент баскетбольной команды «Олимпия Милан», он тем не менее дважды создавал костюмы для сборной Англии по футболу. В 2006 году униформу Armani надели знаменосцы на открытии зимних Олимпийских игр в Турине; в 2007-м — игроки лондонского «Челси», а в 2012 году — итальянские олимпийцы на летних Играх в Лондоне. В 2021 году дизайнер заключил спонсорское соглашение со Scuderia Ferrari.</w:t>
      </w:r>
    </w:p>
    <w:p>
      <w:r>
        <w:t>Армани вдохновляют не только команды, но и отдельные персоналии. В 1982-м дизайнер подружился с бывшим баскетболистом NBA Пэтом Райли, когда тот работал тренером «Лейкерс». Результатом дружбы для Райли стали ежегодные поставки одежды Armani на шестизначную сумму.</w:t>
      </w:r>
    </w:p>
    <w:p>
      <w:r>
        <w:t>В 2004 году, под впечатлением от мастерства игравшего в Милане украинского футболиста Андрея Шевченко, Армани придумал целую спортивную линию — EA7.</w:t>
      </w:r>
    </w:p>
    <w:p>
      <w:r>
        <w:t>Итальянские олимпийцы на летних играх в Лондоне, 2012</w:t>
      </w:r>
    </w:p>
    <w:p>
      <w:r>
        <w:t>бомбежки</w:t>
      </w:r>
    </w:p>
    <w:p>
      <w:r>
        <w:t>Б</w:t>
      </w:r>
    </w:p>
    <w:p>
      <w:r>
        <w:t>В 2015 году Армани опубликовал мемуары. Книга рассказывает о жизни дизайнера при диктатуре Муссолини в северном итальянском городе Пьяченца, который пострадал от бомбардировок во время Второй мировой войны. Маленькому Джорджо, как и всем жителям городка, приходилось укрываться в подвалах; порой семье, где Армани был вторым по старшинству ребенком из трех, было нечего есть. Отец Джорджо, занимавшийся грузовыми перевозками, после войны был арестован на несколько месяцев за то, что работал в местном отделении фашистской партии, однако, как вспоминает Джорджо, тогда на фашистов работали «так или иначе все».</w:t>
      </w:r>
    </w:p>
    <w:p>
      <w:r>
        <w:t>Джорджо и сам пострадал во время войны, хотя бомбардировки тут ни при чем. В девять лет он с друзьями нашел на улице мешок с порохом и предсказуемо доигрался. Взрыв, серьезные ожоги, шесть недель в больнице с риском потерять зрение. И первая серьезная мечта — стать врачом.</w:t>
      </w:r>
    </w:p>
    <w:p>
      <w:r>
        <w:t>возраст</w:t>
      </w:r>
    </w:p>
    <w:p>
      <w:r>
        <w:t>В</w:t>
      </w:r>
    </w:p>
    <w:p>
      <w:r>
        <w:t>В</w:t>
      </w:r>
    </w:p>
    <w:p>
      <w:r>
        <w:t>Армани родился в 1934 году. Так что после смерти Карла Лагерфельда он — старейший из работающих модных дизайнеров. Любопытно и то, что Армани — самый настоящий late bloomer. По современным меркам свой бренд он основал достаточно поздно — в 41 год. Однако он считает, что «сорок лет — время, когда вы лишь начинаете что-то понимать». Источник его молодости — в труде над коллекциями и над собой: «Работа — это антивозрастная сыворотка, а хорошее телосложение — отличная визитная карточка».</w:t>
      </w:r>
    </w:p>
    <w:p>
      <w:r>
        <w:t>Галеотти</w:t>
      </w:r>
    </w:p>
    <w:p>
      <w:r>
        <w:t>Г</w:t>
      </w:r>
    </w:p>
    <w:p>
      <w:r>
        <w:t>Итальянский архитектор Серджо Галеотти — один из главных людей в жизни Армани. Дизайнер познакомился с Галеотти в 1966 году в Тоскане; дружба перетекла в романтическую связь, а затем — в судьбоносное партнерство. Именно Галеотти убедил Армани запустить собственный бренд: часть стартового капитала пара выручила от продажи своего Volkswagen Beetle. Галеотти стал соучредителем и управляющим компании, увеличив объем продаж за первые 10 лет с $14 000 до $100 миллионов. Увы, настоящий успех своего партнера Галеотти увидеть было не суждено — архитектор умер в 1985 году от СПИДа. The New York Times и другие издания, однако, указывали причиной смерти сердечный приступ. Будто храня верность Серджо, Армани отказывается упоминать хоть что-либо о своей личной жизни.</w:t>
      </w:r>
    </w:p>
    <w:p>
      <w:r>
        <w:t>Серджо Галеотти и Джорджо Армани</w:t>
      </w:r>
    </w:p>
    <w:p>
      <w:r>
        <w:t>Для Армани здоровый образ жизни не всегда значил строгую диету: много лет подряд он выпивал стопку водки перед каждым показом и не отказывался от декадентских ужинов. Тем не менее, столкнувшись с серьезными проблемами с печенью, Армани стал не только трезвенником, но и вегетарианцем. Из гедонистических удовольствий в диете дизайнера остались лишь сладости.</w:t>
      </w:r>
    </w:p>
    <w:p>
      <w:r>
        <w:t>Д</w:t>
      </w:r>
    </w:p>
    <w:p>
      <w:r>
        <w:t>диета</w:t>
      </w:r>
    </w:p>
    <w:p>
      <w:r>
        <w:t>единовластие</w:t>
      </w:r>
    </w:p>
    <w:p>
      <w:r>
        <w:t>Е</w:t>
      </w:r>
    </w:p>
    <w:p>
      <w:r>
        <w:t>Армани — самодержец и весьма закрытый человек. Возможно, поэтому многие коллеги считают его холодным и отстраненным «королем» своей империи совершенства. Армани тем не менее не лишен юмора и любит хорошую компанию. Хотя известно, что дизайнер помешан на контроле: он не только создает дизайн, но и сам стилизует свои показы, за что его часто критикуют коллеги и журналисты. Армани критика — что слону дробина: «Пока я жив, я — босс».</w:t>
      </w:r>
    </w:p>
    <w:p>
      <w:r>
        <w:t>журнал «Тайм»</w:t>
      </w:r>
    </w:p>
    <w:p>
      <w:r>
        <w:t>Ж</w:t>
      </w:r>
    </w:p>
    <w:p>
      <w:r>
        <w:t>Увидеть свое лицо на обложке TIME для любого дизайнера означало мировое признание. В 1982 году апрельский номер журнала вышел с портретом Джорджо Армани. Фичер про дизайнера остроумно начинался с возмущений Пьера Берже: «Джорджо Армани? Да что, кроме трюфелей, пасты и оперы, эти итальянцы дали миру!» — партнер Ива Сен-Лорана явно чувствовал конкуренцию: «Покажите-ка мне хоть одну вещь Армани, которая изменила мир!».</w:t>
      </w:r>
    </w:p>
    <w:p>
      <w:r>
        <w:t>Ответ не заставил себя ждать: облегченный пиджак. «Такая вспыльчивость вполне понятна, — писал критик Джей Кокс. — У Берже есть легенда, которую нужно поддерживать, и бизнес, которым нужно управлять. Дело в том, что Сен-Лоран, хоть и остается бледным принцем высокой моды, отчасти его успех поддерживается неустанной мифологизацией бренда в прессе. Часто кажется, что дизайнер при этом топчется на месте. Тем временем Армани произвел фурор, изменив то, как люди носят одежду, — даже те, кто не носит Armani».</w:t>
      </w:r>
    </w:p>
    <w:p>
      <w:r>
        <w:t>знаменитости</w:t>
      </w:r>
    </w:p>
    <w:p>
      <w:r>
        <w:t>З</w:t>
      </w:r>
    </w:p>
    <w:p>
      <w:r>
        <w:t>В 1978 году Джорджо Армани попал в заголовки газет, когда одел Дайан Китон. Актриса, получившая «Оскар» за роль в фильме «Энни Холл», вышла на сцену в удлиненном сером жакете с розовым цветком в петлице. Армани тут же увидел золотую жилу для паблисити и решил одевать голливудских звезд. В 1983 году он предложил 23-летней Мишель Пфайффер несколько нарядов для разных мероприятий. «С чего бы меня кто-то одевал? Я могу одеться сама, и вообще, кто такой Джорджо Армани?» — ответила Пфайффер. Тем не менее и она, и другие звезды вскоре распробовали волшебство его костюмов и платьев. Уже в 1991 году WWD называл «Оскар» Armani Awards. Как сказала Анна Винтур: «Армани дал кинозвездам возможность выглядеть современно». На церемонии вручения «Золотого глобуса» Джулия Робертс и Кифер Сазерленд появились в мужских костюмах Armani, а Синди Кроуфорд и Ричард Гир даже поженились в нарядах дизайнера. Среди амбассадоров и поклонниц бренда отметились Джоди Фостер, Кейт Бланшетт, Софи Лорен, Джулия Робертс, Бейонсе и Леди Гага.</w:t>
      </w:r>
    </w:p>
    <w:p>
      <w:r>
        <w:t>империя</w:t>
      </w:r>
    </w:p>
    <w:p>
      <w:r>
        <w:t>И</w:t>
      </w:r>
    </w:p>
    <w:p>
      <w:r>
        <w:t>Спустя полвека, как Армани продал свой автомобиль, чтобы запустить бренд, компания превратилась в настоящую империю. Охвачены все уровни продуктовой пирамиды: от высокой моды (Armani Privé, основанный в 2005 году, — один из немногочисленных кутюрных домов, приносящих прибыль) до джинсов, мебели Armani/Casa, отелей и косметики. В мегамаркете Armani на улице Манцони в Милане, занимающем целый квартал, расположился цветочный магазин Armani/Fiori.</w:t>
      </w:r>
    </w:p>
    <w:p>
      <w:r>
        <w:t>А в Armani/Teatro, спроектированном Тадао Андо, Армани представляет свои миланские коллекции.</w:t>
      </w:r>
    </w:p>
    <w:p>
      <w:r>
        <w:t>Расширять влияние Армани начал еще с 1981-го, запустив линию Emporio Armani. Через год в портфолио компании появились парфюм и детская одежда. В 1988-м запускается линия оптики, а Emporio Armani печатает собственный журнал. В 1991 году Нью-Йорк получает свою версию итальянской моды — линию Armani Exchange. В 1997-м появляются первые часы Armani. Начиная с 2000-х новые проекты запускаются почти каждый год, включая ресторан Armani/Nobu, несколько концепт-сторов в странах Азии, линию украшений и даже конфеты, пока компания не проходит реструктуризацию в 2017 году. Сегодня годовой оборот империи составляет около $2,5 миллиарда, а сам синьор Армани входит в топ-500 богатейших людей с состоянием $6,54 миллиарда (данные на ноябрь 2023 года).</w:t>
      </w:r>
    </w:p>
    <w:p>
      <w:r>
        <w:t>кино</w:t>
      </w:r>
    </w:p>
    <w:p>
      <w:r>
        <w:t>«В детстве я ходил в кино после школы и воображал себя героем с экрана», — вспоминает дизанер. Он обожал «Дурную славу» и «Головокружении» Хичкока, а эстетика «Бегущего по лезвию» Ридли Скотта во многом помогла ему найти свой стиль. Когда режиссер Пол Шрейдер попросил Армани создать костюмы для «Американского жиголо» (1980), опыт оказался для дизайнера карьерным прорывом. Кашемировое пальто Ричарда Гира вошло в историю моды как символ элегантности. За «Американским жиголо» последовал сериал «Полиция Майами», научивший мужчин носить мягкие пиджаки с футболками, и еще порядка 200 работ, где Армани был указан либо как художник по костюмам, либо как дизайнер. Один такой случай чуть было не стоил карьеры нескольким талантливым костюмерам — их работа фактически осталась незамеченной.</w:t>
      </w:r>
    </w:p>
    <w:p>
      <w:r>
        <w:t>В титрах «Неприкасаемых» (1987) режиссера Брайана де Пальмы в качестве дизайнера указан Джорджо Армани. «Армани ничего не сделал, — говорит художница по костюмам Мэрилин Вэнс-Стрейкер. — Он даже не видел никого из команды, кроме меня». Вэнс-Стрейкер встретилась с Армани в Милане, чтобы заказать пару вещей для съемок; Армани пожертвовал для фильма несколько костюмов, многие из которых были одинаковыми — на случай, если они понадобятся для сцен перестрелок. Взамен он получил упоминание в титрах, но в фильм вошла лишь одна «костюмная» сцена. Однако после выхода фильма пресса приписала Армани еще и работу над образом Роберта Де Ниро. На самом деле гардероб Капоне придумал костюмер Ричард Бруно при участии 84-летнего британского портного Генри Стюарта.</w:t>
      </w:r>
    </w:p>
    <w:p>
      <w:r>
        <w:t>К</w:t>
      </w:r>
    </w:p>
    <w:p>
      <w:r>
        <w:t>«Головокружение», 1958</w:t>
      </w:r>
    </w:p>
    <w:p>
      <w:r>
        <w:t>«Дурная слава», 1946</w:t>
      </w:r>
    </w:p>
    <w:p>
      <w:r>
        <w:t>Так или иначе Армани и сейчас умело преумножает свою известность благодаря кино, даже если его одежда появляется на экране на считаные секунды. В финальной сцене «Бесславных ублюдков» Тарантино Брэд Питт одет в смокинг Armani, а Кристиан Бейл в «Темном рыцаре» Нолана носит костюмы, на этикетках которых вышито: «Джорджо Армани для Брюса Уэйна».</w:t>
      </w:r>
    </w:p>
    <w:p>
      <w:r>
        <w:t>Армани и сам не прочь побыть перед камерой. В 1990 году лауреат премии «Оскар» Мартин Скорсезе снял документальный фильм «Сделано в Милане» о работе дизайнера. В короткометражке Джорджо готовится к показу, обсуждает моду, историю своей семьи и любимые места Милана.</w:t>
      </w:r>
    </w:p>
    <w:p>
      <w:r>
        <w:t>Исключительно из любви к кино в 2017-2018 годах Армани финансировал проект Armani/Laboratorio — бесплатный курс для студентов киношкол, где они изучают режиссуру, сценарное дело, монтаж, сет-дизайн, работу костюмера и гримера.</w:t>
      </w:r>
    </w:p>
    <w:p>
      <w:r>
        <w:t>Лондон</w:t>
      </w:r>
    </w:p>
    <w:p>
      <w:r>
        <w:t>Л</w:t>
      </w:r>
    </w:p>
    <w:p>
      <w:r>
        <w:t>Несмотря на то что главный город для Армани — это Милан, дизайнер считает, что современная мода появилась в 1970-е годы в Лондоне. «Когда я впервые посетил Лондон, я все еще работал [мерчандайзером] в La Rinascente, — вспоминает он, — и оказался на Карнаби-стрит. Я не знал английского и был в хорошем смысле шокирован, насколько провокационным оказался Лондон». Армани высоко отзывается о Мэри Куант («Она действительно изобрела современную моду — у нее хватило смелости») и Вивьен Вествуд.</w:t>
      </w:r>
    </w:p>
    <w:p>
      <w:r>
        <w:t>К слову, многие журналисты знают, что синьор Армани до сих пор «не говорит по-английски». Это так — он будет отвечать на вопросы через переводчика, однако во время интервью сразу становится понятно: он прекрасно знает язык.</w:t>
      </w:r>
    </w:p>
    <w:p>
      <w:r>
        <w:t>Живая витрина, на которой модели переодеваются, Карнаби-стрит</w:t>
      </w:r>
    </w:p>
    <w:p>
      <w:r>
        <w:t>Мартин Маржела</w:t>
      </w:r>
    </w:p>
    <w:p>
      <w:r>
        <w:t>М</w:t>
      </w:r>
    </w:p>
    <w:p>
      <w:r>
        <w:t>Если у Армани и был поклонник с замашками сталкера, так это Мартин Маржела. Будущий гений деконструкции несколько лет пытался попасть на работу к Армани, но безуспешно. Маржела подрабатывал в пиццерии в Римини — неподалеку от фабрик, где шили вещи Армани. Спустя пять лет обивания порогов он вернулся в Париж и устроился к Жан-Полю Готье, куда его взяли как раз из-за приличного владения итальянским — кто-то должен был коммуницировать с производством, расположенным на Апеннинах.</w:t>
      </w:r>
    </w:p>
    <w:p>
      <w:r>
        <w:t>наследники</w:t>
      </w:r>
    </w:p>
    <w:p>
      <w:r>
        <w:t>Н</w:t>
      </w:r>
    </w:p>
    <w:p>
      <w:r>
        <w:t>Поскольку у Армани нет детей, инсайдеры моды любят поспекулировать, кому же отойдет империя дизайнера и кто займет пост креативного директора после смерти мощного старика. Все знают, как для Армани важны контроль и независимость. Одним из кандидатов на место креативного директора какое-то время прочили Стефано Пилати, работавшего в команде Armani, однако в 2019 году дизайнер прямым текстом сказал: нет, не Стефано. Так кто? В 2023 году в распоряжении Reuters оказался малоизвестный документ 2016 года, в котором изложены принципы управления для тех, кто унаследует компанию. Похоже, наследниками Армани будут его сестра и трое других членов семьи, но кто займет почетное дизайнерское кресло, пока что тайна.</w:t>
      </w:r>
    </w:p>
    <w:p>
      <w:r>
        <w:t>Стефано Пилати</w:t>
      </w:r>
    </w:p>
    <w:p>
      <w:r>
        <w:t>Розанна Армани и Джорджо Армани</w:t>
      </w:r>
    </w:p>
    <w:p>
      <w:r>
        <w:t>открытое</w:t>
      </w:r>
    </w:p>
    <w:p>
      <w:r>
        <w:t>письмо</w:t>
      </w:r>
    </w:p>
    <w:p>
      <w:r>
        <w:t>О</w:t>
      </w:r>
    </w:p>
    <w:p>
      <w:r>
        <w:t>«Индустрия, какой мы ее знаем, пришла в упадок, когда сегмент люкса перенял методы быстрой моды. Если мои костюмы лишь три недели провисят в магазине, прежде чем устареют, и их заменят новым, мало чем отличающимся товаром, то все бессмысленно. Я так не работаю и считаю эту [систему] аморальной», — в апреле 2020 года, в самый разгар локдауна, Джорджо Армани написал открытое письмо в WWD. Обрушив гнев на индустрию моды, обесценившую, по его мнению, саму суть роскоши, дизайнер пообещал следовать своим же заповедям: не превращать показы коллекций в цирк, давать достаточно времени на то, чтобы одежда нашла своего покупателя, и, в конце концов, замедлиться. Есть ли в этом доля лукавства? Возможно. С другой стороны, если даже самый трудоспособный дизайнер планеты предлагает немного притормозить, есть смысл хотя бы убрать ногу с педали газа.</w:t>
      </w:r>
    </w:p>
    <w:p>
      <w:r>
        <w:t>психоанализ</w:t>
      </w:r>
    </w:p>
    <w:p>
      <w:r>
        <w:t>П</w:t>
      </w:r>
    </w:p>
    <w:p>
      <w:r>
        <w:t>Как-то в интервью Жюстин Пикарди (редактор Harper’s Bazaar UK) Джорджо Армани рассказал, что видит повторяющийся сон, будто он блуждает по Нью-Йорку с какими-то неизвестными людьми, оборачивается — а их там больше нет. После чего он теряется в закрывающемся универмаге — к нему приходит чувство покинутости, а на улице начинается дождь. «Если бы я рассказал об этом психоаналитику, он бы сказал: “Ты боишься, что люди тебя бросят”», — говорит Армани. На вопрос, посещает ли он психоаналитика, дизайнер отвечает: «Все прекрасно анализирую сам».</w:t>
      </w:r>
    </w:p>
    <w:p>
      <w:r>
        <w:t>революция</w:t>
      </w:r>
    </w:p>
    <w:p>
      <w:r>
        <w:t>Р</w:t>
      </w:r>
    </w:p>
    <w:p>
      <w:r>
        <w:t>«Принято считать, что Джорджо Армани совершил революцию в моде, когда популяризировал облегченный пиджак, хотя придумал его не он», — будто бы заговорщически подмигивая, начинает свою заметку журналист и эксперт мужской моды Александр Рымкевич (Bon Mot). Рымкевич прав: мода любит нарративы, но история вносит коррективы. «В середине 70-х на фоне арабо-израильского конфликта и падения цен на нефть всем стало не до покупки костюмов», — излагает Рымкевич. «Тогда кузены Карло и Марко Риветти, чья семейная компания GFT (Gruppo Finanzario Tessile) занималась текстилем с XVIII века, а после Второй мировой войны переориентировалась на производство готовой одежды, решили, что костюму нужен свой New Look. Они предложили Армани выступить дизайнером, а на себя взяли производство и дистрибуцию. Вот что Карло Риветти рассказал журналисту Эрику Масгрейву для книги Sharp Suits: «Первая коллекция Армани в 1975 году была полностью новой: с новыми тканями, цветами, конструкцией. Она была инновационной и шокирующей. Многие забыли, что 50% моделей не имели спроса, потому что ткани были слишком тонкими и пиджаки буквально разваливались на части, но коллекция была настолько необычной, что люди простили ее недостатки».</w:t>
      </w:r>
    </w:p>
    <w:p>
      <w:r>
        <w:t>синий</w:t>
      </w:r>
    </w:p>
    <w:p>
      <w:r>
        <w:t>С</w:t>
      </w:r>
    </w:p>
    <w:p>
      <w:r>
        <w:t>Armani Blue — узнаваемый оттенок синего, который Джорджо Армани начал использовать еще в 1980-х и 1990-х годах для широкоплечих пиджаков. Синий для Армани — цвет спокойствия и стабильности: дизайнер чаще всего надевает синий свитер для поклона в финале своих шоу.</w:t>
      </w:r>
    </w:p>
    <w:p>
      <w:r>
        <w:t>Armani Privé, осень-зима 2006 Haute Couture</w:t>
      </w:r>
    </w:p>
    <w:p>
      <w:r>
        <w:t>Giorgio Armani, осень-зима 2018</w:t>
      </w:r>
    </w:p>
    <w:p>
      <w:r>
        <w:t>Ирина Шейк на красной дорожке фильма «Убийцы цветочной луны» (76-й Каннский кинофестиваль)</w:t>
      </w:r>
    </w:p>
    <w:p>
      <w:r>
        <w:t>Giorgio Armani, весна-лето 2025</w:t>
      </w:r>
    </w:p>
    <w:p>
      <w:r>
        <w:t>трудоустройство</w:t>
      </w:r>
    </w:p>
    <w:p>
      <w:r>
        <w:t>Т</w:t>
      </w:r>
    </w:p>
    <w:p>
      <w:r>
        <w:t>Карьерный путь Армани был петлист. После войны будущий дизайнер, как и задумывал, поступил на медицинский факультет Миланского университета, но, проучившись три года, отправился в армию — оттуда его направили в военный госпиталь в Вероне. Отслужив, Армани решает во что бы то ни стало вернуться в Милан и в 1957 году устраивается оформителем витрин в универмаге La Rinascente. Там же он начинает работать с текстилем финского бренда Marimekko, а также становится продавцом мужской одежды. Самый серьезный прорыв случается у Армани в 1960-х, когда он приходит на работу к Нино Черрути — именно там он оттачивает вкус и узнает секреты успеха в модном бизнесе.</w:t>
      </w:r>
    </w:p>
    <w:p>
      <w:r>
        <w:t>Универмаг La Rinascente, Италия, 1962</w:t>
      </w:r>
    </w:p>
    <w:p>
      <w:r>
        <w:t>У</w:t>
      </w:r>
    </w:p>
    <w:p>
      <w:r>
        <w:t>устойчивое</w:t>
      </w:r>
    </w:p>
    <w:p>
      <w:r>
        <w:t>развитие</w:t>
      </w:r>
    </w:p>
    <w:p>
      <w:r>
        <w:t>Джорджо Армани сложно назвать активистом от моды, но в идеях устойчивого развития он видит ответ на вопрос «Что делать?». Его позиция, правда, довольно консервативна: лучше меньше, но лучше. О протестах Extinction Rebellion и феномене Греты Тунберг дизайнер отзывается скептически: «Я по своей природе против преувеличений во всем. Мне не нравится, когда слишком много кричат». Шумиха в прессе его не радует. Тем не менее, как инсайдер моды, он настаивает: «Мы, работники индустрии, отчаянно пытаемся найти решение, найти то, что будет еще более устойчивым».</w:t>
      </w:r>
    </w:p>
    <w:p>
      <w:r>
        <w:t>Акция протеста Extinction Rebellion на Оксфорд-стрит против неэтичных действий в индустрии моды, 2020</w:t>
      </w:r>
    </w:p>
    <w:p>
      <w:r>
        <w:t>фриланс</w:t>
      </w:r>
    </w:p>
    <w:p>
      <w:r>
        <w:t>Ф</w:t>
      </w:r>
    </w:p>
    <w:p>
      <w:r>
        <w:t>Для Армани-трудоголика работы в Cerruti было недостаточно. Навыки дизайнера и его коммерческое чутье оказались настолько востребованными, что, продолжая работать в Cerruti, он постоянно брал подработки, сотрудничая с десятью производителями одновременно. Армани работал над проектами для Allegri, Bagutta, Hilton, Sicons, Spirito, Gibò, Montedoro и Tendresse.</w:t>
      </w:r>
    </w:p>
    <w:p>
      <w:r>
        <w:t>цитаты</w:t>
      </w:r>
    </w:p>
    <w:p>
      <w:r>
        <w:t>Ц</w:t>
      </w:r>
    </w:p>
    <w:p>
      <w:r>
        <w:t>В своих словах Армани был куда более сдержан, чем Карл Лагерфельд, и не провоцировал скандалов. Но наивно было бы считать, что за полвека карьеры у Армани не нашлось остроумных изречений на пухлый цитатник. Именно Армани произнес знаменитую фразу «Дураки не элегантны». Даже собственным критикам ему было что ответить: «Вы не можете провозгласить себя актуальным. Актуальность — качество, которое вам придают другие».</w:t>
      </w:r>
    </w:p>
    <w:p>
      <w:r>
        <w:t>Черрути</w:t>
      </w:r>
    </w:p>
    <w:p>
      <w:r>
        <w:t>Ч</w:t>
      </w:r>
    </w:p>
    <w:p>
      <w:r>
        <w:t>Нино Черрути — ментор в области стиля для Армани. Итальянский дизайнер, стилист и предприниматель, унаследовал управление текстильной компанией, работавшей с 1881 года, а позже основал собственный бренд мужской одежды. Его первая коллекция Hitman по меркам своего времени была революционной. В 1964 году Армани пришел на собеседование к Нино Черрути, где тот по легенде показал молодому дизайнеру несколько образцов ткани и попросил выбрать понравившиеся. Армани был принят на работу и занимался дизайном одежды под руководством Черрути следующие девять лет.</w:t>
      </w:r>
    </w:p>
    <w:p>
      <w:r>
        <w:t>Нино Черрути, 1995</w:t>
      </w:r>
    </w:p>
    <w:p>
      <w:r>
        <w:t>шок-шоу</w:t>
      </w:r>
    </w:p>
    <w:p>
      <w:r>
        <w:t>Ш</w:t>
      </w:r>
    </w:p>
    <w:p>
      <w:r>
        <w:t>В 2000 году в нью-йоркском Музее Гуггенхайма прошла ретроспектива Джорджо Армани — и вызвала скандал. Экспозиция со средней посещаемостью около 29 000 человек в неделю серьезно разозлила критиков: ходили слухи, что Армани пожертвовал музею около 15 миллионов долларов, и многие комментаторы восприняли это как подкуп. Рассуждения об уместности одежды в музее, чья специализация — изобразительное искусство, сменялись прямыми атаками. Блейк Гопник из американского издания Globe and Mail возмущался: «Это банальное зрелище — скорее коммерческое предложение, чем кураторская работа». Герберт Мушам в The New York Times высоко оценил дизайн выставки, однако прямо заявил, что ценностям модной индустрии в мире искусства не место: «Притворство, кумовство... подхалимство, взяточничество, вероломство — все это упаковано как пресс-релиз, выдаваемый за журналистику: это тот самый лубрикант, на котором вращаются колеса моды [...] Музеи, однако, не коммерческие предприятия, хоть иногда ведут себя похожим образом».</w:t>
      </w:r>
    </w:p>
    <w:p>
      <w:r>
        <w:t>Однако, пока критики огрызались, выставка, посвященная 25-летию творчества Армани, с успехом прокатилась по музеям Бильбао, Берлина, Лондона, Рима, Шанхая, Токио и закрылась лишь спустя семь лет в Милане.</w:t>
      </w:r>
    </w:p>
    <w:p>
      <w:r>
        <w:t>Выставка Джорджио Армани в музее Гуггенхайма в Нью-Йорке, США, 2000</w:t>
      </w:r>
    </w:p>
    <w:p>
      <w:r>
        <w:t>экономическое</w:t>
      </w:r>
    </w:p>
    <w:p>
      <w:r>
        <w:t>чудо</w:t>
      </w:r>
    </w:p>
    <w:p>
      <w:r>
        <w:t>Э</w:t>
      </w:r>
    </w:p>
    <w:p>
      <w:r>
        <w:t>Как это часто бывает, успех Армани — не только следствие его деловых качеств, но и удачного стечения обстоятельств. В 1958-1963 годы, когда Армани начал работать с текстилем, Италия переживала настоящее экономическое чудо — стремительными темпами в стране росла урбанизация и накапливалось богатство. Этому в большой степени поспособствовала Америка, импортируя текстиль и обучая итальянские компании пошиву готовой одежды. Сильвио Риветти — дед Карло и Марко (см. Р — Революция) — был первым, кто экспортировал стандартизированную систему размеров одежды из США. До установления индустрии прет-а-порте Италия была «дешевой силой» в индивидуальном пошиве — вещи кутюрного уровня, произведенные в Италии, стоили в два раза дешевле французских. К 1956 году Италия становится экспортером текстиля и одежды № 1 в США, и сейчас мы считаем маркировку Made in Italy гарантией качества и швейного мастерства.</w:t>
      </w:r>
    </w:p>
    <w:p>
      <w:r>
        <w:t>юбилей</w:t>
      </w:r>
    </w:p>
    <w:p>
      <w:r>
        <w:t>Ю</w:t>
      </w:r>
    </w:p>
    <w:p>
      <w:r>
        <w:t>11 июля 2024 года Джорджо Армани исполнилось 90 лет.</w:t>
      </w:r>
    </w:p>
    <w:p>
      <w:r>
        <w:t>Джорджо Армани выходит на поклон, Giorgio Armani, весна-лето 2024</w:t>
      </w:r>
    </w:p>
    <w:p>
      <w:r>
        <w:t>яхта</w:t>
      </w:r>
    </w:p>
    <w:p>
      <w:r>
        <w:t>Я</w:t>
      </w:r>
    </w:p>
    <w:p>
      <w:r>
        <w:t>Владелец нескольких роскошных вилл, Армани больше всего любит свою суперъяхту Maín (имя яхты — домашнее прозвище матери Армани, Марии), которую приобрел в 2008 году. По признанию родственников, на воде Армани бывает чуть ли не чаще, чем на суше. «Мне не нравятся чужие дома, и я не люблю отели, — говорит он. — Я хочу провести на лодке весь остаток своей жизни».</w:t>
      </w:r>
    </w:p>
    <w:p>
      <w:pPr>
        <w:pStyle w:val="Heading2"/>
        <w:pageBreakBefore/>
      </w:pPr>
      <w:r>
        <w:t>10. Венецианский кинофестиваль и платья-русалки: тренд красных дорожек 2026</w:t>
      </w:r>
    </w:p>
    <w:p>
      <w:r>
        <w:rPr>
          <w:b/>
        </w:rPr>
        <w:t xml:space="preserve">Дата публикации: </w:t>
      </w:r>
      <w:r>
        <w:t xml:space="preserve">2026-09-08    </w:t>
      </w:r>
      <w:r>
        <w:rPr>
          <w:b/>
        </w:rPr>
        <w:t xml:space="preserve">Подраздел: </w:t>
      </w:r>
      <w:r>
        <w:t xml:space="preserve">trends    </w:t>
      </w:r>
      <w:r>
        <w:rPr>
          <w:b/>
        </w:rPr>
        <w:t xml:space="preserve">Слов: </w:t>
      </w:r>
      <w:r>
        <w:t>446</w:t>
      </w:r>
    </w:p>
    <w:p>
      <w:r>
        <w:rPr>
          <w:b/>
        </w:rPr>
        <w:t xml:space="preserve">Адрес: </w:t>
      </w:r>
      <w:r>
        <w:t>https://theblueprint.ru/fashion/trends/mermaid-dresses-venice</w:t>
      </w:r>
    </w:p>
    <w:p>
      <w:r>
        <w:rPr>
          <w:b/>
        </w:rPr>
        <w:t xml:space="preserve">Автор: </w:t>
      </w:r>
      <w:r>
        <w:t>Нелли Асриян</w:t>
      </w:r>
    </w:p>
    <w:p>
      <w:r>
        <w:t>08 СЕНТЯБРЯ 2026</w:t>
      </w:r>
    </w:p>
    <w:p>
      <w:r>
        <w:t>Под водой</w:t>
      </w:r>
    </w:p>
    <w:p>
      <w:r>
        <w:t>ФОТО:</w:t>
      </w:r>
    </w:p>
    <w:p>
      <w:r>
        <w:t>LAUNCHMETRICS SPOTLIGHT</w:t>
      </w:r>
    </w:p>
    <w:p>
      <w:r>
        <w:t>На Венецианском кинофестивале полный mermaidcore — хотя, казалось бы, про «коры» все давно забыли. На красных дорожках мнили себя русалками Бхавита Мандава, Нина Добрев и Клэр Фой — не без помощи Chanel и Armani Privé. Нелли Асриян собрала все венецианские отсылки к морским ундинам в одном месте и задалась вопросом — хвост точно не был официальным дресс-кодом?</w:t>
      </w:r>
    </w:p>
    <w:p>
      <w:r>
        <w:t>Будь мы в 2020-м, то непременно пошутили бы следующим образом: каналы Венеции настолько очистились, что в них вернулись русалки. Впрочем, гости 83-го Венецианского кинофестиваля до острова Лидо добирались исключительно на лодках (по крайней мере, прибывающих вплавь замечено не было) — а притворяться ундинами им помогали лишь наряды. Так, главной сереной кинофестиваля стала модель индийского происхождения Бхавита Мандава, вышедшая на красную дорожку в платье Chanel с переливающимися серебристо-бирюзовыми чешуйками из коллекции Resort 2027, на создание которой Матье Блази в первую очередь подвигли как раз русалки. Похожей чешуей из бисера, пайеток или стекляруса были добротно украшены платья Armani Privé на Нине Добрев и Кейт Маре — декольте последней модный дом вверил еще и солидного размера жемчужину, прямиком со дна морского.</w:t>
      </w:r>
    </w:p>
    <w:p>
      <w:r>
        <w:t>Бхавита Мандава в Chanel Resort 2027</w:t>
      </w:r>
    </w:p>
    <w:p>
      <w:r>
        <w:t>При этом отсылки к русалочьим хвостам можно разглядеть в платьях Bottega Veneta Клэр Фой и Intimissimi (да, бренд может и так) Марины Руй Барбозы — благодаря драпировкам в районе бедер, которые как бы разделяют верх и низ. А вот Софи Кодегони выбрала классическое платье-русалку Giorgio Armani, расширяющееся от колен, — этот силуэт придумал французский модельер Марсель Роша еще в 1930-х. К слову, он же, последнее десятилетие имеющий сомнительную репутацию среди невест, согласно американскому Vogue, в 2026-м неожиданно стал их любимчиком — отчасти благодаря выходам Тейяны Тейлор в Tom Ford, Марго Робби в Dilara Findikoglu и Чейз Инфинити в Louis Vuitton. «Мне нравится этот фасон, потому что он занимает много места. Не важно, высокая вы или низкая, платье-русалка поможет вам создать экстремальный силуэт», — считает Харрис Рид, показавший такое платье в коллекции именного бренда сезона осень—зима 2026/2027.</w:t>
      </w:r>
    </w:p>
    <w:p>
      <w:r>
        <w:t>Кейт Мара в Armani Privé</w:t>
      </w:r>
    </w:p>
    <w:p>
      <w:r>
        <w:t>Нина Добрев в Armani Privé</w:t>
      </w:r>
    </w:p>
    <w:p>
      <w:r>
        <w:t>Софи Кодеджони в Giorgio Armani</w:t>
      </w:r>
    </w:p>
    <w:p>
      <w:r>
        <w:t>Клэр Фой в Bottega Veneta</w:t>
      </w:r>
    </w:p>
    <w:p>
      <w:r>
        <w:t>Марина Руй Барбоза в Intimissimi</w:t>
      </w:r>
    </w:p>
    <w:p>
      <w:r>
        <w:t>Тем временем тему русалок, дельфинов (а трек «Венеция» реально есть в альбоме «Дельфин и русалка» Игоря Николаева и Наташи Королевой) и всего морского поддержали бразильская и мексиканская актрисы Дебора Насименту и Эсмеральда Пиментель. Для красных дорожек они выбрали белые платья, оборки которых напоминают пену на волнах. Ну а Никола Бекхэм, урожденная Пельтц, выбрала костюм пучины морской — платье с низкой талией Balenciaga насыщенного сине-фиолетового оттенка. В общем, mermaidcore, утонувший вместе с остальными «корами» еще несколько лет назад, всплывает — по крайней мере в водах Венеции.</w:t>
      </w:r>
    </w:p>
    <w:p>
      <w:r>
        <w:t>Эсмеральда Пиментель</w:t>
      </w:r>
    </w:p>
    <w:p>
      <w:r>
        <w:t>Дебора Насименто в Helô Rocha</w:t>
      </w:r>
    </w:p>
    <w:p>
      <w:r>
        <w:t>Никола Пельтц-Бекхэм в Balenciaga</w:t>
      </w:r>
    </w:p>
    <w:p>
      <w:pPr>
        <w:pStyle w:val="Heading2"/>
        <w:pageBreakBefore/>
      </w:pPr>
      <w:r>
        <w:t>11. Флагманский магазин Rockabi в Москве</w:t>
      </w:r>
    </w:p>
    <w:p>
      <w:r>
        <w:rPr>
          <w:b/>
        </w:rPr>
        <w:t xml:space="preserve">Дата публикации: </w:t>
      </w:r>
      <w:r>
        <w:t xml:space="preserve">2026-09-09    </w:t>
      </w:r>
      <w:r>
        <w:rPr>
          <w:b/>
        </w:rPr>
        <w:t xml:space="preserve">Подраздел: </w:t>
      </w:r>
      <w:r>
        <w:t xml:space="preserve">geotag    </w:t>
      </w:r>
      <w:r>
        <w:rPr>
          <w:b/>
        </w:rPr>
        <w:t xml:space="preserve">Слов: </w:t>
      </w:r>
      <w:r>
        <w:t>1163</w:t>
      </w:r>
    </w:p>
    <w:p>
      <w:r>
        <w:rPr>
          <w:b/>
        </w:rPr>
        <w:t xml:space="preserve">Адрес: </w:t>
      </w:r>
      <w:r>
        <w:t>https://theblueprint.ru/fashion/geotag/geoteg-rokabi</w:t>
      </w:r>
    </w:p>
    <w:p>
      <w:r>
        <w:rPr>
          <w:b/>
        </w:rPr>
        <w:t xml:space="preserve">Автор: </w:t>
      </w:r>
      <w:r>
        <w:t>Алена Важенина</w:t>
      </w:r>
    </w:p>
    <w:p>
      <w:r>
        <w:t>09 СЕНТЯБРЯ 2026</w:t>
      </w:r>
    </w:p>
    <w:p>
      <w:r>
        <w:t>Бьет фонтаном</w:t>
      </w:r>
    </w:p>
    <w:p>
      <w:r>
        <w:t>ФОТО:</w:t>
      </w:r>
    </w:p>
    <w:p>
      <w:r>
        <w:t>АННА ПЕТРЯНКИНА, ВАРВАРА ТОПЛЕННИКОВА</w:t>
      </w:r>
    </w:p>
    <w:p>
      <w:r>
        <w:t>За последнее время состав российских брендов на Петровке несколько изменился, но улица по-прежнему остается одной из главных точек на модной карте Москвы. Уже завтра здесь, в доме 20/1, торжественно откроется московский флагман Rockabi — питерской марки Натальи и Вячеслава Сухотериных, начавшейся шесть лет назад с одной кожаной куртки. Алена Важенина заглянула на новоселье, опережая события, — и выяснила, как на интерьер флагмана повлияло Царское Село и откуда там взялись грифон и каменная чаша фонтана, а заодно — как делать шубы, за которыми выстраиваются в очередь с августа.</w:t>
      </w:r>
    </w:p>
    <w:p>
      <w:r>
        <w:t>Магазин как гостиная и дом в целом — концепция для российского ретейла не то чтобы редкая, однако Rockabi она, что называется, написана на роду. Основатели марки — Наталья и Вячеслав Сухотерины, которые вместе уже 17 лет и воспитывают троих детей, — называют бренд ни много ни мало своим четвертым ребенком; появление у него собственного дома теперь и в Москве было лишь вопросом времени. Rockabi появился на свет в 2020-м — сначала в виде кожаной куртки, которую Наталья сшила для себя. Вещь, по ее словам, стали замечать на улице и горячо интересоваться, где такую купить. «Когда мы только познакомились и я впервые пришел к Наташе домой, под ее кроватью лежали стопки модных журналов — десятки, сотни номеров Glamour, Vogue, — объясняет Вячеслав, откуда у его жены взялись насмотренность и чутье на вещи, которые могут понравиться другим. — Я тогда подумал: эта девушка далеко пойдет». Так что в том, что производство курток стоит поставить на коммерческие рельсы, он не сомневался. И уже вскоре ушел из найма, где возглавлял команду инженеров, в разрастающийся бренд — отвечать за операционную деятельность.</w:t>
      </w:r>
    </w:p>
    <w:p>
      <w:r>
        <w:t>«Обычно все начинают с базового гардероба, а потом уже приходят к верхней одежде. А у нас получилось наоборот, — вспоминает Наталья, как развивался бренд. — Так у нас сначала появилась кожаная парка, которую я делала с оглядкой на мамину из 1990-х, потом кожаная куртка Raven, а затем и двусторонняя шуба Toscana из длинноворсового меха и кожи. Это до сих пор наши самые узнаваемые вещи и главные бестселлеры. Очередь на шубу у нас появляется уже в августе — и клиенты прямо ждут зимы, чтобы ее выгулять». Август 2026 стал для Rockabi самым успешным месяцем в собственной истории — бренд продал больше 800 вещей. Во многом сработала первая действительно летняя коллекция: раньше теплый сезон у марки заметно проседал. «Мы посмотрели на предыдущее лето и честно сказали себе: дело не в кризисе и не во внешних обстоятельствах, а в нас, — говорит Вячеслав. — Виноватых искать бессмысленно — нужно изучать собственный ассортимент и адаптироваться». «Мы впервые собрали полноценную летнюю матрицу и постарались закрыть практически все ситуации клиента, — подхватывает Наталья, — отпуск и город, холодное и жаркое лето, вечер». Так появились в том числе платья в стиле сафари и шорты карго, шелковые топы и расслабленные брюки из купры.</w:t>
      </w:r>
    </w:p>
    <w:p>
      <w:r>
        <w:t>К следующему августу московским клиентам уже будет где занимать очередь. Отныне их ждут на Петровке, в нарядном доме с лепным фасадом, где за последние полтора века успели пожить первая в мире женщина — профессор математики Софья Ковалевская и ее муж, палеонтолог Владимир Ковалевский, поработать редакция газеты «Курьер», а также книжный магазин и издательство Иосифа Кнебеля. Обустраивать здесь флагман Rockabi доверили архитектору Екатерине Рыбалко. «Катя сделала очень много классных проектов в Москве. Мы знали ее работы, например, бутик ресейл-проекта The Cultt, салон Mecca. А потом случился еще и личный мэтч: она долго жила в Петербурге и носит Rockabi», — говорит Наталья. Архитектор вспоминает, что основателям бренда — «ребятам из Царского Села» — хотелось, с одной стороны, создать дом, «свою уютную пещеру», а с другой — пространство «с ощущением истории» под стать родным местам. «Для нас было важно, чтобы интерьер не просто хорошо выглядел сразу после открытия, а красиво жил и менялся с течением времени, приобретал патину и следы жизни», — говорит Екатерина.</w:t>
      </w:r>
    </w:p>
    <w:p>
      <w:r>
        <w:t>Похожего принципа, кстати, в Rockabi придерживаются и по части одежды — в частности, кожаной. «Кожа должна заламываться, меняться в процессе носки и становиться от этого лучше», — уверена Наталья. Успех бренда, считает она, именно в том, что его вещи, с одной стороны, вне времени, а с другой — так с ним дружны. «Мне важно, чтобы кожа не была плоской. Именно поэтому я могу скрестить оттенок одного образца кожи с фактурой другого». Материалы, которые основатели Rockabi выписывают со всего мира, вообще редко используют как есть. Какими они должны стать в итоге, Наталья с командой продумывает в экспериментальном цехе бренда в родном Санкт-Петербурге; основное производство бренда расположено там же. «Например, цвет шубы Toscana я разработала сама — примерно три года назад, — продолжает основательница. — У меня был кусочек материала нужного оттенка — не Pantone и не образец из готовой палитры. Уже ориентируясь на него, для нас сделали мех. Так что второго такого в готовом виде вы не найдете».</w:t>
      </w:r>
    </w:p>
    <w:p>
      <w:r>
        <w:t>В интерьере московского флагмана тоже старались работать преимущественно с натуральными, подвластными времени материалами — травертином, которым выложили пол, деревом (полки, табуреты, кассовая зона), металлом в виде кофейных столиков и камнем. Из последнего, например, выполнена фонтанная чаша в главном зале. «Ее для нас делала мастерская “Камдеко”, которая в том числе работает с церковными каменными элементами и делает очень красивые, сложные вещи, — говорит Екатерина. — Когда Наташа нашла их и показала нам, мы сразу загорелись идеей поработать вместе». Из камня планировали выполнить и колонны, однако от этой идеи пришлось отказаться: под магазином находится подвал, а старые конструкции здания могли не выдержать такого веса. В итоге колонны сделали из полиуретана и искусственно состарили — по тому же принципу, что и стены. «Это большая работа нашего декоратора Егора из Петербурга, — продолжает архитектор. — Он вручную создавал слои, неровности и потертости, будто этот слой краски был здесь всегда».</w:t>
      </w:r>
    </w:p>
    <w:p>
      <w:r>
        <w:t>Во второй, более камерной части магазина, отделенной от главного зала занавесом, — три примерочные, и в каждую ведет акцентная двустворчатая дверь. «Нам хотелось, чтобы примерочные воспринимались как отдельные комнаты и у каждой было свое настроение», — объясняет Екатерина. Так, за дверью, напоминающей решетчатые японские сёдзи, прячется почти древнегреческий торс работы Валентина Зимина. А в комнате за дверями, вручную расписанными ренессансными сюжетами, — панорамный пейзаж на стене, резная деревянная скамья с плетеной спинкой и барельефы Александра Перминова. Наталье особенно полюбился тот, что с грифоном: «Он выглядит так, будто его можно встретить где-нибудь в музее, в Эрмитаже. В итоге мы вообще решили сделать его одним из символов бутика. Возможно, потом он будет появляться и в одежде».</w:t>
      </w:r>
    </w:p>
    <w:p>
      <w:r>
        <w:t>Резную скамью для примерочной Екатерина нашла на одной из ресейл-платформ — как и бордовые туркменские ковры для обоих залов. «Некоторые вещи мы принципиально не хотели покупать новыми, — рассказывает архитектор. — Когда предметы, сделанные специально для Rockabi, соседствуют с вещами с историей, кажется, будто интерьер складывался постепенно, годами». Хотя на самом деле сложился он довольно стремительно: от первого сообщения Натальи Екатерине до открытия магазина прошло всего четыре месяца. Фактически последним штрихом стал французский гобелен «Тайный сад» над кассовой зоной — тоже винтажный. Он сразу стал фаворитом Вячеслава: «Не знаю почему, но он все время притягивает внимание. На нем изображены люди, которые сидят, отдыхают, общаются. И в каком-то смысле это точный образ того, каким мы хотели сделать наше пространство».</w:t>
      </w:r>
    </w:p>
    <w:p>
      <w:pPr>
        <w:pStyle w:val="Heading2"/>
        <w:pageBreakBefore/>
      </w:pPr>
      <w:r>
        <w:t>12. Что смотреть на выставке «Vereja. По ту сторону наличника»</w:t>
      </w:r>
    </w:p>
    <w:p>
      <w:r>
        <w:rPr>
          <w:b/>
        </w:rPr>
        <w:t xml:space="preserve">Дата публикации: </w:t>
      </w:r>
      <w:r>
        <w:t xml:space="preserve">2026-09-10    </w:t>
      </w:r>
      <w:r>
        <w:rPr>
          <w:b/>
        </w:rPr>
        <w:t xml:space="preserve">Подраздел: </w:t>
      </w:r>
      <w:r>
        <w:t xml:space="preserve">industry    </w:t>
      </w:r>
      <w:r>
        <w:rPr>
          <w:b/>
        </w:rPr>
        <w:t xml:space="preserve">Слов: </w:t>
      </w:r>
      <w:r>
        <w:t>1632</w:t>
      </w:r>
    </w:p>
    <w:p>
      <w:r>
        <w:rPr>
          <w:b/>
        </w:rPr>
        <w:t xml:space="preserve">Адрес: </w:t>
      </w:r>
      <w:r>
        <w:t>https://theblueprint.ru/fashion/industry/vereja-exhibition</w:t>
      </w:r>
    </w:p>
    <w:p>
      <w:r>
        <w:rPr>
          <w:b/>
        </w:rPr>
        <w:t xml:space="preserve">Автор: </w:t>
      </w:r>
      <w:r>
        <w:t>Алена Важенина</w:t>
      </w:r>
    </w:p>
    <w:p>
      <w:r>
        <w:t>10 СЕНТЯБРЯ 2026</w:t>
      </w:r>
    </w:p>
    <w:p>
      <w:r>
        <w:t>«В этом платье</w:t>
      </w:r>
    </w:p>
    <w:p>
      <w:r>
        <w:t>я чувствовала себя конструктивистским зданием»</w:t>
      </w:r>
    </w:p>
    <w:p>
      <w:r>
        <w:t>ФОТО:</w:t>
      </w:r>
    </w:p>
    <w:p>
      <w:r>
        <w:t>Поля Сосульникова,  АРХИВЫ ПРЕСС-СЛУЖБ</w:t>
      </w:r>
    </w:p>
    <w:p>
      <w:r>
        <w:t>С 11 сентября и до 13 октября во Всероссийском музее декоративного искусства будет открыта выставка «Vereja. По ту сторону наличника» Игоря Андреева — основателя бренда вязаной одежды Vereja и креативного директора The Blueprint. В четырех залах музея Игорь выставляет знаковые вещи марки, эскизы и образцы вязания, а также предметы из личного архива, повлиявшие на него как на дизайнера: например, ремни с джинсовой фабрики города Верея, где работала его мама. Вместе с Игорем выбрали семь занятных экспонатов, а Ксения Собчак, Мария Миногарова, Ольга Карпуть, Ксения Чилингарова, Рената Харькова и Лиза Останина поделились о них личными воспоминаниями.</w:t>
      </w:r>
    </w:p>
    <w:p>
      <w:r>
        <w:t>Выставка «Vereja. По ту сторону наличника», 2026. Фото: Марат Нафис</w:t>
      </w:r>
    </w:p>
    <w:p>
      <w:r>
        <w:t>Платье с кринолином и принтом художника</w:t>
      </w:r>
    </w:p>
    <w:p>
      <w:r>
        <w:t>Из воспоминаний журналиста и телеведущей Ксении Собчак</w:t>
      </w:r>
    </w:p>
    <w:p>
      <w:r>
        <w:t>Ксения Собчак: «Это был интересный эксперимент с формами, геометрией, я себя в этом платье чувствовала красивым конструктивистским зданием. В общем, мне это все очень понравилось, и особенно — сложность конструкции наряда. В последний момент перед показом этот круг пытался сбежать из-под контроля, Игорь по-разному его усмирял. И в итоге одолел, так что, мне кажется, все прошло прекрасно».</w:t>
      </w:r>
    </w:p>
    <w:p>
      <w:r>
        <w:t>Игорь Андреев: «Над этой коллекцией — весна—лето 2025 — я работал вместе с дизайнером Джавой Айдиевой и художником Димой Chimadaika из Калининграда. Дима переосмыслил персонажей Vereja через тему Венома: по сюжету он вселился в них, и они начали дурачиться, веселиться, играть, как будто немного сошли с ума. Из этих видоизмененных персонажей Дима собрал отдельный принт. Специально для образа Ксении мы напечатали этот принт на ткани, Джава придумала сложносочиненное платье с кринолином. Мне нравится, что здесь соединились сразу несколько авторских языков: мои персонажи, графика Димы и конструкция Джавы».</w:t>
      </w:r>
    </w:p>
    <w:p>
      <w:r>
        <w:t>Ксения Собчак на показе Vereja весна–лето 2025</w:t>
      </w:r>
    </w:p>
    <w:p>
      <w:r>
        <w:t>Выставка «Vereja. По ту сторону наличника», 2026</w:t>
      </w:r>
    </w:p>
    <w:p>
      <w:r>
        <w:t>Платье из топа и свитера Zara</w:t>
      </w:r>
    </w:p>
    <w:p>
      <w:r>
        <w:t>Из коллекции блогера, модели и телеведущей Марии Миногаровой</w:t>
      </w:r>
    </w:p>
    <w:p>
      <w:r>
        <w:t>Мария Миногарова: «Это платье (его предложили мне Миша и Кити) положило начало большому стилистическому преображению шоу “Позавчерашние новости”. Именно с него и большого полотна, панно Игоря Андреева, мы решили перейти от обычных образов к каким-то арт-стилизациям и использовать работы художников в наших выпусках».</w:t>
      </w:r>
    </w:p>
    <w:p>
      <w:r>
        <w:t>Игорь Андреев: «Это платье появилось еще в 2019 году и изначально было сделано для первого показа Vereja: оно открывало шоу, и в нем выходил мой друг Григорий Малахов. Сам образ довольно характерный для того времени: я взял топ и свитер, купленный в Zara, и буквально соединил их между собой нитками. Параллельно мы готовили выставку “VEREJA — самый маленький город”, и я тогда очень много рисовал. Дизайнер Элли Стриженюк отдала мне после съемки огромный баннер, я повесил его у себя дома в Карманицком переулке и прямо на нем начал рисовать большой подводный мир.</w:t>
      </w:r>
    </w:p>
    <w:p>
      <w:r>
        <w:t>Примерно тогда же мы познакомились со стилистами Мишей и Кити. Ребята пришли на нашу выставку, увидели и картины, и вещи, а после попросили их для съемки “Позавчерашних новостей”. В итоге в выпуске Vereja оказалась буквально повсюду: в наших вещах были Маша Миногарова, Варя Шмыкова и Лена Павельева, а та самая картина подводного мира появилась еще и в качестве фона. Мы с Машей Комаровой, соосновательницей Vereja, тогда были просто на седьмом небе от счастья».</w:t>
      </w:r>
    </w:p>
    <w:p>
      <w:r>
        <w:t>Лена Павельева и Маша Миногарова в выпуске «Позавчерашние новости», 2021</w:t>
      </w:r>
    </w:p>
    <w:p>
      <w:r>
        <w:t>Выставка «Vereja. По ту сторону наличника», 2026. Фото: Поля Сосульникова</w:t>
      </w:r>
    </w:p>
    <w:p>
      <w:r>
        <w:t>Платье из шали с бабочкой</w:t>
      </w:r>
    </w:p>
    <w:p>
      <w:r>
        <w:t>Из коллекции основательницы</w:t>
      </w:r>
    </w:p>
    <w:p>
      <w:r>
        <w:t>КМ20 Ольги Карпуть</w:t>
      </w:r>
    </w:p>
    <w:p>
      <w:r>
        <w:t>Ольга Карпуть: «Этот кастомный образ стал тизером сотрудничества КМ20 с Vereja: в 2020-м я пришла в нем на превью ярмарки современного искусства Cosmoscow, а после мы сделали коллабора-цию, где Игорь обвязывал наши примерочные цветной пряжей. Образ тогда получил много комплиментов и разлетелся по телеграм-каналам, а о самом сотрудничестве заговорили еще до его официального старта. В общем, со своей задачей все справились».</w:t>
      </w:r>
    </w:p>
    <w:p>
      <w:r>
        <w:t>Игорь Андреев: «Изначально это была не моя работа. Во время подготовки первой по-настоящему осознанной коллекции в 2020 году я собирал одежду и материалы буквально отовсюду. Помню, каким-то образом мне попалось это пушистое платье, связанное на очень больших спицах. Потом где-то на барахолке я нашел шаль и навязал на нее огромную бабочку. Так из двух совершенно случайных вещей и появился этот невероятный образ.</w:t>
      </w:r>
    </w:p>
    <w:p>
      <w:r>
        <w:t>После нашей выставки в галерее “У Марии” — в квартире Маши Комаровой — к нам пришла команда KM20 и сделала первый заказ вещей Vereja для продаж. А своеобразной “заманухой” стало как раз это платье: в нем Ольга Карпуть, основательница концепт-стора, появилась на Cosmoscow. Я помню, что мы с Машей Комаровой до последнего не верили, что Vereja действительно начнет продаваться в KM20. И когда Ольга вышла в этом образе, мы просто не поверили своему счастью. Для нас это был очень важный момент».</w:t>
      </w:r>
    </w:p>
    <w:p>
      <w:r>
        <w:t>Ольга Карпуть на Cosmoscow 2020</w:t>
      </w:r>
    </w:p>
    <w:p>
      <w:r>
        <w:t>Платье из случайных находок</w:t>
      </w:r>
    </w:p>
    <w:p>
      <w:r>
        <w:t>Из воспоминаний модели Лизы Останиной</w:t>
      </w:r>
    </w:p>
    <w:p>
      <w:r>
        <w:t>Лиза Останина в съемке The Blueprint, 2024. Фото: Данил Головкин</w:t>
      </w:r>
    </w:p>
    <w:p>
      <w:r>
        <w:t>Лиза Останина: «Я вылетала из Китая в Россию, и тут мне подтвердили съемку для юбилейного выпуска The Blueprint. Поэтому, выйдя из самолета, я сразу поехала на площадку — такие съемки всегда особенно запоминаются. Все образы там были синих оттенков, а синий — мой любимый цвет. Но образ Vereja запомнился мне больше всего — своей необычностью, сочетанием совершенно разных фактур и огромным количеством деталей. Когда надеваешь его — чувствуешь, что становишься сказочным персонажем».</w:t>
      </w:r>
    </w:p>
    <w:p>
      <w:r>
        <w:t>Игорь Андреев: «Образ Лизы Останиной появился в 2024 году — и это был тот случай, когда я впервые за долгое время действительно оторвался по полной. До этого я довольно долго почти ничего не вязал и не создавал руками, а здесь просто погрузился в работу с головой. Проект был приурочен к десятилетию The Blueprint: российским дизайнерам предложили поразмышлять на тему синего цвета. Я решил собрать образ буквально из своей жизни. Например, подолом платья стала моя старая простыня Zara Home. Бусины я годами собирал в разных местах: что-то привозил из Парижа, что-то из Турции, что-то покупал на AliExpress и Ozon. Все это я отправил в стиральную машинку и окрасил в разные оттенки синего. В итоге получился этот сложносочиненный образ из случайных вещей и находок, которые долго ждали своего часа. А уже на выставке “Vereja. По ту сторону наличника” он получил имя “Синяя Бабочница”».</w:t>
      </w:r>
    </w:p>
    <w:p>
      <w:r>
        <w:t>Выставка «Vereja. По ту сторону наличника», 2026. Фото: Поля Сосульникова</w:t>
      </w:r>
    </w:p>
    <w:p>
      <w:r>
        <w:t>Платье из 30 кроссовок и платье болотной хранительницы</w:t>
      </w:r>
    </w:p>
    <w:p>
      <w:r>
        <w:t>Из коллекции основательницы бренда My Arctic Explorer и проекта Badlon Ксении Чилингаровой</w:t>
      </w:r>
    </w:p>
    <w:p>
      <w:r>
        <w:t>Ксения Чилингарова: «Для меня оба эти образа скорее арт-объекты, и я ровно так их и воспринимаю: скорее как произведения искусства, нежели как функциональную одежду, которая должна защищать от холода или дождя. Первый образ, собранный из кроссовок, конечно, сразу отсылает меня к наследию Мартина Маржелы и вообще к традиции реди-мейда — когда уже существующий, утилитарный предмет переосмысляется и становится художественным объектом.</w:t>
      </w:r>
    </w:p>
    <w:p>
      <w:r>
        <w:t>Второй образ для меня гораздо более локальный, почти фольклорный. Он напоминает каких-то сказочных персонажей, на которых мы выросли: кикимор, болотных духов, лесных существ. И сама работа с пряжей, вязанием, тканью тоже вызывает ассоциации с народным ремеслом. Мне интересно, как ремесло здесь перестает быть просто ремеслом и превращается в самостоятельное художественное высказывание».</w:t>
      </w:r>
    </w:p>
    <w:p>
      <w:r>
        <w:t>Показ Vereja весна-лето 2020</w:t>
      </w:r>
    </w:p>
    <w:p>
      <w:r>
        <w:t>Выставка «Vereja. По ту сторону наличника», 2026. Фото: Поля Сосульникова</w:t>
      </w:r>
    </w:p>
    <w:p>
      <w:r>
        <w:t>Игорь Андреев: «В 2020 году мне исполнялось 30 лет, и по этому поводу мой друг Григорий Малахов устроил большой праздник в баре “Клава”. Там же мы решили провести аукцион: продавали мои картины и, насколько я помню, всего два образа Vereja. И оба в итоге купила Ксения Чилингарова.</w:t>
      </w:r>
    </w:p>
    <w:p>
      <w:r>
        <w:t>Первый образ сейчас на выставке называется “Подошвенник, хранитель последнего шнурка”. Мы делали его вместе с Puma примерно из 30 пар кроссовок. Мы полностью разбирали их на части, отпарывали отдельные элементы, шилом проделывали отверстия и сшивали все между собой вручную. На подиуме этот образ выгуливал Бенжар Кудайбергенов. Наверное, это одна из самых долгих и трудоемких вещей, которые я когда-либо делал. С этим образом был связан и тизер показа: я стоял внутри стеклянного куба, а меня постепенно заваливали кроссовками. Поэтому мне особенно нравится, что на выставке “Vereja. По ту сторону наличника” “Подошвенник” будет встречать гостей в первом зале — и снова окажется внутри стеклянного куба, практически так же, как в том видео.</w:t>
      </w:r>
    </w:p>
    <w:p>
      <w:r>
        <w:t>Второй образ, который тогда приобрела Ксения, сейчас называется “Анна, рыцарка трех болот”. Его история очень хорошо объясняет мой принцип работы. Изначально это была просто связанная сетчатая жилетка. Сначала на ней появился олень, потом она превратилась в кардиган, кардиган — в боди, а в финальном варианте все это стало платьем».</w:t>
      </w:r>
    </w:p>
    <w:p>
      <w:r>
        <w:t>Показ Vereja весна-лето 2020</w:t>
      </w:r>
    </w:p>
    <w:p>
      <w:r>
        <w:t>Выставка «Vereja. По ту сторону наличника», 2026. Фото: Поля Сосульникова</w:t>
      </w:r>
    </w:p>
    <w:p>
      <w:r>
        <w:t>Платье «два в одном»</w:t>
      </w:r>
    </w:p>
    <w:p>
      <w:r>
        <w:t>Из коллекции стилиста Ренаты Харьковой</w:t>
      </w:r>
    </w:p>
    <w:p>
      <w:r>
        <w:t>Рената Харькова: «Этот образ мы придумали вместе с Игорем — я пришла к нему домой на примерку и сразу положила глаз на единственное платье в коллекции. На общем совете было решено, что оно слишком длинное, и Игорь сделал из него асимметричное мини. Я предложила его застилизовать с вязаными кислотными рукавами, и Игорь пришил их к платью. Это такое совместное творчество, когда мы делились друг с другом идеями, и из них рождалось что-то новое, еще более интересное. Помню, что на показе мне было дико страшно в нем выходить, получилось экстрамини, и я боялась запутаться в шлейфе от рукавов, но на фото с шоу этого не видно — мое лицо чисто nonchalant».</w:t>
      </w:r>
    </w:p>
    <w:p>
      <w:r>
        <w:t>Игорь Андреев: «Меня всегда тянет шить, хотя шью я, мягко говоря, не очень хорошо. Я постоянно прихожу в магазины тканей, покупаю что-то красивое, а потом либо ничего с этим не делаю, либо получается полная ерунда. Но здесь почему-то все сложилось иначе — это бархатное платье я действительно сшил сам. Потом в какой-то агонии я начал вязать топ. Причем сам топ мне вообще не нравился. Я провел над ним, наверное, дня три: на груди отдельно вывязано Vereja, отдельно связаны рукава, из которых выходят длинные салатовые нити.</w:t>
      </w:r>
    </w:p>
    <w:p>
      <w:r>
        <w:t>И я очень хорошо помню, как Рената пришла ко мне в гости, увидела все это и сказала: “О, а вот это будет прикольно сочетать вместе”. Так и появился образ. В тот период я вообще дико перся по неоновым цветам — кислотно-зеленому, салатовому, всему максимально яркому. И мне нравится, что все эти эксперименты в итоге сошлись именно в образе для Ренаты».</w:t>
      </w:r>
    </w:p>
    <w:p>
      <w:r>
        <w:t>Рената Харькова на показе Vereja</w:t>
      </w:r>
    </w:p>
    <w:p>
      <w:r>
        <w:t>весна-лето 2020</w:t>
      </w:r>
    </w:p>
    <w:p>
      <w:pPr>
        <w:pStyle w:val="Heading2"/>
        <w:pageBreakBefore/>
      </w:pPr>
      <w:r>
        <w:t>13. Винтажные магазины Санкт-Петербурга: карта самых модных</w:t>
      </w:r>
    </w:p>
    <w:p>
      <w:r>
        <w:rPr>
          <w:b/>
        </w:rPr>
        <w:t xml:space="preserve">Дата публикации: </w:t>
      </w:r>
      <w:r>
        <w:t xml:space="preserve">2026-09-10    </w:t>
      </w:r>
      <w:r>
        <w:rPr>
          <w:b/>
        </w:rPr>
        <w:t xml:space="preserve">Подраздел: </w:t>
      </w:r>
      <w:r>
        <w:t xml:space="preserve">industry    </w:t>
      </w:r>
      <w:r>
        <w:rPr>
          <w:b/>
        </w:rPr>
        <w:t xml:space="preserve">Слов: </w:t>
      </w:r>
      <w:r>
        <w:t>1627</w:t>
      </w:r>
    </w:p>
    <w:p>
      <w:r>
        <w:rPr>
          <w:b/>
        </w:rPr>
        <w:t xml:space="preserve">Адрес: </w:t>
      </w:r>
      <w:r>
        <w:t>https://theblueprint.ru/fashion/industry/vintage-shops-saint-petersburg</w:t>
      </w:r>
    </w:p>
    <w:p>
      <w:r>
        <w:rPr>
          <w:b/>
        </w:rPr>
        <w:t xml:space="preserve">Автор: </w:t>
      </w:r>
      <w:r>
        <w:t>Нелли Асриян</w:t>
      </w:r>
    </w:p>
    <w:p>
      <w:r>
        <w:t>10 СЕНТЯБРЯ 2026</w:t>
      </w:r>
    </w:p>
    <w:p>
      <w:r>
        <w:t>Гид по винтажным магазинам Санкт-Петербурга</w:t>
      </w:r>
    </w:p>
    <w:p>
      <w:r>
        <w:t>ФОТО:</w:t>
      </w:r>
    </w:p>
    <w:p>
      <w:r>
        <w:t>АРХИВЫ ПРЕСС-СЛУЖБ</w:t>
      </w:r>
    </w:p>
    <w:p>
      <w:r>
        <w:t>Где искать современные коллекции Prada, Saint Laurent и Moschino, рассказывать нужды нет. А вот для тех, кто любит охотиться за архивами, отдел моды наносит на карты — сначала Москвы, а теперь и Санкт-Петербурга — самые интересные винтажки, секонд-хенды и комиссионки: следуя советам «местных» — например, стилистки Вики Салават, основательницы бренда Imakebags Ксении Лапшовой и художницы Тони Угловой.</w:t>
      </w:r>
    </w:p>
    <w:p>
      <w:r>
        <w:t>@pifpafsupershop</w:t>
      </w:r>
    </w:p>
    <w:p>
      <w:r>
        <w:t>@ambarvintage</w:t>
      </w:r>
    </w:p>
    <w:p>
      <w:r>
        <w:t>«Пифпаф» Vintagency Egoista «Добро» Vintage 527 Tolkovo Ambar Vintage R3 «Лепта» Sokush Vintage «Вбрендах» Chestore «Антресоль» Kostrov Store Second Kent</w:t>
      </w:r>
    </w:p>
    <w:p>
      <w:r>
        <w:t>«Пифпаф» (@pifpafsupershop)</w:t>
      </w:r>
    </w:p>
    <w:p>
      <w:r>
        <w:t>Наб. канала Грибоедова, д. 31 • Наб. канала Грибоедова, д. 41</w:t>
      </w:r>
    </w:p>
    <w:p>
      <w:r>
        <w:t>Комиссионка, винтажка и — как проект именуют сами основатели Светлана Бекасова и Александр Складчиков — «супершоп» на набережной канала Грибоедова. Горячо рекомендуют его прежде всего инфлюенсер Мария Червоткина и стилист Вика Салават: «Нужно захаживать туда почаще — чтобы встретить подиумные вещи. И цены намного приятнее, чем в подобных московских проектах». При этом совсем древние сокровища на рейлах «Пифпафа» обнаружить трудно, а вот вещей из коллекций нулевых, десятых и двадцатых хоть отбавляй — как европейских модных домов, так и концептуально-авангардных японских брендов. Так, туфли Gucci эпохи Алессандро Микеле и пиджаки Balenciaga времени Демны (еще Гвасалии) соседствуют с шубами Undercover и худи Doublet. «На мой взгляд, здесь самая классная селекция, — рассуждает основательница бренда Imakebags Ксения Лапшова. — Сюда сдают свои вещи все модники Петербурга и Москвы».</w:t>
      </w:r>
    </w:p>
    <w:p>
      <w:r>
        <w:t>@pifpafsupershop</w:t>
      </w:r>
    </w:p>
    <w:p>
      <w:r>
        <w:t>Vintagency (@vintagencyman)</w:t>
      </w:r>
    </w:p>
    <w:p>
      <w:r>
        <w:t>ул. Чапаева, д. 17, корп. 2</w:t>
      </w:r>
    </w:p>
    <w:p>
      <w:r>
        <w:t>Винтажка с выраженным уклоном в американскую рабочую одежду, деним и кожу, аутдор и милитари. «Обожаю! — продолжает Салават. — Классный выбор Levi’s, — а я ношу только винтажные, — военных курток, косух и всего подобного». Разброс брендов соответствующий: тут найдутся и Filson, и Pendleton, и, куда же без, Polo Ralph Lauren. К слову, купив вещи в Vintagency, можно их усовершенствовать здесь же, не отходя далеко от кассы, — ведь у владельца винтажки Ивана Базарова есть бренд кастомизации.</w:t>
      </w:r>
    </w:p>
    <w:p>
      <w:r>
        <w:t>@vintagencyman</w:t>
      </w:r>
    </w:p>
    <w:p>
      <w:r>
        <w:t>← ↑ @vintagencyman</w:t>
      </w:r>
    </w:p>
    <w:p>
      <w:r>
        <w:t>Egoista (@egoista_fontanka)</w:t>
      </w:r>
    </w:p>
    <w:p>
      <w:r>
        <w:t>Наб. реки Фонтанки, д. 52 • Ул. Пестеля, д. 17</w:t>
      </w:r>
    </w:p>
    <w:p>
      <w:r>
        <w:t>Еще одна комиссионка, но — как описывает Лапшова — с более деловым и «девчачьим» ассортиментом. На поприще ресейла Egoista работают с 2013-го — и в основном торгуют тяжелым люксом: находят новых владельцев сумкам Hermès, Chanel и Dior. И хотя в соцсетях Egoista преобладают аксессуары, в самом магазине (или даже бутике?) выставлена вполне неплохая подборка одежды: например, костюмное пальто Roberto Cavalli сейчас можно забрать за 31 тысячу рублей, алый жакет Balenciaga за 42 тысячи, а куртку Prada в стиле Y2K — за 85 тысяч.</w:t>
      </w:r>
    </w:p>
    <w:p>
      <w:r>
        <w:t>@egoista_fontanka</w:t>
      </w:r>
    </w:p>
    <w:p>
      <w:r>
        <w:t>«Добро»</w:t>
      </w:r>
    </w:p>
    <w:p>
      <w:r>
        <w:t>Ул. Садовая, д. 48 • Богатырский пр-т, д. 5, корп. 1</w:t>
      </w:r>
    </w:p>
    <w:p>
      <w:r>
        <w:t>По смелому утверждению селебрити-стилиста Карины Крапивы, все живущие в Санкт-Петербурге точно знают про эту легендарную комиссионку: «У нее несколько больших точек в городе, где можно сыскать все — от выпускного платья из нулевых до блюдечек с голубыми каемочками». При этом в «Добре», кажется, самые приятные цены — нужно постараться найти что-то дороже</w:t>
      </w:r>
    </w:p>
    <w:p>
      <w:r>
        <w:t>1,5 тысячи рублей. Впрочем, вариант подойдет скорее тем охотникам за брендовыми вещами, у кого действительно есть время (и щепотка удачи), — концентрация стоящих марок здесь близка к гомеопатической.</w:t>
      </w:r>
    </w:p>
    <w:p>
      <w:r>
        <w:t>Vintage 527 (@vintage.527)</w:t>
      </w:r>
    </w:p>
    <w:p>
      <w:r>
        <w:t>Ул. Полозова, д. 16 • ул. Гончарная, д. 20 • Ул. Гончарная, д. 27 • Невский пр-т, д. 51 и другие</w:t>
      </w:r>
    </w:p>
    <w:p>
      <w:r>
        <w:t>Целая сеть петербургских секонд-хендов, у которой к тому же есть аккаунт представительство на «Авито». Ассортимент разнообразный во всех смыслах: рядом на рейлах висят китайские ципао, шотландские килты и японские кимоно, среди брендов найдутся и H&amp;M, и Brunello Cucinelli (правда, чтобы отыскать последних, придется порыться), цены такие, что кожаный ремень можно урвать за тысячу рублей, а кашемировый свитер — за три. При этом Лапшова особенно рекомендует Vintage 527 тем, кто помешан на футболках из туров рок-групп: «Мой сын-подросток такое обожает. Футболки Black Sabbath, Nirvana и Ozzy Osbourne берем только там».</w:t>
      </w:r>
    </w:p>
    <w:p>
      <w:r>
        <w:t>← ↑ @vintage.527</w:t>
      </w:r>
    </w:p>
    <w:p>
      <w:r>
        <w:t>Tolkovo</w:t>
      </w:r>
    </w:p>
    <w:p>
      <w:r>
        <w:t>Московский пр-т, д. 109, корп. 3</w:t>
      </w:r>
    </w:p>
    <w:p>
      <w:r>
        <w:t>Любимый петербургский секонд-хенд (площадью 700 квадратных метров) художницы Тони Угловой, в котором она уже купила тонну шуб, кучу винтажа и массу редких старых игрушек для своего творчества. «Основной зал весовой, — предупреждает Тоня. — Но также есть отдел с брендовыми вещами по приятной цене». В первом можно наткнуться как на спортивную базу вроду Nike и adidas, так и на вещи почти что коллекционной значимости — вроде меховых шапок, сшитых еще на заре СССР. Ну а зал с марками полнится, например, свитерами Massimo Dutti, джинсами уже почившего бренда Yudashkin Jeans, а иногда и обувью Love Moschino.</w:t>
      </w:r>
    </w:p>
    <w:p>
      <w:r>
        <w:t>@tolkovo_smart</w:t>
      </w:r>
    </w:p>
    <w:p>
      <w:r>
        <w:t>Ambar Vintage (@ambarvintage)</w:t>
      </w:r>
    </w:p>
    <w:p>
      <w:r>
        <w:t>Загородный пр-т, д. 28 • Ул. Гороховая, д. 55</w:t>
      </w:r>
    </w:p>
    <w:p>
      <w:r>
        <w:t>Ambar Vintage коллекционера Олега Мурзакова на Гороховой находится рядом с известным баром</w:t>
      </w:r>
    </w:p>
    <w:p>
      <w:r>
        <w:t>Co-op Garage. «Если не прошли в нем фейсконтроль, то переоденьтесь в “Амбаре” — и вас, скорее всего, пустят», — делится неочевидным лайфхаком Лапшова. Вообще, выбор здесь понравится всем поклонникам гранжа, аутдора, а еще британской и американской классики (брендов вроде Gloverall, Woolrich, Sears, Filson, Barbour). На полках полно рабочих комбинезонов, походных дождевиков, стеганых курток</w:t>
      </w:r>
    </w:p>
    <w:p>
      <w:r>
        <w:t>и, куда же без, жилетов, бомберов и худи всех оттенков зеленого и синего. Одни из самых интересных лотов — ярко-красные непромокаемые сумки-мессенджеры Royal Mail, которыми пользовались сотрудники британской почтовой службы.</w:t>
      </w:r>
    </w:p>
    <w:p>
      <w:r>
        <w:t>@ambarvintage</w:t>
      </w:r>
    </w:p>
    <w:p>
      <w:r>
        <w:t>R3 (@r3_resale)</w:t>
      </w:r>
    </w:p>
    <w:p>
      <w:r>
        <w:t>Пер. Бойцова, д. 4</w:t>
      </w:r>
    </w:p>
    <w:p>
      <w:r>
        <w:t>«Приятное пространство с большим выбором и классным набором марок: можно найти как локальных дизайнеров, так и мировые бренды», — вспоминает Крапива ассортимент селективной комиссионки R3, появившейся в 2022-м. Так, зайдя в нее, можно найти свитер Aim Clo, костюм Daisyknit и челси Ekonika, а можно уйти с сумкой Chloé, в очках Moschino и в ботильонах Prada. Отдельно присмотритесь к сумкам: в R3 любят не только редкие модели Dior и Louis Vuitton, но и «безбрендовые» с акцентом — то расшитые пайетками, то сделанные из фольгированной кожи, то сшитые из старых джинсов.</w:t>
      </w:r>
    </w:p>
    <w:p>
      <w:r>
        <w:t>← ↑ @r3_resale</w:t>
      </w:r>
    </w:p>
    <w:p>
      <w:r>
        <w:t>«Лепта»</w:t>
      </w:r>
    </w:p>
    <w:p>
      <w:r>
        <w:t>Удельный пр-т, д. 17 • Б-р Трудящихся, д. 35, корп. 1</w:t>
      </w:r>
    </w:p>
    <w:p>
      <w:r>
        <w:t>В «Лепте» конкретно на Удельном проспекте, по замечанию Угловой,</w:t>
      </w:r>
    </w:p>
    <w:p>
      <w:r>
        <w:t>«о-о-очень много крутой обуви». Прямо люксовые пары (да и одежду) найти вряд ли удастся, а вот вещи брендов попроще — Boss, Giorgio Armani и Tommy Hilfiger — сможете разглядеть невооруженным глазом. При этом «Лепта» — благотворительный секонд-хенд. Часть средств от продаж направляется в поддержку самых разных социальных проектов: от тех, что помогают детям с неврологическими нарушениями, до тех, что реставрируют памятники архитектуры.</w:t>
      </w:r>
    </w:p>
    <w:p>
      <w:r>
        <w:t>Sokush Vintage (@sokush.vintage)</w:t>
      </w:r>
    </w:p>
    <w:p>
      <w:r>
        <w:t>Поварской пер., д. 5 • Лиговский пр-т, д. 43-45</w:t>
      </w:r>
    </w:p>
    <w:p>
      <w:r>
        <w:t>«У Sokush Vintage пара пространств в самом</w:t>
      </w:r>
    </w:p>
    <w:p>
      <w:r>
        <w:t>центре Санкт-Петербурга с винтажными находками из Италии, Англии и Франции. И крутое зонирование по цветам и стилям», — подмечает Крапива. Так, например, тут сосуществуют отдел с готикой, отдел с романтикой и отдел с, что называется, «фэнси»-вещами — гламурными и слегка сумасшедшими.</w:t>
      </w:r>
    </w:p>
    <w:p>
      <w:r>
        <w:t>При этом у Sokush Vintage, пожалуй, самый удобный (и регулярно обновляющийся) среди всех ресейл-проектов каталог в телеграме — разбитый по категориям. В них проще простого еще до похода в винтажку отыскать себе сабо Dolce &amp; Gabbana прямиком из нулевых, клетчатый жакет из 100%-ной итальянской шерсти или трендовую сумку Coach.</w:t>
      </w:r>
    </w:p>
    <w:p>
      <w:r>
        <w:t>@sokush.vintage</w:t>
      </w:r>
    </w:p>
    <w:p>
      <w:r>
        <w:t>«Вбрендах» (@vbrendah_sekond)</w:t>
      </w:r>
    </w:p>
    <w:p>
      <w:r>
        <w:t>Б-р Новаторов, д. 8  •  Пр-т Просвещения, д. 21/39  •  Ул. Садовая, д. 46  •</w:t>
      </w:r>
    </w:p>
    <w:p>
      <w:r>
        <w:t>Коломяжский пр-т, д. 15, корп. 1  •   другие</w:t>
      </w:r>
    </w:p>
    <w:p>
      <w:r>
        <w:t>Еще одна сеть секонд-хендов, насчитывающая уже девять адресов. «До санкций в ней можно было находить настоящие жемчужины: например, норковую шубу из французского ателье (по качеству не хуже Nereja) — за 8 тысяч рублей или спортивные сапоги Prada из 90-х за тысячу. Как там сейчас — не знаю. Думаю, состав брендов сильно поменялся», — рассуждает Лапшова. При этом говорят, что сейчас в «Вбрендах» живет если не люкс, то европейский массмаркет — H&amp;M, Zara, Mango, Emporio Armani и подобные марки. Вариант отличный для тех, кто ищет недорогие и базовые вещи — впрочем, уверены, если устроить раскопки, то найдется и та самая, «досанкционная», Prada.</w:t>
      </w:r>
    </w:p>
    <w:p>
      <w:r>
        <w:t>Chestore (@chestore.vintage)</w:t>
      </w:r>
    </w:p>
    <w:p>
      <w:r>
        <w:t>Каменноостровский пр-т, д. 16Б</w:t>
      </w:r>
    </w:p>
    <w:p>
      <w:r>
        <w:t>Очень камерный винтажный проект, отбираю-</w:t>
      </w:r>
    </w:p>
    <w:p>
      <w:r>
        <w:t>щий вещи, произведенные в период с 1940-х по нулевые, — ворквир, стритвир и прочий</w:t>
      </w:r>
    </w:p>
    <w:p>
      <w:r>
        <w:t>«вир» с историей и налетом гранжа. А точнее с фактурными потертостями и помятостями —</w:t>
      </w:r>
    </w:p>
    <w:p>
      <w:r>
        <w:t>они украшают, например, деним Levi’s, джинсы Carhartt и куртки Barbour. Цены на верхнюю одежду, понятное дело, не прямо «отдаем даром», но футболки, лонгсливы и худи, которые прослужат вам не один сезон, можно купить за вполне приятные суммы — до примерно 13 тысяч рублей.</w:t>
      </w:r>
    </w:p>
    <w:p>
      <w:r>
        <w:t>← ↑ @chestore.vintage</w:t>
      </w:r>
    </w:p>
    <w:p>
      <w:r>
        <w:t>«Антресоль» (@vintage_antresol)</w:t>
      </w:r>
    </w:p>
    <w:p>
      <w:r>
        <w:t>Невский пр-т, д. 134А</w:t>
      </w:r>
    </w:p>
    <w:p>
      <w:r>
        <w:t>Одна из старейших винтажек Санкт-Петербурга — существующая уже полтора десятка лет. Сюда стоит отправляться в первую очередь за яркими — даже жизнерадостными — вещами в стиле ретро: чего стоит стенд с внушительным количеством галстуков самых разных принтов. Гавайские рубашки, цветастые юбки из итальянского шелка, строгие шерстяные пальто — пространство «Антресоли» больше похоже на театральную костюмерную. При этом кажется, что проект вообще не зациклен на брендах — отбирает вещи исходя из материала и его «узорчатости». Впрочем, плащи London Fog иногда проскакивают.</w:t>
      </w:r>
    </w:p>
    <w:p>
      <w:r>
        <w:t>@vintage_antresol</w:t>
      </w:r>
    </w:p>
    <w:p>
      <w:r>
        <w:t>Kostrov Store (@kostrovstore)</w:t>
      </w:r>
    </w:p>
    <w:p>
      <w:r>
        <w:t>Ул. Пушкинская, д. 11</w:t>
      </w:r>
    </w:p>
    <w:p>
      <w:r>
        <w:t>Kostrov Store, основанный стритвир-энтузиастом Юрием Костровым, славен простыми, вневременными и неубиваемыми вещами — например, пиджак Brioni можно забрать за 13 тысяч рублей, джинсы A.P.C. за шесть, а рубашку Yves Saint Laurent чуть меньше чем за пять. И это только малая часть представ-ленных брендов — разброс от Fila и Acisc до Burberry и Dior. Кроме того, у Kostrov Store есть собственный сайт с удобной сортировкой по маркам — и возможностью оформить доставку. Чтобы винтажные джинсы — а здесь они, в отличие от многих других проектов, по довольно низким ценам — приехали прямо к порогу.</w:t>
      </w:r>
    </w:p>
    <w:p>
      <w:r>
        <w:t>← ↑ @kostrovstore</w:t>
      </w:r>
    </w:p>
    <w:p>
      <w:r>
        <w:t>Second Kent (@second_kent)</w:t>
      </w:r>
    </w:p>
    <w:p>
      <w:r>
        <w:t>Манежный пер., д. 10</w:t>
      </w:r>
    </w:p>
    <w:p>
      <w:r>
        <w:t>Эту небольшую и молодую винтажку можно узнать по фото вещей на фоне насыщенно-фиолетовой шторы, огромного зеркала, обрамленного в золотой багет, и ковра с принтом зебры. Вообще проект ориентирован на мужской гардероб (но когда и кого это останавливало?) — ищите здесь базовые и универсальные вещи на каждый день, качественные деним и кожу. Так, пиджак Hugo Boss обойдется в 12 тысяч рублей, а тренч Bugatti — в 14 тысяч. Уходя, не забудьте бросить взгляд на то, что поярче, — возможно, окажется, что вельветовая рубашка Signum малинового оттенка или лаковая куртка Rossodisera алого цвета вам очень нужны.</w:t>
      </w:r>
    </w:p>
    <w:p>
      <w:r>
        <w:t>@second_kent</w:t>
      </w:r>
    </w:p>
    <w:p>
      <w:pPr>
        <w:pStyle w:val="Heading2"/>
        <w:pageBreakBefore/>
      </w:pPr>
      <w:r>
        <w:t>14. Лучшие молодые модели в съемке, вдохновленной «Основным инстинктом»</w:t>
      </w:r>
    </w:p>
    <w:p>
      <w:r>
        <w:rPr>
          <w:b/>
        </w:rPr>
        <w:t xml:space="preserve">Дата публикации: </w:t>
      </w:r>
      <w:r>
        <w:t xml:space="preserve">2026-09-10    </w:t>
      </w:r>
      <w:r>
        <w:rPr>
          <w:b/>
        </w:rPr>
        <w:t xml:space="preserve">Подраздел: </w:t>
      </w:r>
      <w:r>
        <w:t xml:space="preserve">shoot    </w:t>
      </w:r>
      <w:r>
        <w:rPr>
          <w:b/>
        </w:rPr>
        <w:t xml:space="preserve">Слов: </w:t>
      </w:r>
      <w:r>
        <w:t>431</w:t>
      </w:r>
    </w:p>
    <w:p>
      <w:r>
        <w:rPr>
          <w:b/>
        </w:rPr>
        <w:t xml:space="preserve">Адрес: </w:t>
      </w:r>
      <w:r>
        <w:t>https://theblueprint.ru/fashion/shoot/shooting-with-models-theblueprint-100</w:t>
      </w:r>
    </w:p>
    <w:p>
      <w:r>
        <w:t>10 СЕНТЯБРЯ 2026</w:t>
      </w:r>
    </w:p>
    <w:p>
      <w:r>
        <w:t>Основной инстинкт</w:t>
      </w:r>
    </w:p>
    <w:p>
      <w:r>
        <w:t>От непредсказуемых 2020-х так и хочется спрятаться в уютный бетонный бункер девяностых, где Пол Верховен или Дэвид Финчер напомнят нам о том, что секс — притягателен, но опасен, мода — заманчива, но бесстыдна и первое помогает продавать второе. Именно в такое подземелье мы и поместили участников The Blueprint 100 разных лет из категории «Модельный бизнес», стратегическим партнером которой в 2026 году выступил бренд Rendez-Vous.</w:t>
      </w:r>
    </w:p>
    <w:p>
      <w:r>
        <w:t>ФОТО: САША НЕСТЕРОВА</w:t>
      </w:r>
    </w:p>
    <w:p>
      <w:r>
        <w:t>Пиджак</w:t>
      </w:r>
    </w:p>
    <w:p>
      <w:r>
        <w:t>Karl Lagerfeld</w:t>
      </w:r>
    </w:p>
    <w:p>
      <w:r>
        <w:t>брюки</w:t>
      </w:r>
    </w:p>
    <w:p>
      <w:r>
        <w:t>ARMANI EXCHANGE</w:t>
      </w:r>
    </w:p>
    <w:p>
      <w:r>
        <w:t>туфли</w:t>
      </w:r>
    </w:p>
    <w:p>
      <w:r>
        <w:t>MM6 Maison Margiela</w:t>
      </w:r>
    </w:p>
    <w:p>
      <w:r>
        <w:t>платье</w:t>
      </w:r>
    </w:p>
    <w:p>
      <w:r>
        <w:t>MM6 Maison Margiela</w:t>
      </w:r>
    </w:p>
    <w:p>
      <w:r>
        <w:t>Туфли</w:t>
      </w:r>
    </w:p>
    <w:p>
      <w:r>
        <w:t>Loriblu</w:t>
      </w:r>
    </w:p>
    <w:p>
      <w:r>
        <w:t>браслет</w:t>
      </w:r>
    </w:p>
    <w:p>
      <w:r>
        <w:t>Serti</w:t>
      </w:r>
    </w:p>
    <w:p>
      <w:r>
        <w:t>пальто</w:t>
      </w:r>
    </w:p>
    <w:p>
      <w:r>
        <w:t>Viva Vox</w:t>
      </w:r>
    </w:p>
    <w:p>
      <w:r>
        <w:t>Туфли</w:t>
      </w:r>
    </w:p>
    <w:p>
      <w:r>
        <w:t>LLOYD</w:t>
      </w:r>
    </w:p>
    <w:p>
      <w:r>
        <w:t>Носки</w:t>
      </w:r>
    </w:p>
    <w:p>
      <w:r>
        <w:t>Calzedonia</w:t>
      </w:r>
    </w:p>
    <w:p>
      <w:r>
        <w:t>Пиджак</w:t>
      </w:r>
    </w:p>
    <w:p>
      <w:r>
        <w:t>Karl Lagerfeld</w:t>
      </w:r>
    </w:p>
    <w:p>
      <w:r>
        <w:t>брюки</w:t>
      </w:r>
    </w:p>
    <w:p>
      <w:r>
        <w:t>House of Leo</w:t>
      </w:r>
    </w:p>
    <w:p>
      <w:r>
        <w:t>туфли</w:t>
      </w:r>
    </w:p>
    <w:p>
      <w:r>
        <w:t>MM6 Maison Margiela</w:t>
      </w:r>
    </w:p>
    <w:p>
      <w:r>
        <w:t>поло</w:t>
      </w:r>
    </w:p>
    <w:p>
      <w:r>
        <w:t>Guess</w:t>
      </w:r>
    </w:p>
    <w:p>
      <w:r>
        <w:t>брюки</w:t>
      </w:r>
    </w:p>
    <w:p>
      <w:r>
        <w:t>Maison David</w:t>
      </w:r>
    </w:p>
    <w:p>
      <w:r>
        <w:t>пояс</w:t>
      </w:r>
    </w:p>
    <w:p>
      <w:r>
        <w:t>Guess</w:t>
      </w:r>
    </w:p>
    <w:p>
      <w:r>
        <w:t>пальто</w:t>
      </w:r>
    </w:p>
    <w:p>
      <w:r>
        <w:t>Viva vox</w:t>
      </w:r>
    </w:p>
    <w:p>
      <w:r>
        <w:t>рубашка и брюки Maison David</w:t>
      </w:r>
    </w:p>
    <w:p>
      <w:r>
        <w:t>топ и платье</w:t>
      </w:r>
    </w:p>
    <w:p>
      <w:r>
        <w:t>MM6 Maison Margiela</w:t>
      </w:r>
    </w:p>
    <w:p>
      <w:r>
        <w:t>поло</w:t>
      </w:r>
    </w:p>
    <w:p>
      <w:r>
        <w:t>Guess</w:t>
      </w:r>
    </w:p>
    <w:p>
      <w:r>
        <w:t>брюки</w:t>
      </w:r>
    </w:p>
    <w:p>
      <w:r>
        <w:t>Maison David</w:t>
      </w:r>
    </w:p>
    <w:p>
      <w:r>
        <w:t>пояс</w:t>
      </w:r>
    </w:p>
    <w:p>
      <w:r>
        <w:t>Guess</w:t>
      </w:r>
    </w:p>
    <w:p>
      <w:r>
        <w:t>ботинки</w:t>
      </w:r>
    </w:p>
    <w:p>
      <w:r>
        <w:t>Tendance</w:t>
      </w:r>
    </w:p>
    <w:p>
      <w:r>
        <w:t>пальто</w:t>
      </w:r>
    </w:p>
    <w:p>
      <w:r>
        <w:t>Viva vox</w:t>
      </w:r>
    </w:p>
    <w:p>
      <w:r>
        <w:t>рубашка</w:t>
      </w:r>
    </w:p>
    <w:p>
      <w:r>
        <w:t>Maison David</w:t>
      </w:r>
    </w:p>
    <w:p>
      <w:r>
        <w:t>топ</w:t>
      </w:r>
    </w:p>
    <w:p>
      <w:r>
        <w:t>MM6 Maison Margiela</w:t>
      </w:r>
    </w:p>
    <w:p>
      <w:r>
        <w:t>юбка</w:t>
      </w:r>
    </w:p>
    <w:p>
      <w:r>
        <w:t>Prada</w:t>
      </w:r>
    </w:p>
    <w:p>
      <w:r>
        <w:t>туфли</w:t>
      </w:r>
    </w:p>
    <w:p>
      <w:r>
        <w:t>Loriblu</w:t>
      </w:r>
    </w:p>
    <w:p>
      <w:r>
        <w:t>жилет</w:t>
      </w:r>
    </w:p>
    <w:p>
      <w:r>
        <w:t>Loginov</w:t>
      </w:r>
    </w:p>
    <w:p>
      <w:r>
        <w:t>брюки</w:t>
      </w:r>
    </w:p>
    <w:p>
      <w:r>
        <w:t>House of Leo</w:t>
      </w:r>
    </w:p>
    <w:p>
      <w:r>
        <w:t>туфли</w:t>
      </w:r>
    </w:p>
    <w:p>
      <w:r>
        <w:t>VITACCI</w:t>
      </w:r>
    </w:p>
    <w:p>
      <w:r>
        <w:t>платье</w:t>
      </w:r>
    </w:p>
    <w:p>
      <w:r>
        <w:t>Victoria Lyazina</w:t>
      </w:r>
    </w:p>
    <w:p>
      <w:r>
        <w:t>туфли</w:t>
      </w:r>
    </w:p>
    <w:p>
      <w:r>
        <w:t>Loriblu</w:t>
      </w:r>
    </w:p>
    <w:p>
      <w:r>
        <w:t>костюм Chanel</w:t>
      </w:r>
    </w:p>
    <w:p>
      <w:r>
        <w:t>джинсы</w:t>
      </w:r>
    </w:p>
    <w:p>
      <w:r>
        <w:t>MM6 Maison Margiela</w:t>
      </w:r>
    </w:p>
    <w:p>
      <w:r>
        <w:t>рубашка и юбка</w:t>
      </w:r>
    </w:p>
    <w:p>
      <w:r>
        <w:t>MESH N FLESH</w:t>
      </w:r>
    </w:p>
    <w:p>
      <w:r>
        <w:t>туфли</w:t>
      </w:r>
    </w:p>
    <w:p>
      <w:r>
        <w:t>Loriblu</w:t>
      </w:r>
    </w:p>
    <w:p>
      <w:r>
        <w:t>костюм</w:t>
      </w:r>
    </w:p>
    <w:p>
      <w:r>
        <w:t>House of Leo</w:t>
      </w:r>
    </w:p>
    <w:p>
      <w:r>
        <w:t>туфли</w:t>
      </w:r>
    </w:p>
    <w:p>
      <w:r>
        <w:t>Guess</w:t>
      </w:r>
    </w:p>
    <w:p>
      <w:r>
        <w:t>рубашка</w:t>
      </w:r>
    </w:p>
    <w:p>
      <w:r>
        <w:t>MESH N FLESH</w:t>
      </w:r>
    </w:p>
    <w:p>
      <w:r>
        <w:t>рубашка и юбка</w:t>
      </w:r>
    </w:p>
    <w:p>
      <w:r>
        <w:t>MESH N FLESH</w:t>
      </w:r>
    </w:p>
    <w:p>
      <w:r>
        <w:t>туфли</w:t>
      </w:r>
    </w:p>
    <w:p>
      <w:r>
        <w:t>Loriblu</w:t>
      </w:r>
    </w:p>
    <w:p>
      <w:r>
        <w:t>босоножки</w:t>
      </w:r>
    </w:p>
    <w:p>
      <w:r>
        <w:t>LOVE MOSCHINO</w:t>
      </w:r>
    </w:p>
    <w:p>
      <w:r>
        <w:t>топ</w:t>
      </w:r>
    </w:p>
    <w:p>
      <w:r>
        <w:t>Viva Vox</w:t>
      </w:r>
    </w:p>
    <w:p>
      <w:r>
        <w:t>джинсы</w:t>
      </w:r>
    </w:p>
    <w:p>
      <w:r>
        <w:t>MM6 Maison Margiela</w:t>
      </w:r>
    </w:p>
    <w:p>
      <w:r>
        <w:t>джемпер</w:t>
      </w:r>
    </w:p>
    <w:p>
      <w:r>
        <w:t>ANN DEMEULEMEESTER</w:t>
      </w:r>
    </w:p>
    <w:p>
      <w:r>
        <w:t>джинсы</w:t>
      </w:r>
    </w:p>
    <w:p>
      <w:r>
        <w:t>MM6 Maison Margiela</w:t>
      </w:r>
    </w:p>
    <w:p>
      <w:r>
        <w:t>Ботинки</w:t>
      </w:r>
    </w:p>
    <w:p>
      <w:r>
        <w:t>TENDANCE</w:t>
      </w:r>
    </w:p>
    <w:p>
      <w:r>
        <w:t>платье</w:t>
      </w:r>
    </w:p>
    <w:p>
      <w:r>
        <w:t>Max Mara</w:t>
      </w:r>
    </w:p>
    <w:p>
      <w:r>
        <w:t>босоножки</w:t>
      </w:r>
    </w:p>
    <w:p>
      <w:r>
        <w:t>LOVE MOSCHINO</w:t>
      </w:r>
    </w:p>
    <w:p>
      <w:r>
        <w:t>топ</w:t>
      </w:r>
    </w:p>
    <w:p>
      <w:r>
        <w:t>Viva Vox</w:t>
      </w:r>
    </w:p>
    <w:p>
      <w:r>
        <w:t>джинсы</w:t>
      </w:r>
    </w:p>
    <w:p>
      <w:r>
        <w:t>MM6 Maison Margiela</w:t>
      </w:r>
    </w:p>
    <w:p>
      <w:r>
        <w:t>туфли</w:t>
      </w:r>
    </w:p>
    <w:p>
      <w:r>
        <w:t>LLOYD</w:t>
      </w:r>
    </w:p>
    <w:p>
      <w:r>
        <w:t>платье</w:t>
      </w:r>
    </w:p>
    <w:p>
      <w:r>
        <w:t>Max Mara</w:t>
      </w:r>
    </w:p>
    <w:p>
      <w:r>
        <w:t>босоножки</w:t>
      </w:r>
    </w:p>
    <w:p>
      <w:r>
        <w:t>LOVE MOSCHINO</w:t>
      </w:r>
    </w:p>
    <w:p>
      <w:r>
        <w:t>платье Max Mara</w:t>
      </w:r>
    </w:p>
    <w:p>
      <w:r>
        <w:t>платье</w:t>
      </w:r>
    </w:p>
    <w:p>
      <w:r>
        <w:t>Kalmanovich</w:t>
      </w:r>
    </w:p>
    <w:p>
      <w:r>
        <w:t>босоножки</w:t>
      </w:r>
    </w:p>
    <w:p>
      <w:r>
        <w:t>LOVE MOSCHINO</w:t>
      </w:r>
    </w:p>
    <w:p>
      <w:r>
        <w:t>платье Max Mara</w:t>
      </w:r>
    </w:p>
    <w:p>
      <w:r>
        <w:t>Команда</w:t>
      </w:r>
    </w:p>
    <w:p>
      <w:r>
        <w:t>Фото:</w:t>
      </w:r>
    </w:p>
    <w:p>
      <w:r>
        <w:t>САША НЕСТЕРОВА</w:t>
      </w:r>
    </w:p>
    <w:p>
      <w:r>
        <w:t>СТИЛИСТ:</w:t>
      </w:r>
    </w:p>
    <w:p>
      <w:r>
        <w:t>ДЖАВА АЙДИЕВА</w:t>
      </w:r>
    </w:p>
    <w:p>
      <w:r>
        <w:t>СТИЛИСТ ПО ВОЛОСАМ:</w:t>
      </w:r>
    </w:p>
    <w:p>
      <w:r>
        <w:t>МАРИНА РОЙ</w:t>
      </w:r>
    </w:p>
    <w:p>
      <w:r>
        <w:t>Креативный директор:</w:t>
      </w:r>
    </w:p>
    <w:p>
      <w:r>
        <w:t>Игорь Андреев</w:t>
      </w:r>
    </w:p>
    <w:p>
      <w:r>
        <w:t>СЕТ-ДИЗАЙН:</w:t>
      </w:r>
    </w:p>
    <w:p>
      <w:r>
        <w:t>ЭЛЯ СТРЕЖЕНЮК</w:t>
      </w:r>
    </w:p>
    <w:p>
      <w:r>
        <w:t>МОДЕЛИ:</w:t>
      </w:r>
    </w:p>
    <w:p>
      <w:r>
        <w:t>НИКИТА ФЕНЬ @PRET, АКИМ @LUMPEN, Саша @NIK MGMT</w:t>
      </w:r>
    </w:p>
    <w:p>
      <w:r>
        <w:t>ВИЗАЖИСТ:</w:t>
      </w:r>
    </w:p>
    <w:p>
      <w:r>
        <w:t>АЛИСА КАЗАКОВА</w:t>
      </w:r>
    </w:p>
    <w:p>
      <w:r>
        <w:t>ПРОДЮСЕР:</w:t>
      </w:r>
    </w:p>
    <w:p>
      <w:r>
        <w:t>ВИКА СЛАЩУК</w:t>
      </w:r>
    </w:p>
    <w:p>
      <w:r>
        <w:t>АССИСТЕНТЫ ФОТОГРАФА:</w:t>
      </w:r>
    </w:p>
    <w:p>
      <w:r>
        <w:t>СТЕПАН ФАНКИН, ЭДУАРД ЦОЙ</w:t>
      </w:r>
    </w:p>
    <w:p>
      <w:r>
        <w:t>АССИСТЕНТЫ СТИЛИСТА:</w:t>
      </w:r>
    </w:p>
    <w:p>
      <w:r>
        <w:t>Софья Ларина, Майя Шмелева</w:t>
      </w:r>
    </w:p>
    <w:p>
      <w:r>
        <w:t>АССИСТЕНТы ПРОДЮСЕРА:</w:t>
      </w:r>
    </w:p>
    <w:p>
      <w:r>
        <w:t>ЛИЗА СВЕТИК, РОМАН БАРАНЦЕВ</w:t>
      </w:r>
    </w:p>
    <w:p>
      <w:r>
        <w:t>Магазины</w:t>
      </w:r>
    </w:p>
    <w:p>
      <w:r>
        <w:t>Rendez-Vous</w:t>
      </w:r>
    </w:p>
    <w:p>
      <w:r>
        <w:t>(Loriblu, LOVE MOSCHINO, TENDANCE, LLOYD, MM6 Maison Margiela, Karl Lagerfeld, ARMANI EXCHANGE,</w:t>
      </w:r>
    </w:p>
    <w:p>
      <w:r>
        <w:t>Guess, VITACCI, DINO BIGIONI, Maison David, Casadei)</w:t>
      </w:r>
    </w:p>
    <w:p>
      <w:r>
        <w:t>Москва, Авиапарк, Ходынский бульвар, 4</w:t>
      </w:r>
    </w:p>
    <w:p>
      <w:r>
        <w:t>+7 (495) 221-67-67</w:t>
      </w:r>
    </w:p>
    <w:p>
      <w:r>
        <w:t>www.rendez-vous.ru</w:t>
      </w:r>
    </w:p>
    <w:p>
      <w:r>
        <w:t>Calzedonia</w:t>
      </w:r>
    </w:p>
    <w:p>
      <w:r>
        <w:t>Москва, Тверская, 6</w:t>
      </w:r>
    </w:p>
    <w:p>
      <w:r>
        <w:t>+7 (499) 755 96 43</w:t>
      </w:r>
    </w:p>
    <w:p>
      <w:r>
        <w:t>calzedonia.ru</w:t>
      </w:r>
    </w:p>
    <w:p>
      <w:r>
        <w:t>House of Leo</w:t>
      </w:r>
    </w:p>
    <w:p>
      <w:r>
        <w:t>Санкт-Петербург,</w:t>
      </w:r>
    </w:p>
    <w:p>
      <w:r>
        <w:t>Столярный переулок, 10–12</w:t>
      </w:r>
    </w:p>
    <w:p>
      <w:r>
        <w:t>+7 (926) 069-21-05</w:t>
      </w:r>
    </w:p>
    <w:p>
      <w:r>
        <w:t>houseofleo.ru</w:t>
      </w:r>
    </w:p>
    <w:p>
      <w:r>
        <w:t>Kalmanovich</w:t>
      </w:r>
    </w:p>
    <w:p>
      <w:r>
        <w:t>ru.kalmanovich.net</w:t>
      </w:r>
    </w:p>
    <w:p>
      <w:r>
        <w:t>Vintage Voyage</w:t>
      </w:r>
    </w:p>
    <w:p>
      <w:r>
        <w:t>(Chanel, Prada)</w:t>
      </w:r>
    </w:p>
    <w:p>
      <w:r>
        <w:t>Москва, Неглинная, 9</w:t>
      </w:r>
    </w:p>
    <w:p>
      <w:r>
        <w:t>+7 (495) 968-11-79</w:t>
      </w:r>
    </w:p>
    <w:p>
      <w:r>
        <w:t>vintagevoyage.ru</w:t>
      </w:r>
    </w:p>
    <w:p>
      <w:r>
        <w:t>Max Mara</w:t>
      </w:r>
    </w:p>
    <w:p>
      <w:r>
        <w:t>Москва, ГУМ, Красная пл., 3</w:t>
      </w:r>
    </w:p>
    <w:p>
      <w:r>
        <w:t>8 (495) 620 32 83</w:t>
      </w:r>
    </w:p>
    <w:p>
      <w:r>
        <w:t>Bosco (Max Mara)</w:t>
      </w:r>
    </w:p>
    <w:p>
      <w:r>
        <w:t>www.bosco.ru</w:t>
      </w:r>
    </w:p>
    <w:p>
      <w:r>
        <w:t>MESH N FLESH</w:t>
      </w:r>
    </w:p>
    <w:p>
      <w:r>
        <w:t>Москва, Большой</w:t>
      </w:r>
    </w:p>
    <w:p>
      <w:r>
        <w:t>Патриарший пер., 8с1</w:t>
      </w:r>
    </w:p>
    <w:p>
      <w:r>
        <w:t>+7 (906) 288-38-00</w:t>
      </w:r>
    </w:p>
    <w:p>
      <w:r>
        <w:t>mesh-n-flesh.com</w:t>
      </w:r>
    </w:p>
    <w:p>
      <w:r>
        <w:t>Modbrand (Serti)</w:t>
      </w:r>
    </w:p>
    <w:p>
      <w:r>
        <w:t>Москва, Ленинка 3с3</w:t>
      </w:r>
    </w:p>
    <w:p>
      <w:r>
        <w:t>+7 (499) 755-74-27</w:t>
      </w:r>
    </w:p>
    <w:p>
      <w:r>
        <w:t>modbrand.ru</w:t>
      </w:r>
    </w:p>
    <w:p>
      <w:r>
        <w:t>Studio Slow</w:t>
      </w:r>
    </w:p>
    <w:p>
      <w:r>
        <w:t>(ANN DEMEULEMEESTER, 424)</w:t>
      </w:r>
    </w:p>
    <w:p>
      <w:r>
        <w:t>Москва, Новодмитровская, 1с23</w:t>
      </w:r>
    </w:p>
    <w:p>
      <w:r>
        <w:t>+7 (495) 147-51-99</w:t>
      </w:r>
    </w:p>
    <w:p>
      <w:r>
        <w:t>studioslow.ru</w:t>
      </w:r>
    </w:p>
    <w:p>
      <w:r>
        <w:t>Viva Vox</w:t>
      </w:r>
    </w:p>
    <w:p>
      <w:r>
        <w:t>Москва, Тверская, 22/2к1</w:t>
      </w:r>
    </w:p>
    <w:p>
      <w:r>
        <w:t>+7 (495) 258-35-22</w:t>
      </w:r>
    </w:p>
    <w:p>
      <w:r>
        <w:t>www.vivavox.ru</w:t>
      </w:r>
    </w:p>
    <w:p>
      <w:r>
        <w:t>Loginov</w:t>
      </w:r>
    </w:p>
    <w:p>
      <w:r>
        <w:t>Москва, Кузнецкий мост, 19с1</w:t>
      </w:r>
    </w:p>
    <w:p>
      <w:r>
        <w:t>+7 (926) 258-26-26</w:t>
      </w:r>
    </w:p>
    <w:p>
      <w:r>
        <w:t>loginov.store</w:t>
      </w:r>
    </w:p>
    <w:p>
      <w:pPr>
        <w:pStyle w:val="Heading2"/>
        <w:pageBreakBefore/>
      </w:pPr>
      <w:r>
        <w:t>15. Diane von Furstenberg и Генри Занков: какой вышла первая коллекция</w:t>
      </w:r>
    </w:p>
    <w:p>
      <w:r>
        <w:rPr>
          <w:b/>
        </w:rPr>
        <w:t xml:space="preserve">Дата публикации: </w:t>
      </w:r>
      <w:r>
        <w:t xml:space="preserve">2026-09-11    </w:t>
      </w:r>
      <w:r>
        <w:rPr>
          <w:b/>
        </w:rPr>
        <w:t xml:space="preserve">Подраздел: </w:t>
      </w:r>
      <w:r>
        <w:t xml:space="preserve">industry    </w:t>
      </w:r>
      <w:r>
        <w:rPr>
          <w:b/>
        </w:rPr>
        <w:t xml:space="preserve">Слов: </w:t>
      </w:r>
      <w:r>
        <w:t>864</w:t>
      </w:r>
    </w:p>
    <w:p>
      <w:r>
        <w:rPr>
          <w:b/>
        </w:rPr>
        <w:t xml:space="preserve">Адрес: </w:t>
      </w:r>
      <w:r>
        <w:t>https://theblueprint.ru/fashion/industry/debut-henry-zankov-dvf</w:t>
      </w:r>
    </w:p>
    <w:p>
      <w:r>
        <w:rPr>
          <w:b/>
        </w:rPr>
        <w:t xml:space="preserve">Автор: </w:t>
      </w:r>
      <w:r>
        <w:t>Нелли Асриян</w:t>
      </w:r>
    </w:p>
    <w:p>
      <w:r>
        <w:t>11 СЕНТЯБРЯ 2026</w:t>
      </w:r>
    </w:p>
    <w:p>
      <w:r>
        <w:t>Имитация чувств</w:t>
      </w:r>
    </w:p>
    <w:p>
      <w:r>
        <w:t>ФОТО:</w:t>
      </w:r>
    </w:p>
    <w:p>
      <w:r>
        <w:t>LAUNCHMETRICS SPOTLIGHT, АРХИВЫ ПРЕСС-СЛУЖБ</w:t>
      </w:r>
    </w:p>
    <w:p>
      <w:r>
        <w:t>Вчера вечером в Нью-Йорке стартовала неделя моды — открыл ее Генри Занков коллекцией Diane von Fürstenberg. Для уроженца Ленинграда, известного своим цветастым трикотажем, это третий подход к снаряду — он работал в бренде и на заре карьеры, и уже состоявшимся дизайнером. Нелли Асриян пару часов сверлила дебют Генри глазами, чтобы понять, что же в нем не так.</w:t>
      </w:r>
    </w:p>
    <w:p>
      <w:r>
        <w:t>Генри Занков</w:t>
      </w:r>
    </w:p>
    <w:p>
      <w:r>
        <w:t>Diane von Fürstenberg весна-лето 2027</w:t>
      </w:r>
    </w:p>
    <w:p>
      <w:r>
        <w:t>Будем честны — последние несколько лет о бренде Diane von Fürstenberg слышали не много, а интересовались им и того меньше. В 2020-м казалось, что и так убыточный модный дом, уволивший три четверти сотрудников (всего их было 400) и закрывший 18 магазинов (всего их было 19), не выкарабкается из пандемийного кризиса — да и уход генерального директора Сандры Кампос восстановлениею не способствовал. Впрочем, тогда Diane von Fürstenberg не пошли ко дну, сделав упор на электронную коммерцию и китайский рынок — управление брендом было передано лицензиату из Поднебесной, компании Glamel. Теперь же — когда на этих двух столпах под давлением очередного кризиса проступили трещины — бренду приходится вновь, что называется, вертеться. Пару лет назад помочь 79-летней Диане фон Фюрстенберг раскрутить заржавевшие лопасти взялся генеральный директор Грациано де Бони — в прошлом году бывший CEO американских подразделений Prada, Giorgio Armani и Valentino вернул управление брендом в его же стены. «Решение было продиктовано желанием играть вдолгую — сохранить марку для будущего, сохранить ее наследие», — объясняет де Бони.</w:t>
      </w:r>
    </w:p>
    <w:p>
      <w:r>
        <w:t>«Диана фон Фюрстенберг Женщина у руля», 2024 © Hulu</w:t>
      </w:r>
    </w:p>
    <w:p>
      <w:r>
        <w:t>К слову, вышедший в 2024-м фильм «Диана фон Фюрстенберг: Женщина у руля» убедил Грациано, что заслуги Дианы перед модой вообще-то много кто помнит: «У Дианы фон Фюрстенберг есть бренд, который любят, и бизнес, который незначителен. Как сделать так, чтобы размер бизнеса соответствовал узнаваемости бренда?». Призвать дизайнера и обновить продукт. Сначала дизайн-директора Натана Джендена (который уже работал в DVF периодами — в нулевых и конце десятых), а потом и креативного директора — хотя внутри компании Генри Занкова зовут «художественным директором». «Нам не хватало желанности и притягательности. Поэтому Генри здесь», — говорит де Бони. Уроженец Ленинграда еще 9-летним ребенком эмигрировал с семьей в США — а после школы закончил бакалавриат и магистратуру по курсу дизайна одежды в нью-йоркском Fashion Institute of Technology. После — работа у Донны Каран, в LVMH (а точнее в принадлежавшем конгломерату и уже почившем бренде Edun вокалиста U2 Боно) и у… Дианы фон Фюрстенберг.</w:t>
      </w:r>
    </w:p>
    <w:p>
      <w:r>
        <w:t>Diane von Fürstenberg x Henry Zankov</w:t>
      </w:r>
    </w:p>
    <w:p>
      <w:r>
        <w:t>В 2014-м Генри пришел в Diane von Fürstenberg главным дизайнером — и задержался на четыре года. «Диана по-настоящему заразила меня любовью к дизайну вещей, — рассказывал Занков в интервью The Blueprint. — Однако, хотя работа мне нравилась, хотелось обрести собственный голос в индустрии. Я должен был попробовать и начал медленно разрабатывать свой бренд». Zankov запустился в 2019-м — работу Генри с его любимым трикотажем индустрия быстро признала одной из лучших как минимум в Нью-Йорке. Характерная насыщенная палитра, игра с формами и фактурами, «вязаная одежда, которая не выглядит вязаной» — в 2024-м Занков даже вернулся в DVF как консультант по трикотажу. И тогда же создал капсулу Henry Zankov x Diane von Fürstenberg для Bergdorf Goodman — успех которой, вероятно, и обеспечил ему руководство брендом.</w:t>
      </w:r>
    </w:p>
    <w:p>
      <w:r>
        <w:t>Zankov весна-лето 2023</w:t>
      </w:r>
    </w:p>
    <w:p>
      <w:r>
        <w:t>Diane von Fürstenberg весна-лето 2027</w:t>
      </w:r>
    </w:p>
    <w:p>
      <w:r>
        <w:t>Третий подход к штанге Генри не особо комментировал — а на вопросы, будет ли интерпретировать культовое платье с запáхом, придуманное Дианой в 1974-м, загадочно улыбался. В итоге дизайнер показал лишь одну вариацию на тему — с клеткой виши, — хотя на запáх были и пальто будто из крупных лоскутов и с леопардовым принтом. Да, на месте тонкое умение Занкова обращаться с цветами и подсмотренная у Дианы грамотная игра с узорами. Да, в его коротких юбках и драпированных топах можно было бы пойти в Studio 54 — инкубатор нью-йоркского гламура 70-х. Да, по заветам Diane von Fürstenberg струящиеся ткани будто обнимали тела моделей — глянуть хотя бы на платье из шифона оттенка фуксии с контрастной морковной лентой. Но только почему-то кажется, что объятие это — не искренний контакт, а вынужденная формальность, как на юбилейной встрече одноклассников.</w:t>
      </w:r>
    </w:p>
    <w:p>
      <w:r>
        <w:t>«Непринужденно, сексуально, в движении» — точно сформулированное самим брендом описание того, чем он занимается еще с 1972-го. Всего этого в дебютной коллекции Генри и не хватило. Для реконструкции фирменной непринужденности оказалось мало растрепанных волос моделей, а для характерной сексуальности — недостаточно разрезов до бедер. Думается, что отчасти в притуплении (как минимум моих) чувств виноват Дарио Витале — может, не покажи он такую ненавязчиво чувственную и местами пикантную коллекцию Versace, коллекция Занкова с теми же вводными смотрелась бы менее… топорно? А может, подкачали время, локация и кастинг показа — утро, нью-йоркские многоэтажки и слегка недовольные лица моделей.</w:t>
      </w:r>
    </w:p>
    <w:p>
      <w:r>
        <w:t>Diane von Fürstenberg весна-лето 2027</w:t>
      </w:r>
    </w:p>
    <w:p>
      <w:r>
        <w:t>«Если сейчас среди покупательниц Diane von Fürstenberg есть мама или бабушка, хочет ли бренд привлечь дочь? Конечно. Но он не хочет привлекать дочь ценой того, что оттолкнет маму или бабушку», — рассуждал Грациано. Справедливости ради, не сказать, что в коллекции нет ни одного свежего образа — куртка сафари из тафты (сочетающаяся с анималистичной рубашкой и атласной юбкой), платье, будто связанное из пары платков, и насыщенно бюрюзовая рубашка в комплекте с юбкой парео как раз такие. Но купит ли остальное условная дочь самостоятельно? Вряд ли. Будет носить, получив в подарок от мамы или бабушки? Из уважения к старшим.</w:t>
      </w:r>
    </w:p>
    <w:p>
      <w:r>
        <w:t>←</w:t>
      </w:r>
    </w:p>
    <w:p>
      <w:pPr>
        <w:pStyle w:val="Heading2"/>
        <w:pageBreakBefore/>
      </w:pPr>
      <w:r>
        <w:t>16. Праздничная одежда на каждый день — главный тренд с недели моды в Нью-Йорке</w:t>
      </w:r>
    </w:p>
    <w:p>
      <w:r>
        <w:rPr>
          <w:b/>
        </w:rPr>
        <w:t xml:space="preserve">Дата публикации: </w:t>
      </w:r>
      <w:r>
        <w:t xml:space="preserve">2026-09-14    </w:t>
      </w:r>
      <w:r>
        <w:rPr>
          <w:b/>
        </w:rPr>
        <w:t xml:space="preserve">Подраздел: </w:t>
      </w:r>
      <w:r>
        <w:t xml:space="preserve">industry    </w:t>
      </w:r>
      <w:r>
        <w:rPr>
          <w:b/>
        </w:rPr>
        <w:t xml:space="preserve">Слов: </w:t>
      </w:r>
      <w:r>
        <w:t>532</w:t>
      </w:r>
    </w:p>
    <w:p>
      <w:r>
        <w:rPr>
          <w:b/>
        </w:rPr>
        <w:t xml:space="preserve">Адрес: </w:t>
      </w:r>
      <w:r>
        <w:t>https://theblueprint.ru/fashion/industry/ny-celebrates-life</w:t>
      </w:r>
    </w:p>
    <w:p>
      <w:r>
        <w:rPr>
          <w:b/>
        </w:rPr>
        <w:t xml:space="preserve">Автор: </w:t>
      </w:r>
      <w:r>
        <w:t>Алена Важенина</w:t>
      </w:r>
    </w:p>
    <w:p>
      <w:r>
        <w:t>14 СЕНТЯБРЯ 2026</w:t>
      </w:r>
    </w:p>
    <w:p>
      <w:r>
        <w:t>С праздником!</w:t>
      </w:r>
    </w:p>
    <w:p>
      <w:r>
        <w:t>ФОТО:</w:t>
      </w:r>
    </w:p>
    <w:p>
      <w:r>
        <w:t>LAUNCHMETRICS SPOTLIGHT</w:t>
      </w:r>
    </w:p>
    <w:p>
      <w:r>
        <w:t>Неделя моды в Нью-Йорке нередко воспринимается как аперитив перед по-настоящему значимыми шоу, однако сезон весна–лето 2027 лихо вернул американские показы в основное меню. Более того, как заметила Алена Важенина, местные дизайнеры настояли на полноценном банкете. Конфетти, перевязанные бантами подарки и самые сверкающие платья прилагались.</w:t>
      </w:r>
    </w:p>
    <w:p>
      <w:r>
        <w:t>Proenza Schouler</w:t>
      </w:r>
    </w:p>
    <w:p>
      <w:r>
        <w:t>весна-лето 2027</w:t>
      </w:r>
    </w:p>
    <w:p>
      <w:r>
        <w:t>Coach весна-лето 2027</w:t>
      </w:r>
    </w:p>
    <w:p>
      <w:r>
        <w:t>Не думала, что однажды скажу это, но Нью-Йоркская неделя моды весна–лето 2027 подарила мне примерно те же чувства, что и влоги Сережи Grey Wiese: жизнь — вовсе не боль, а веселый карнавал, праздник, и вообще все непременно будет хорошо. С модой, по крайней мере, точно. Было много приятных глазу, крепких коллекций и на удивление мало избитых пресс-релизов об отпускных мечтах (впрочем, ладно, обычно этим грешат в Милане). Не обошлось, правда, без классических размышлений о том, кто такая нью-йоркская женщина. Однако в этот раз ей наконец предложили не бежевое пальто-халат</w:t>
      </w:r>
    </w:p>
    <w:p>
      <w:r>
        <w:t>и белую рубашку, «уместную и в офисе, и на вечеринке», а все самое яркое и блестящее.</w:t>
      </w:r>
    </w:p>
    <w:p>
      <w:r>
        <w:t>«Я вижу женщин в вечерних нарядах посреди дня. Это совершенно нормально и приемлемо,</w:t>
      </w:r>
    </w:p>
    <w:p>
      <w:r>
        <w:t>и меня это по-настоящему вдохновляет», — объясняла Рэйчел Скотт свою новую коллекцию Proenza Schouler. Блузы с фотопринтами роз, платья и асимметричные топы в пайетках всех оттенков красного — от алого до глубокого бордового и почти черного — вместе складывались в юбилейный букет. Его, кстати, вполне можно было преподнести команде бренда Coach, отметившей новым шоу свое</w:t>
      </w:r>
    </w:p>
    <w:p>
      <w:r>
        <w:t>85-летие. За праздничное настроение отвечали кожаные колпачки и свертки-подарки вместо клатчей. А еще банты на лацканах блестящих пиджаков и платья будто из голографической оберточной бумаги. Конфетти на сумках и телах моделей. Наконец — оркестр, танцовщики Vogue и взрыв серпантина в финале дефиле.</w:t>
      </w:r>
    </w:p>
    <w:p>
      <w:r>
        <w:t>Eckhaus Latta весна-лето 2027</w:t>
      </w:r>
    </w:p>
    <w:p>
      <w:r>
        <w:t>Осыпать своих моделей цветными бумажками предложил и дуэт Eckhaus Latta — приглашением на его показ стали конверты с указанием «Не открывать. Ждите смеха». Во второй половине шоу, когда дизайнеры представили коллаборацию с J.Crew — полосатые жилеты и джемперы, дафлкоты и напоминающие фартуки платья, — в саундтрек прокрался смешок. Следом из зрительских рядов взметнулся серпантин.</w:t>
      </w:r>
    </w:p>
    <w:p>
      <w:r>
        <w:t>Area</w:t>
      </w:r>
    </w:p>
    <w:p>
      <w:r>
        <w:t>весна-лето 2027</w:t>
      </w:r>
    </w:p>
    <w:p>
      <w:r>
        <w:t>Altuzarra</w:t>
      </w:r>
    </w:p>
    <w:p>
      <w:r>
        <w:t>весна-лето 2027</w:t>
      </w:r>
    </w:p>
    <w:p>
      <w:r>
        <w:t>Christian Siriano весна-лето 2027</w:t>
      </w:r>
    </w:p>
    <w:p>
      <w:r>
        <w:t>Вот и Джозеф Альтузарра посвятил коллекцию радости и свободе — о чем сообщали пышные юбки в цветную клетку и платья из конфетной фольги. Генри Занков на дебютном шоу Diane von Fürstenberg показал жизнеутверждающие фуксиевые платья из шифона — с морковного цвета атласными лентами, похожими на выпускные. Tory Burch добавили к небесно-голубым плащам и коралловым блузам боа-мишуру, платья Area напоминали клубки новогоднего дождика, а тюлевые юбки Sandy Liang были перехвачены огромными бантами — к моделям оставалось только приложить открытку.</w:t>
      </w:r>
    </w:p>
    <w:p>
      <w:r>
        <w:t>Diane von Fürstenberg весна-лето 2027</w:t>
      </w:r>
    </w:p>
    <w:p>
      <w:r>
        <w:t>Tory Burch весна-лето 2027</w:t>
      </w:r>
    </w:p>
    <w:p>
      <w:r>
        <w:t>И все же очевидцам во всем этом веселье мерещилась легкая грусть. «По крайней мере, результат вышел горько-сладким», — написал о юбилее Coach Макс Берлингер из американского Vogue. Ванесса Фридман из The New York Times заключила, что шоу напоминало, скорее, сонное утро после вечеринки, чем ее восторженное предвкушение. Ну а окончательно испортил праздник гендир CFDA Стивен Колб, жестоко скрутивший активистку PETA на показе COS. Совету американских модельеров точно придется извиняться, и, стало быть, черная водолазка пригодится куда больше блестящего пиджака.</w:t>
      </w:r>
    </w:p>
    <w:p>
      <w:r>
        <w:t>Нам, впрочем, к водолазкам не привыкать, так что вслед за Grey Wiese просто позволим себе воскликнуть без повода: «С праздником!»</w:t>
      </w:r>
    </w:p>
    <w:p>
      <w:r>
        <w:t>Sandy Liang весна-лето 2027</w:t>
      </w:r>
    </w:p>
    <w:p>
      <w:pPr>
        <w:pStyle w:val="Heading2"/>
        <w:pageBreakBefore/>
      </w:pPr>
      <w:r>
        <w:t>17. Смерть в рекламе: почему бренды используют мортальную символику</w:t>
      </w:r>
    </w:p>
    <w:p>
      <w:r>
        <w:rPr>
          <w:b/>
        </w:rPr>
        <w:t xml:space="preserve">Дата публикации: </w:t>
      </w:r>
      <w:r>
        <w:t xml:space="preserve">2026-09-14    </w:t>
      </w:r>
      <w:r>
        <w:rPr>
          <w:b/>
        </w:rPr>
        <w:t xml:space="preserve">Подраздел: </w:t>
      </w:r>
      <w:r>
        <w:t xml:space="preserve">opinion    </w:t>
      </w:r>
      <w:r>
        <w:rPr>
          <w:b/>
        </w:rPr>
        <w:t xml:space="preserve">Слов: </w:t>
      </w:r>
      <w:r>
        <w:t>960</w:t>
      </w:r>
    </w:p>
    <w:p>
      <w:r>
        <w:rPr>
          <w:b/>
        </w:rPr>
        <w:t xml:space="preserve">Адрес: </w:t>
      </w:r>
      <w:r>
        <w:t>https://theblueprint.ru/fashion/opinion/kolonka-mokhov</w:t>
      </w:r>
    </w:p>
    <w:p>
      <w:r>
        <w:rPr>
          <w:b/>
        </w:rPr>
        <w:t xml:space="preserve">Автор: </w:t>
      </w:r>
      <w:r>
        <w:t>Сергей Мохов</w:t>
      </w:r>
    </w:p>
    <w:p>
      <w:r>
        <w:t>14 СЕНТЯБРЯ 2026</w:t>
      </w:r>
    </w:p>
    <w:p>
      <w:r>
        <w:t>Хоть за смертью посылай</w:t>
      </w:r>
    </w:p>
    <w:p>
      <w:r>
        <w:t>ФОТО:</w:t>
      </w:r>
    </w:p>
    <w:p>
      <w:r>
        <w:t>Getty Images, АРХИВЫ ПРЕСС-СЛУЖБ</w:t>
      </w:r>
    </w:p>
    <w:p>
      <w:r>
        <w:t>Выложив в соцсетях фотографию безымянной могилки, бренд Predubezhdai неожиданно приоткрыл портал в ад — споры о том, можно ли эксплуатировать смерть в рекламе, не утихали еще неделю. Расставить в этом вопросе точки над «и» мы попросили антрополога Сергея Мохова PhD, автора нескольких книг о смерти как культурном феномене, ССО исследовательского бюро «Поле».</w:t>
      </w:r>
    </w:p>
    <w:p>
      <w:r>
        <w:t>С</w:t>
      </w:r>
    </w:p>
    <w:p>
      <w:r>
        <w:t>завидной частотой в медиапространстве повторяется один и тот же сюжет: бренд использует символику, связанную со смертью, аудитория объявляет это кощунством и отправляется в крестовый поход против бренда, требуя покаяния, наказания и немедленной отмены. Так было с Urban Outfitters, выпустившими свитшот с эмблемой университета Kent State и кровавыми пятнами (в 1970-м нацгвардия застрелила четырех студентов во время демонстрации), с Benetton и умирающим от СПИДа манекенщиком Дэвидом Кёрби, с рекламой нового Hyundai ix35, демонстрирующей неудачную попытку суицида. И вот сейчас это случилось с Настей Мироновой и ее брендом косметики Predubezhdai — в центре внимания оказалась нишевая парфюмерия и аскетичная могилка безвестной зверушки.</w:t>
      </w:r>
    </w:p>
    <w:p>
      <w:r>
        <w:t>Сергей Мохов • есть тема</w:t>
      </w:r>
    </w:p>
    <w:p>
      <w:r>
        <w:t>Сергей Мохов • есть тема</w:t>
      </w:r>
    </w:p>
    <w:p>
      <w:r>
        <w:t>Urban Outfitters, 2014</w:t>
      </w:r>
    </w:p>
    <w:p>
      <w:r>
        <w:t>Okkult, Predubezhdai @predubezhdai</w:t>
      </w:r>
    </w:p>
    <w:p>
      <w:r>
        <w:t>Что же так сильно всех оскорбляет в этих историях и какое место вообще имеет смерть (мортальное) в маркетинге и рыночных отношениях?</w:t>
      </w:r>
    </w:p>
    <w:p>
      <w:r>
        <w:t>Что если я вам скажу, что смерть — один из наиболее устойчивых и старейших товаров, которые вообще люди научились продавать (чуть ли не одновременно с сексом). Можно вспомнить Египет и уважаемую профессию бальзамировщика (Геродот аж на сто строк описывает их работу, включая тарифы) или римские практики похоронного страхования (развитый рынок ритуальных услуг!). В своей первой книге «Рождение и смерть похоронной индустрии» я разбирал, как смерть коммерциализировалась в средневековом религиозном обществе: католические монастыри вели рыночные войны за мертвые тела святых и за церковные земли для могил. В наше время смерть коммерциализирована повсеместно и буднично, зайдите на сайт Walmart: там наряду с туалетной бумагой и садовыми зонтиками спокойно продаются гробы — стальная модель Dad Remembered всего чуть больше тысячи долларов, а для серьезных ребят есть Executive Privilege за солидные несколько тысяч баксов.</w:t>
      </w:r>
    </w:p>
    <w:p>
      <w:r>
        <w:t>Смерть не только становится товаром, но и активно проникает в коммуникацию с целевой аудиторией, казалось бы, у совсем не связанных со смертью брендов и товаров. Так, например, бары и кафе крайне активно играют с мортальной символикой: здесь можно вспомнить и «Кабаре Небытия» на Монмартре, нью-йоркское кафе Death &amp; Co и вообще даже самый крепкий в мире кофе под брендом Death Wish Coffee. Примеры можно продолжать бесконечно: детские куклы суисайд-герлз, бесконечный мерч с черепами и костями и, разумеется, мексиканский праздник мертвых, ставший уже международным.</w:t>
      </w:r>
    </w:p>
    <w:p>
      <w:r>
        <w:t>«Кабаре Небытия» на Монмартре, ок. 1900</w:t>
      </w:r>
    </w:p>
    <w:p>
      <w:r>
        <w:t>То есть смерть можно продавать и можно использовать в коммуникации. Вопрос в том, кому и на каком основании.</w:t>
      </w:r>
    </w:p>
    <w:p>
      <w:r>
        <w:t>Здесь работает довольно простое правило: использование смерти легитимно ровно настолько, насколько товар состоит с ней в функциональных отношениях. Обещает отсрочить, обезболить, обслужить, компенсировать, подготовить. У страховки, шлема, лекарства, хосписа, гроба такое отношение есть, и потому им разрешено буквально всё. Социальная реклама про пьяных за рулем десятилетиями показывает тела на асфальте в качестве нормы жанра. Никаких скандалов: все потому, что у этих изображений буквально есть лицензия. Товары и тема имеют прямое отношение к смерти.</w:t>
      </w:r>
    </w:p>
    <w:p>
      <w:r>
        <w:t>Реклама United Colors of Benetton, 1992</w:t>
      </w:r>
    </w:p>
    <w:p>
      <w:r>
        <w:t>Напряжения начинаются там, где смерть используется как настроение, как попытка эпатажа — там, где это непривычно и неуместно. Классический случай, который я уже упомянул, Benetton 1992 года: снимок умирающего от СПИДа Дэвида Кёрби, помещенный в рекламу свитеров. Претензия общественности была не к снимку и даже не к теме, а к отсутствию связи между ними: при чем тут свитера и СПИД? Где уместность? Досталось и Urban Outfitters — их свитшот Кентского университета, мало того что коммерциализировал смерть вполне конкретных людей, перекликался и с тревожной темой стрельбы в американских учебных заведениях. Общественность к такому нетерпима.</w:t>
      </w:r>
    </w:p>
    <w:p>
      <w:r>
        <w:t>Куда благосклоннее она к брендам, эпатирующим смертью как абстракцией и символом, особенно если эта символика встроена в ДНК бренда. В итоге сицилийские вдовы Dolce &amp; Gabbana всем по душе, даже если Моника Беллуччи хоронит мужа прямо во время рекламы духов, «Каллоденские вдовы» Александра Маккуина поэтичны, а вечеринка Gucci на голливудском кладбище (впрочем, с пустыми саркофагами) — просто изящное напоминание о смертности, такое же, как принт memento mori на брюках из круизной коллекции 2019 года. Маккуин и Микеле купались в аплодисментах, а несчастное руководство Benetton еще долго извинялось и раскаивалось, впрочем, как и Риккардо Тиши, однажды снабдивший худи Burberry висельной петлей на капюшоне.</w:t>
      </w:r>
    </w:p>
    <w:p>
      <w:r>
        <w:t>Реклама Dolce &amp; Gabbana Classic, 2003. Фото: Giuseppe Tornatore</w:t>
      </w:r>
    </w:p>
    <w:p>
      <w:r>
        <w:t>Alexander McQueen, «Каллоденские вдовы», осень-зима 2006/2007</w:t>
      </w:r>
    </w:p>
    <w:p>
      <w:r>
        <w:t>Кейс Насти Мироновой как будто попадает в эту же логику: с одной стороны, бренд еще совсем не Gucci, чтобы играть безнаказанно на эпатаже как части образа, с другой, сам продукт совсем никак не связан со смертью — ну все же непонятно, как образуют смысловую сеть парфюмерия (пусть и названная «Оккульт») и могилка безвестной зверушки (Почему, кстати, зверушка? И почему именно такая, мягко говоря, «бесхозная»?). Поэтому эмоции возмутившейся публики как будто можно понять. Хотя некоторые комментарии оппонентов удивляют не меньше, чем рекламная стратегия Predubezhdai: например, утверждения, что горе всегда приватно разбивается о саму концепцию современного кладбища, да и говорить о том, что тема смерти табуирована, в современных реалиях абсурдно при невероятном уровне насилия во всех медиа.</w:t>
      </w:r>
    </w:p>
    <w:p>
      <w:r>
        <w:t>Может быть, в качестве альтернативы уместнее было создать томный образ оккультизма и спиритуализма более, так сказать, аккуратными инструментами и визуальными кодами? Добавить хотя бы живых людей (проверенный, между прочим, ход — так сказать, мортидо и либидо). Не так ярко, не так эпатажно, но хотя бы связывает эстетически и функционально продукт и нашу любимую тему смерти.</w:t>
      </w:r>
    </w:p>
    <w:p>
      <w:r>
        <w:t>Но тут можно понять и простить. Все же любой рекламе хронически не хватает глубины, а смерть дает мгновенный аффект бесплатно, не требуя ни бюджета, ни аргумента, давая понятный кликбейт. Это самый быстрый источник буквальной подлинности (чуть не сказал дофамина!) из существующих, и удивляться соблазну брендов и компаний использовать «смерть» не приходится. Главное, не перейти случайно болезненную и далеко не всегда заметную черту.</w:t>
      </w:r>
    </w:p>
    <w:p>
      <w:pPr>
        <w:pStyle w:val="Heading2"/>
        <w:pageBreakBefore/>
      </w:pPr>
      <w:r>
        <w:t>18. Арина Соболенко: стиль и караты теннисистки</w:t>
      </w:r>
    </w:p>
    <w:p>
      <w:r>
        <w:rPr>
          <w:b/>
        </w:rPr>
        <w:t xml:space="preserve">Дата публикации: </w:t>
      </w:r>
      <w:r>
        <w:t xml:space="preserve">2026-09-14    </w:t>
      </w:r>
      <w:r>
        <w:rPr>
          <w:b/>
        </w:rPr>
        <w:t xml:space="preserve">Подраздел: </w:t>
      </w:r>
      <w:r>
        <w:t xml:space="preserve">style-icons-fashion    </w:t>
      </w:r>
      <w:r>
        <w:rPr>
          <w:b/>
        </w:rPr>
        <w:t xml:space="preserve">Слов: </w:t>
      </w:r>
      <w:r>
        <w:t>808</w:t>
      </w:r>
    </w:p>
    <w:p>
      <w:r>
        <w:rPr>
          <w:b/>
        </w:rPr>
        <w:t xml:space="preserve">Адрес: </w:t>
      </w:r>
      <w:r>
        <w:t>https://theblueprint.ru/fashion/style-icons-fashion/aryna-sabalenka</w:t>
      </w:r>
    </w:p>
    <w:p>
      <w:r>
        <w:rPr>
          <w:b/>
        </w:rPr>
        <w:t xml:space="preserve">Автор: </w:t>
      </w:r>
      <w:r>
        <w:t>Нелли Асриян</w:t>
      </w:r>
    </w:p>
    <w:p>
      <w:r>
        <w:t>14 СЕНТЯБРЯ 2026</w:t>
      </w:r>
    </w:p>
    <w:p>
      <w:r>
        <w:t>Арина и соболя</w:t>
      </w:r>
    </w:p>
    <w:p>
      <w:r>
        <w:t>ФОТО:</w:t>
      </w:r>
    </w:p>
    <w:p>
      <w:r>
        <w:t>LANCHMETRIVS SPOTLIGHT, GETTY IMAGES, АРХИВЫ ПРЕСС-СЛУЖБ</w:t>
      </w:r>
    </w:p>
    <w:p>
      <w:r>
        <w:t>Арина Соболенко проиграла финал Us Open Елене Рыбакиной. Впрочем, на протяжении турнира лишь часть редакции следила за ее игрой, другая — а именно отдел моды — глаз не могла оторвать от «обвеса» на сотню карат. Ослепленная таким количеством Нелли Асриян препарировала ювелирный — и не только — гардероб Соболенко, новой иконы стиля.</w:t>
      </w:r>
    </w:p>
    <w:p>
      <w:r>
        <w:t>В украшениях Material Good, «Ролан Гаррос», 2026</w:t>
      </w:r>
    </w:p>
    <w:p>
      <w:r>
        <w:t>Вечеринка по случаю назначения Арины Соболенко глобальным амбассадором Moroccanoil, 2026</w:t>
      </w:r>
    </w:p>
    <w:p>
      <w:r>
        <w:t>«WTF is old money?» — шуточная фраза из трендов соцсетей вполне могла принадлежать 28-летней белорусской теннисистке Арине Соболенко, двукратной чемпионке US Open, двукратной чемпионке Australian Open и просто иконе стиля. Причем стиль теннисистки, заработавшей призовыми уже больше пятидесяти миллионов долларов, обсуждают чуть ли не громче ее выдающихся спортивных заслуг. Конечно, прежде всего из-за ее украшений: иногда кажется, что драгоценным комплектам Соболенко место в музее, но никак не на корте — настолько они роскошные. «Я же славянка, люблю, когда всего много и оно блестит», — призналась однажды сама Арина, пожалуй, одна из немногих действующих спортсменок с ТАКИМ количеством карат в ювелирном гардеробе.</w:t>
      </w:r>
    </w:p>
    <w:p>
      <w:r>
        <w:t>Так, перед текущим US Open она наведалась в бренд Material Good, где для теннисистки придумали целый ансамбль Prism из браслета, ожерелья и сережек с драгоценным камнями разных цветов и огранок на 127 карат — говорят, сет из 18-каратного золота стоит более 400 тысяч долларов. «[Набор] на 100% вдохновлен Нью-Йорком — он яркий, смелый, веселый, выглядит винтажным», — пояснила Соболенко во время интервью на корте. При этом еще раньше, перед французским «Ролан Гарросом», Material Good создали для Арины сет Terre Rouge из сережек-пусет и трехслойного колье: в них уместились 200 карат красных гранатов — видимо, под цвет парижского грунта — и 23 карата белых бриллиантов. Впрочем, главное украшение Соболенко, по ее же признанию, помолвочное кольцо — бразильский бизнесмен греческого происхождения Георгиос Франгулис оформил свое предложение 12-каратным бриллиантом.</w:t>
      </w:r>
    </w:p>
    <w:p>
      <w:r>
        <w:t>Украшения Material Good, US Open 2026</w:t>
      </w:r>
    </w:p>
    <w:p>
      <w:r>
        <w:t>Помолвка с Георгисом Франгулисом @arynasabalenka</w:t>
      </w:r>
    </w:p>
    <w:p>
      <w:r>
        <w:t>Носит все это богатство Соболенко со сравнительно простыми теннисными платьями, пошитыми специально для нее Nike — с брендом у Арины давняя и крепкая дружба практически с начала ее большой карьеры в 2018-м (тогда она завершила сезон 11-й ракеткой мира). При выборе формы, впрочем, теннисистка руководствуется принципом «чем насыщеннее, тем лучше» — вспомнить хотя бы розовое платье Nike на US Open в 2023-м (турнир, который удачно совпал с промотуром фильма «Барби» Греты Гервиг) или комплект с морковными шортами и топом на опять-таки текущем US Open: поверх на дневных играх она надевает сетчатое платье в тон, а на вечерних — такое же, но черного цвета.</w:t>
      </w:r>
    </w:p>
    <w:p>
      <w:r>
        <w:t>«На площадке Соболенко — одна из самых мощных хиттеров [игроков с агрессивным атакующим ударом. — Прим. The Blueprint] в женском теннисе со средней скоростью форхенда 129 км/ч. Верная своему прозвищу “Тигр” — отсылка к татуировке на ее левом предплечье, — она взрывоопасна и бесстрашна. Но вне корта она живет в совсем другом ритме», — однажды подметил Tatler. Вот и гардероб ее в мирной жизни становится более женственным. За его содержимое и содержание отвечает стилистика Карла Уэлч, работавшая, кажется, со всеми из голливудского А-листа, от Джастина Бибера до Оливии Уайлд. «Она сильно изменила то, как я вижу вещи, — рассказывает Арина. Я люблю моду, люблю наряжаться и веселиться, но чувствую, что основа моего стиля — классические вещи с небольшими забавными деталями. И Карла знает обо мне все. Время от времени мы переписываемся, и я такая: “Пришло время новых вещей”. Она просто отправляет мне целый чемодан. Но иногда мы, конечно, делаем примерки — для крупных мероприятий вроде церемонии вручения трофеев».</w:t>
      </w:r>
    </w:p>
    <w:p>
      <w:r>
        <w:t>US Open 2026</w:t>
      </w:r>
    </w:p>
    <w:p>
      <w:r>
        <w:t>На тренировке перед Уимблдонским турниром, 2026</w:t>
      </w:r>
    </w:p>
    <w:p>
      <w:r>
        <w:t>Подпись</w:t>
      </w:r>
    </w:p>
    <w:p>
      <w:r>
        <w:t>↑ Кампейн Whoop @whoop</w:t>
      </w:r>
    </w:p>
    <w:p>
      <w:r>
        <w:t>↑ На записи подкаста The Run-Through, организованной Gucci и Vogue, 2026</w:t>
      </w:r>
    </w:p>
    <w:p>
      <w:r>
        <w:t>На показе Gucci осень-зима 2026/2027</w:t>
      </w:r>
    </w:p>
    <w:p>
      <w:r>
        <w:t>И хотя Соболенко среди любимых называет бренды The Row, Loewe и Saint Laurent, очевидно, что на первом месте в ее списке любимчиков Gucci — еще и потому, что Арина в начале 2026-го стала первой теннисисткой среди амбассадоров марки. И, надо сказать, Gucci ей к лицу — особенно учитывая, что Соболенко, по ее же замечанию, любит выглядеть гламурно («и покупать много вещей»). Доказательством этой любви к гламуру за гранью китча можно считать тигровую шубу, в которой она разгуливала по Майами а-ля Адриана Ла Серва из «Клана Сопрано». Или розовый атласно-кружевной комплект из топа и юбки, в котором Соболенко встретила день рождения. «Я люблю веселиться, отпускать плохое и просто наслаждаться жизнью», — объясняла сама Арина. Эти качества, видимо, по вкусу и американскому Vogue — в мае 2026-го издание поместило Соболенко на обложку цифрового номера. Позже подтянулись и Time — обложка с выносом «Выдающееся мастерство: сила Арины Соболенко» вышла в сентябре 2026-го. «Я хочу, чтобы меня запомнили бойцом на корте. И то, что вне корта я крутая и веселая», — резюмировала тогда теннисистка в интервью. Убеждены, что футболка с надписью I Love Me, объемные шубы и платья со стразами этому только способствуют.</w:t>
      </w:r>
    </w:p>
    <w:p>
      <w:r>
        <w:t>Диджитал-обложка</w:t>
      </w:r>
    </w:p>
    <w:p>
      <w:r>
        <w:t>Vogue, 2026</w:t>
      </w:r>
    </w:p>
    <w:p>
      <w:r>
        <w:t>Обложка Time, 2026</w:t>
      </w:r>
    </w:p>
    <w:p>
      <w:r>
        <w:t>@arynasabalenka</w:t>
      </w:r>
    </w:p>
    <w:p>
      <w:r>
        <w:t>@arynasabalenka</w:t>
      </w:r>
    </w:p>
    <w:p>
      <w:pPr>
        <w:pStyle w:val="Heading2"/>
        <w:pageBreakBefore/>
      </w:pPr>
      <w:r>
        <w:t>19. Что такое «сырая» картина в фотографии и моде</w:t>
      </w:r>
    </w:p>
    <w:p>
      <w:r>
        <w:rPr>
          <w:b/>
        </w:rPr>
        <w:t xml:space="preserve">Дата публикации: </w:t>
      </w:r>
      <w:r>
        <w:t xml:space="preserve">2026-09-15    </w:t>
      </w:r>
      <w:r>
        <w:rPr>
          <w:b/>
        </w:rPr>
        <w:t xml:space="preserve">Подраздел: </w:t>
      </w:r>
      <w:r>
        <w:t xml:space="preserve">industry    </w:t>
      </w:r>
      <w:r>
        <w:rPr>
          <w:b/>
        </w:rPr>
        <w:t xml:space="preserve">Слов: </w:t>
      </w:r>
      <w:r>
        <w:t>2943</w:t>
      </w:r>
    </w:p>
    <w:p>
      <w:r>
        <w:rPr>
          <w:b/>
        </w:rPr>
        <w:t xml:space="preserve">Адрес: </w:t>
      </w:r>
      <w:r>
        <w:t>https://theblueprint.ru/fashion/industry/raw-photo-2026</w:t>
      </w:r>
    </w:p>
    <w:p>
      <w:r>
        <w:rPr>
          <w:b/>
        </w:rPr>
        <w:t xml:space="preserve">Автор: </w:t>
      </w:r>
      <w:r>
        <w:t>Алена Важенина</w:t>
      </w:r>
    </w:p>
    <w:p>
      <w:r>
        <w:t>15 СЕНТЯБРЯ 2026</w:t>
      </w:r>
    </w:p>
    <w:p>
      <w:r>
        <w:t>«Иногда “плохо” — это новое хорошо»</w:t>
      </w:r>
    </w:p>
    <w:p>
      <w:r>
        <w:t>ФОТО:</w:t>
      </w:r>
    </w:p>
    <w:p>
      <w:r>
        <w:t>АРХИВЫ ПРЕСС-СЛУЖБ</w:t>
      </w:r>
    </w:p>
    <w:p>
      <w:r>
        <w:t>Ushatava и Planta Rosa, Offret и Annuko — российские модные бренды один за другим отправляют героев своих съемок в гаражи, заброшки и хлева. Тренд налицо, но всем ли к лицу? И почему у одних он вызывает восторг, а у других — нервный тик? Алена Важенина погрузилась в вопрос — и обнаружила, что модная индустрия спорит об этом без малого 30 лет.</w:t>
      </w:r>
    </w:p>
    <w:p>
      <w:r>
        <w:t>Planta Rosa</w:t>
      </w:r>
    </w:p>
    <w:p>
      <w:r>
        <w:t>фото: Слава Порожный</w:t>
      </w:r>
    </w:p>
    <w:p>
      <w:r>
        <w:t>«Я просто жду, когда вы з*******ь [устанете] от сырой картинки»,</w:t>
      </w:r>
    </w:p>
    <w:p>
      <w:r>
        <w:t>— написала в своем Telegram-канале «Я так вижу» фотограф и арт-директор Саша Мадемуазель, а Ибрагим Гатциев репостнул. Сейчас улик в его канале The Style Director не найти, но интернет все помнит. Впрочем, то, что фотографу, стилисту и основателю бренда State Venice всегда была ближе картинка глянцевая и нарядная, это очевидно. На момент написания этого текста Ибрагим не ответил на вопросы The Blueprint, но рискнем предположить, что такова его оценка нового визуала Planta Rosa, марки, которую он основал вместе с Евгенией Павлин в 2021 году, а в 2025-м покинул. Место Ибрагима заняли стилист и арт-директор Юна Вертука и фотограф Слава Порожный — это под их началом в инстаграме Planta, некогда пестревшем съемками в лучших традициях праздничных 1980-х, стали появляться снимки, сделанные на телефон, без профессионального света и ретуши. Более того — сделаны они на фоне подзатертых обоев и выцветших ковров в цветочек, обшарпанных коридоров из ДСП и занавесок как из регионального банкетного зала. «Есть картинка, которую я нахожу своевременной, — объясняла новый визуальный облик бренда Евгения Павлин в интервью проекту “Безфильтров”. — Картинка может быть просто красивой, а может соответствовать времени. Я считаю, что у нас попадание в актуальность».</w:t>
      </w:r>
    </w:p>
    <w:p>
      <w:r>
        <w:t>Ushatava осень-зима 2026/2027</w:t>
      </w:r>
    </w:p>
    <w:p>
      <w:r>
        <w:t>Okkult, Predubezhdai @predubezhdai</w:t>
      </w:r>
    </w:p>
    <w:p>
      <w:r>
        <w:t>Offret</w:t>
      </w:r>
    </w:p>
    <w:p>
      <w:r>
        <w:t>фото: Женева Лукина</w:t>
      </w:r>
    </w:p>
    <w:p>
      <w:r>
        <w:t>Что ж, в таком случае сегодня в погоне за цайтгайстом преуспели и другие игроки российского модного рынка. Об отказе от «глянцевой картинки» в пользу «реальной» объявили, например, Ushatava, — теперь вместо моделей на фоне циклорам в соцсетях бренда можно наблюдать снятую на телефон журналистку и арт-коллекционера Татьяну Столяр посреди заброшки. Или актера Бассама Бутроса Юсефа — у гаража. Offret посадили позировать на бесхозный рваный матрас Шахри Амирханову, Walk of Shame поймали на даче (притом между биде и унитазом) Викторию Шелягову. Только-только соцсети облетел скандальный кампейн Predubezhdai Анастасии Мироновой с могилкой, — на минуточку, тоже снятый по всем правилам «сырой» картинки. Точно так — в дешевых гостиницах, складских помещениях и у облупившихся фасадов — представляют свои новые коллекции Annuko. И так далее, и так далее.</w:t>
      </w:r>
    </w:p>
    <w:p>
      <w:r>
        <w:t>← ↑</w:t>
      </w:r>
    </w:p>
    <w:p>
      <w:r>
        <w:t>Виктория Шелягова для WOS Journal</w:t>
      </w:r>
    </w:p>
    <w:p>
      <w:r>
        <w:t>фото: Слава Порожный</w:t>
      </w:r>
    </w:p>
    <w:p>
      <w:r>
        <w:t>«Одну кампанию от другой не отличить, эти фотографии "съедают" коллекцию за коллекцией»,</w:t>
      </w:r>
    </w:p>
    <w:p>
      <w:r>
        <w:t>— высказался в адрес этой эстетики модный журналист, автор Telegram-канала Golden Chihuahua Саша Амато (правда, под соответствующей съемкой Givenchy с Кайей Гербер и Евой Герциговой). Что же получается: с одной стороны, сырая картинка действительно оказывается приметой времени, а с другой — приемом будто примелькавшимся и уже начавшим работать против бренда? Или все не так и неидеальность сегодня, напротив, помогает продавать? Откуда она вообще взялась и почему стала такой востребованной?</w:t>
      </w:r>
    </w:p>
    <w:p>
      <w:r>
        <w:t>Виктория Шелягова для WOS Journal</w:t>
      </w:r>
    </w:p>
    <w:p>
      <w:r>
        <w:t>фото: Слава Порожный</w:t>
      </w:r>
    </w:p>
    <w:p>
      <w:r>
        <w:t>↑ →</w:t>
      </w:r>
    </w:p>
    <w:p>
      <w:r>
        <w:t>Givenchy осень-зима 2026/2027</w:t>
      </w:r>
    </w:p>
    <w:p>
      <w:r>
        <w:t>фото: Юрген Теллер</w:t>
      </w:r>
    </w:p>
    <w:p>
      <w:r>
        <w:t>Jil Sander, 1997</w:t>
      </w:r>
    </w:p>
    <w:p>
      <w:r>
        <w:t>фото: Дэвид Симс</w:t>
      </w:r>
    </w:p>
    <w:p>
      <w:r>
        <w:t>→</w:t>
      </w:r>
    </w:p>
    <w:p>
      <w:r>
        <w:t>( 1 )</w:t>
      </w:r>
    </w:p>
    <w:p>
      <w:r>
        <w:t>Точка отсчета</w:t>
      </w:r>
    </w:p>
    <w:p>
      <w:r>
        <w:t>«Мы достигли уже критической отметки Juergen Teller Fatigue [усталости от эстетики Юргена Теллера]», — добавил Амато к кампейну Givenchy. Снимал ее, собственно, сам Юрген Теллер, — и это хороший повод снять верхний слой: нынешних адептов «сырой» картинки нередко называют последователями немецкого фотографа. Пожалуй, справедливо, учитывая, что сегодня Теллер — самый востребованный представитель «грязного реализма»; а именно так его стиль однажды охарактеризовал арт-директор Томас Лентал, работающий с Юргеном почти 30 лет. У Томаса же позаимствуем определение грязного реализма: «антигламурный, честный и местами гиперболизированный портрет того, что нас окружает». Юрген «выстрелил» с ним на рубеже 1980-х и 1990-х годов — наравне с британцами Коринн Дэй, Дэвидом Симсом и Найджелом Шафраном, которые снимали моделей в собственной поношенной одежде и реальных людей на улицах: как есть, без прикрас.</w:t>
      </w:r>
    </w:p>
    <w:p>
      <w:r>
        <w:t>«Это была реакция на очень гламурный мир 1980-х, — объясняет журналист и руководитель направления “Мода” в Школе дизайна НИУ ВШЭ Анзор Канкулов. — Эстетика get real, как правило, всегда появляется как антитеза гламуру, постановочности, искусственности. И напряжение между сказкой и реальностью в fashion-фотографии было всегда. Условно, сто лет назад Мартин Мункачи по наводке Кармел Сноу вывел моделей из студии и снял их в купальных костюмах на пляже — сама идея снимать моделей в реальных декорациях тогда была новой».</w:t>
      </w:r>
    </w:p>
    <w:p>
      <w:r>
        <w:t>Jil Sander</w:t>
      </w:r>
    </w:p>
    <w:p>
      <w:r>
        <w:t>осень-зима 2019/2020</w:t>
      </w:r>
    </w:p>
    <w:p>
      <w:r>
        <w:t>фото: Найджел Шафран</w:t>
      </w:r>
    </w:p>
    <w:p>
      <w:r>
        <w:t>←</w:t>
      </w:r>
    </w:p>
    <w:p>
      <w:r>
        <w:t>↑ →</w:t>
      </w:r>
    </w:p>
    <w:p>
      <w:r>
        <w:t>Balenciaga осень-зима 2016/2017</w:t>
      </w:r>
    </w:p>
    <w:p>
      <w:r>
        <w:t>фото: Марк Бортвик</w:t>
      </w:r>
    </w:p>
    <w:p>
      <w:r>
        <w:t>Если после постановочных 1980-х новаторским показался реализм 1990-х, в нулевые маятник снова качнулся в сторону тщательно сконструированной картинки; достаточно вспомнить масштабные съемки Стивена Майзела для итальянского Vogue, над которыми сегодня принято плакать о былом величии глянца. Или фотографии Мерта Аласа и Маркуса Пиггота, о которых Грейс Коддингтон говорила: «Все это ненастоящее, ненастоящее и еще раз ненастоящее! Но это именно то, чего мы все от них ждем». В 2010-х — по крайней мере, во второй их половине — мода снова приблизилась к жизни. В том числе стараниями молодых звезд фотографии — британцев Харли Уэйр и Джеймса Хоксворта, канадки Петры Коллинз и американки Грей Сорренти. А также Демны: свой первый кампейн Balenciaga, осень-зима 2016/2017, представленный под девизом «мы хотели больше жизни», он позвал снимать Марка Бортвика, соратника Мартина Маржелы в 1990-е. А тот отправил моделей пить кофе из бумажных стаканчиков, ждать автобус и позировать у потрескавшихся стен и припаркованных машин на нетуристических улицах Парижа.</w:t>
      </w:r>
    </w:p>
    <w:p>
      <w:r>
        <w:t>Белла Хадид в кампейне Jacquemus at home, 2020</w:t>
      </w:r>
    </w:p>
    <w:p>
      <w:r>
        <w:t>( 2 )</w:t>
      </w:r>
    </w:p>
    <w:p>
      <w:r>
        <w:t>Блеск и нищета</w:t>
      </w:r>
    </w:p>
    <w:p>
      <w:r>
        <w:t>В начале 2020-х, когда весь мир тряхнуло, индустрия будто перестала пытаться занять лишь один стул. Так, с одной стороны, мы наблюдали кампейны дико модного тогда Jacquemus с домашней, практически ненакрашенной и пиксельной, потому что снятой по FaceTime, Беллой Хадид. С другой — неестественно яркие, театральные съемки Елизаветы Породиной, которую Vogue Italia назвал в 2022 одной из самых востребованных fashion-фотографов мира. Без работы не сидел и наш Юрген, которого Джонатан Андерсон до последнего привлекал снимать кампейны гремящих Loewe и JW Anderson.</w:t>
      </w:r>
    </w:p>
    <w:p>
      <w:r>
        <w:t>И сегодня мировая мода точно так же не торопится складывать все яйца в одну корзину. Настала, что называется, прайм-эра Сильвестра Мако, чьи фотографии сравнивают с полотнами Ренессанса и к которому выстраиваются в очередь все — от британского Vogue до Zara. Ну а тот же Теллер только за последние пару недель мелькнул в кредитах под кампейнами Givenchy и Bottega Veneta, а еще запечатлел для сентябрьской digital-обложки Vogue US одну из самых обсуждаемых свадеб года (после Тейлор Свифт и Трэвиса Келси, разумеется) — Джорджины Родригес и Криштиану Роналду.</w:t>
      </w:r>
    </w:p>
    <w:p>
      <w:r>
        <w:t>JW Anderson весна-лето 2022</w:t>
      </w:r>
    </w:p>
    <w:p>
      <w:r>
        <w:t>фото: Юрген Теллер</w:t>
      </w:r>
    </w:p>
    <w:p>
      <w:r>
        <w:t>В России как будто есть только два варианта: либо очень выстроенная картинка, где героиня живет свою лучшую жизнь в отпаренных вещах. Либо сырой и нарочито небрежный визуал</w:t>
      </w:r>
    </w:p>
    <w:p>
      <w:r>
        <w:t>Vogue</w:t>
      </w:r>
    </w:p>
    <w:p>
      <w:r>
        <w:t>Испания, 2022</w:t>
      </w:r>
    </w:p>
    <w:p>
      <w:r>
        <w:t>фото: Елизавета Породина</w:t>
      </w:r>
    </w:p>
    <w:p>
      <w:r>
        <w:t>→</w:t>
      </w:r>
    </w:p>
    <w:p>
      <w:r>
        <w:t>Bottega Veneta осень-зима 2026</w:t>
      </w:r>
    </w:p>
    <w:p>
      <w:r>
        <w:t>фото: Юрген Теллер</w:t>
      </w:r>
    </w:p>
    <w:p>
      <w:r>
        <w:t>Krikor Jabotian Haute Couture Chapter XI</w:t>
      </w:r>
    </w:p>
    <w:p>
      <w:r>
        <w:t>фото: Сильвестр Мако</w:t>
      </w:r>
    </w:p>
    <w:p>
      <w:r>
        <w:t>У России, как водится, свой путь. «Я в фотографии 16 лет и постоянно наблюдаю за волнами востребованности на тот или иной визуал, — говорит фотограф Максим Баев, которому в 2021 году в “личку” с обвинениями в плагиате постучался Сильвестр Мако. — И если в Европе сейчас, например, пытаются жонглировать подходами, то мы вечно пытаемся угнаться за трендами, которых, по сути, и нет. Где-то в 2012-м у нас была мода на кадры в стиле Стивена Майзела, в 2018-м вошел в моду пленочный формат, а сейчас будто все сместилось в сырость и однопиксельную картинку в стиле старой “мыльницы”».</w:t>
      </w:r>
    </w:p>
    <w:p>
      <w:r>
        <w:t>С коллегой солидарна арт-директор и фотограф Рита Смагина, часто снимающая для Befree: «Если посмотреть на Европу, то там одновременно существует фотография на айфон, крупные студийные съемки, принты с пленки, отпечатанные аналоговыми способами, фотографии с какой-нибудь старой “мыльницы” и совершенно обычный цифровой снимок. Нет необходимости выбирать один визуальный лагерь и придерживаться его. А на российском рынке некоторая поляризация. Как будто есть только два варианта: либо очень выстроенная, коммерческая картинка, где героиня живет свою лучшую жизнь в прекрасно отпаренных вещах. Либо сырой и нарочито небрежный визуал».</w:t>
      </w:r>
    </w:p>
    <w:p>
      <w:r>
        <w:t>Наташа Давыдова @tetyamotya</w:t>
      </w:r>
    </w:p>
    <w:p>
      <w:r>
        <w:t>фото: Максим Баев @baevmaxim</w:t>
      </w:r>
    </w:p>
    <w:p>
      <w:r>
        <w:t>Befree ↑ →</w:t>
      </w:r>
    </w:p>
    <w:p>
      <w:r>
        <w:t>фото: Маргарита Смагина</w:t>
      </w:r>
    </w:p>
    <w:p>
      <w:r>
        <w:t>( 3 )</w:t>
      </w:r>
    </w:p>
    <w:p>
      <w:r>
        <w:t>Есть кто живой?</w:t>
      </w:r>
    </w:p>
    <w:p>
      <w:r>
        <w:t>Сегодняшний мировой запрос на реализм Анзор Канкулов связывает с растущей искусственностью визуального мира — и, как следствие, тягой к «трушности». «Мы сейчас находимся во времени, которое само по себе очень глянцевое, очень искусственное по своей природе. Речь не только про моду, а про диапазон от TikTok, корейского попа до ИИ. Это все очень-очень искусственная картинка. И учитывая это, мне кажется очевидным запрос на рукотворность, на ощущение реальности, настоящести».</w:t>
      </w:r>
    </w:p>
    <w:p>
      <w:r>
        <w:t>И действительно, согласно Deloitte — одной из крупнейших международных консалтинговых компаний, — высокая стоимость картинки уже не гарантирует ее привлекательности: по крайней мере, для молодой аудитории. Так, например, 53% зумеров говорят, что контент в соцсетях смотреть интереснее, чем фильмы и сериалы, а 50% чувствуют более сильную связь с интернет-креаторами, чем с актерами и телеведущими. Похожую картину фиксирует и международная исследовательская компания GWI, изучающая поведение интернет-аудитории: 36% представителей Gen Z смотрят влоги или how-to-видео на ежедневной основе, в связи с чем исследователи советуют брендам не бояться контента, который выглядит rough-and-ready — то есть нарочито неприглаженным, сделанным на скорую руку. Тем более, говорит участница списка The Blueprint 100 — 2026 Юлия Богданова, снимающая в том числе для Badlon: «Иногда “плохо” — это новое хорошо».</w:t>
      </w:r>
    </w:p>
    <w:p>
      <w:r>
        <w:t>фото: Юлия Богданова @pokemoken</w:t>
      </w:r>
    </w:p>
    <w:p>
      <w:r>
        <w:t>Dazed, 2026</w:t>
      </w:r>
    </w:p>
    <w:p>
      <w:r>
        <w:t>фото: Павел Голик</w:t>
      </w:r>
    </w:p>
    <w:p>
      <w:r>
        <w:t>Annuko</w:t>
      </w:r>
    </w:p>
    <w:p>
      <w:r>
        <w:t>фото: Ярослав Немудрый</w:t>
      </w:r>
    </w:p>
    <w:p>
      <w:r>
        <w:t>Впрочем, арт-директор и фотограф Annuko Ярослав Немудрый уверяет, что иногда за самой «сырой» картинкой стоит едва ли не больше работы, чем за идеально выстроенной — как бы парадоксально это ни звучало. Главное, говорит он, добиться нужного ощущения: «Для меня это скорее не “сырая”, а живая фотография. Мне кажется, она позволяет показать бренд более человечным: это не просто вещь в идеально выстроенном коммерческом кадре, а образ человека в случайный момент жизни, его настроение». Чуть иначе на эту «живость» смотрит Юлия Богданова: «Самый честный жанр фотографии — это документальный. В остальных же историях всегда есть притворство и игра. Даже в “сырой” фотографии мы с командой чаще всего работаем с выдуманной реальностью, которой не существовало до съемки». Среди своих ориентиров Юлия называет Коринн Дэй, а Ярослав — Юргена Теллера и сибиряка Павла Голика. Именно он, по воспоминаниям Саши Мадемуазель, одним из первых в России — еще в 2010-х — зарекомендовал себя в жанре “сырой” картинки; сегодня он снимает для Dazed, Dust и Interview и плотно работает, например, с модной Диларой Финдикоглу.</w:t>
      </w:r>
    </w:p>
    <w:p>
      <w:r>
        <w:t>Jil Sander, 2026</w:t>
      </w:r>
    </w:p>
    <w:p>
      <w:r>
        <w:t>фото: Павел Голик</w:t>
      </w:r>
    </w:p>
    <w:p>
      <w:r>
        <w:t>( 4 )</w:t>
      </w:r>
    </w:p>
    <w:p>
      <w:r>
        <w:t>Равнение на…</w:t>
      </w:r>
    </w:p>
    <w:p>
      <w:r>
        <w:t>Те, кто смотрит на эту волну со стороны, замечают и другую мотивацию работать в «сыром» жанре — желание затесаться в определенный круг. Рита Смагина называет это «фактором тусовки» и приводит в пример Славу Порожного: «Слава находится внутри определенного сообщества, и для молодого человека это тоже может быть очень привлекательным, — рассуждает фотограф.  — Хочется быть частью этой среды, быть внутри актуального визуального контекста, снимать тех же людей, находиться в тех же пространствах».</w:t>
      </w:r>
    </w:p>
    <w:p>
      <w:r>
        <w:t>Вход в эту эстетику очень простой: у всех есть айфон, р*********й [неприглядный] пейзаж Москвы, Подмосковья или ближайшей провинции</w:t>
      </w:r>
    </w:p>
    <w:p>
      <w:r>
        <w:t>Дилара Наилевна @influesii</w:t>
      </w:r>
    </w:p>
    <w:p>
      <w:r>
        <w:t>фото: Слава Порожный @porozhny</w:t>
      </w:r>
    </w:p>
    <w:p>
      <w:r>
        <w:t>Planta Rosa</w:t>
      </w:r>
    </w:p>
    <w:p>
      <w:r>
        <w:t>фото: Слава Порожный @porozhny</w:t>
      </w:r>
    </w:p>
    <w:p>
      <w:r>
        <w:t>Помогает распространению «сырой» картинки и то, насколько легко воспроизвести ее внешние признаки, считает Рита. «Вход в нее очень простой. У всех есть айфон, р*********й [неприглядный] пейзаж Москвы, Подмосковья или ближайшей провинции — это уже большая часть необходимого инструментария. Можно достаточно быстро воспроизвести узнаваемую картинку, не особенно глубоко вникая в детали». Ну а из плюсов, говорит фотограф, — такая съемка отвечает современному запросу на скорость: «Снял, сразу посмотрел и отправил — минимум ретуши и вмешательства в цвет, не нужно собирать большую команду и выстраивать сложные декорации. Можно работать гораздо быстрее, спонтаннее и дешевле». Считайте, в кризисные времена сам бог велел.</w:t>
      </w:r>
    </w:p>
    <w:p>
      <w:r>
        <w:t>( 5 )</w:t>
      </w:r>
    </w:p>
    <w:p>
      <w:r>
        <w:t>У нас проблема</w:t>
      </w:r>
    </w:p>
    <w:p>
      <w:r>
        <w:t>Именно в том, что внешние признаки «сырой» картинки оказалось так легко воспроизвести, Саша Мадемуазель видит главную проблему этой эстетики. По ее словам, многие молодые фотографы перенимают готовый набор приемов, не владея при этом базой, которую эти приемы когда-то были призваны разрушить. «Чтобы снимать плохо, для начала нужно научиться снимать хорошо», — говорит Саша; мол, прежде чем написать «Черный квадрат», Малевич написал головоломного «Точильщика». Ну а тот же Теллер — выпускник Баварской государственной школы фотографии в Мюнхене. Премудростям фотографии он учился лично у японского провокатора Нобуеси Араки, классика харьковской школы Бориса Михайлова, соотечественника и автора «апологии случайных наблюдений» Вольфганга Тильманса и американского документалиста Уильяма Эгглстона. И уже после всего этого Юрген назвал телефон своим самым ценным приобретением, а встроенную в него камеру — «прекрасным рабочим инструментом». Хотя одним айфоном его арсенал не ограничивается: иногда Юрген снимает на две одинаковые камеры Contax G2 со вспышкой TLA 200 — держа по камере в каждой руке.</w:t>
      </w:r>
    </w:p>
    <w:p>
      <w:r>
        <w:t>«Я смотрю на портфолио молодых ребят, в том числе когда мы выбираем The Blueprint 100, — продолжает Саша. — И мой 15-летний стаж работы фоторедактором, продюсером съемок и арт-директором позволяет понять: когда ты отбираешь пять удачных кадров, которые можешь выгрузить в Instagram, твое портфолио выглядит великолепно. Но когда смотришь всю съемку целиком, понимаешь, что из тысячи кадров было пять удачных, дай бог. И это явно не тот КПД, который хочет получать заказчик».</w:t>
      </w:r>
    </w:p>
    <w:p>
      <w:r>
        <w:t>фото: Женева Лукина @genevalukina</w:t>
      </w:r>
    </w:p>
    <w:p>
      <w:r>
        <w:t>Faux Magazine, 2025</w:t>
      </w:r>
    </w:p>
    <w:p>
      <w:r>
        <w:t>фото: Женева Лукина</w:t>
      </w:r>
    </w:p>
    <w:p>
      <w:r>
        <w:t>фото: Женева Лукина @genevalukina</w:t>
      </w:r>
    </w:p>
    <w:p>
      <w:r>
        <w:t>Инфлюенсер, основательница маркетингового агентства «Комарова» Маша Комарова к молодым фотографам тоже настроена благосклонно. И скорость их развития считает скорее поводом для восхищения. В пример она приводит 18-летнюю Женеву Лукину, которую лично рекомендовала в тот же The Blueprint 100 — 2026, а теперь всячески поддерживает в своем Telegram-канале «Шкомарова». «Женева начала снимать лет в 16, а уже через год снимала в Париже всякие нормальные бренды, — говорит Маша. — Меня удивляет и привлекает эта стремительность развития. Что касается того, чем ее картинка отличается от Порожного, Голика и так далее, — принципиально ничем, они все работают в рамках одной эстетики. Но вообще, когда молодые авторы пытаются кому-то подражать — даже если это именно копирование, — я тоже не вижу в этом ничего плохого. Это нормальный путь любого молодого автора, прежде чем найти собственный язык».</w:t>
      </w:r>
    </w:p>
    <w:p>
      <w:r>
        <w:t>( 6 )</w:t>
      </w:r>
    </w:p>
    <w:p>
      <w:r>
        <w:t>Формула успеха</w:t>
      </w:r>
    </w:p>
    <w:p>
      <w:r>
        <w:t>Тем более что готовая формула у «сырой» картинки, похоже, была всегда. Еще в 1999 году, глядя на съемку Virgin Clothing лондонского фотографа Джона Спинкса, газета The Guardian с сарказмом разложила ее по пунктам: «Потрепанное кухонное полотенце. Плакат с Брюсом Ли. Потертые стены. Дешевая деревянная дверь. Косички модели. “Естественная” поза. Сколько еще признаков того, что эта одежда предназначена для МОДНЫХ людей, вы можете найти? Вердикт: эта реклама слишком старается».</w:t>
      </w:r>
    </w:p>
    <w:p>
      <w:r>
        <w:t>Похожий набор повторяющихся приемов Мадемуазель и Смагина замечают и в сегодняшней сырой картинке. «Если я снимаю на айфон, почему-то обязательно надо пойти в какую-то заброшку, какой-то ссаный магазин и сделать там съемку. Копии, копии, копии», — говорит Саша. Рита Смагина озвучивает похожую формулу: «Айфон, хлев, сено, условный дерти-стайлинг и нарочито небрежная композиция. Довольно быстрый способ произвести впечатление, но не обязательно способ что-то сказать». Максим Баев обозначает проблему уже для бизнеса: «На этом пытаются выстроить свой маркетинг наши бренды и в итоге упираются в хейт и непонимание. Всему этому не хватает наполненности, концептуальности и грамотного курирования. Просто визуал так и остается заглушкой на сайте».</w:t>
      </w:r>
    </w:p>
    <w:p>
      <w:r>
        <w:t>Nars x Guy Bourdin, 2013</w:t>
      </w:r>
    </w:p>
    <w:p>
      <w:r>
        <w:t>фото: Ги Бурден</w:t>
      </w:r>
    </w:p>
    <w:p>
      <w:r>
        <w:t>Dolce&amp;Gabbana весна-лето 2008</w:t>
      </w:r>
    </w:p>
    <w:p>
      <w:r>
        <w:t>фото: Марио Тестино</w:t>
      </w:r>
    </w:p>
    <w:p>
      <w:r>
        <w:t>Enfants Riches Déprimés весна-лето 2026</w:t>
      </w:r>
    </w:p>
    <w:p>
      <w:r>
        <w:t>фото: Терри Ричардсон</w:t>
      </w:r>
    </w:p>
    <w:p>
      <w:r>
        <w:t>Впрочем, претензия «все выглядит одинаково» применима не только к грязному реализму. Что говорить — Ги Бурдена, чьи сюрреалистические декорации, ядовитые цвета и внимание к отдельным частям тела когда-то перевернули модную фотографию, к концу 1980-х стали считать повторяющимся. В 1987-м новая команда французского Vogue приняла из одной его съемки всего несколько кадров. «В конце концов все стало слишком одинаковым», — объяснял тогдашний издатель журнала Жан Понятовски. В начале нулевых модные редакторы примерно с тем же раздражением писали о фотографиях Марио Тестино и его последователей — только повторялись там вечеринки, залитые солнцем пляжи, полуобнаженные тела и героини, «выпадающие из платьев». В 2013 году The Guardian вынесла приговор эстетике фотографий Терри Ричардсона с белым фоном, жесткой вспышкой и сексуализированными позами: «все выглядит одинаково и скучно». Так что одинаково утомлять критиков способны и хлев, и гламур, — важнее, отвечают ли они задачам бренда.</w:t>
      </w:r>
    </w:p>
    <w:p>
      <w:r>
        <w:t>Pinko весна-лето 2010</w:t>
      </w:r>
    </w:p>
    <w:p>
      <w:r>
        <w:t>фото: Терри Ричардсон</w:t>
      </w:r>
    </w:p>
    <w:p>
      <w:r>
        <w:t>Befree</w:t>
      </w:r>
    </w:p>
    <w:p>
      <w:r>
        <w:t>( 7 )</w:t>
      </w:r>
    </w:p>
    <w:p>
      <w:r>
        <w:t>Продано?</w:t>
      </w:r>
    </w:p>
    <w:p>
      <w:r>
        <w:t>В конечном счете остается куда более практический вопрос: продает ли «сырая» картинка одежду? Ярослав Немудрый отвечает осторожно: «Не могу сказать, что такая фотография всегда хорошо продает напрямую. Для российской аудитории это, мне кажется, пока больше имиджевая история. Хотя некоторые наши съемки в Annuko давали очень большие охваты и вызывали много обсуждений». Максим Баев тоже напоминает, что важно разделять эти задачи: «Продает каталог — простой, понятный, чистый. А задача кампейна — передать настроение бренда и привлечь людей, которые захотят стать частью вашего клуба по эстетическим интересам».</w:t>
      </w:r>
    </w:p>
    <w:p>
      <w:r>
        <w:t>Но и имидж имиджу рознь, считает Саша Мадемуазель. «Если вы продаете резиновые сапоги — да, их можно классно снять в грязи, в болоте с полуголой девчонкой. Но если вы продаете лубутены, тут вопрос, насколько ваша аудитория готова принять их грязными». Так что тем, кто просто хочет позаигрывать с прогрессивной молодежью, Саша советует: «Наймите хорошего эсэмэмщика. Пусть работает с этой аудиторией на ее площадках». К тому же общаться с прогрессивной аудиторией только лишь на языке «сырой» картинки необязательно, напоминает Рита Смагина. И приводит в пример Befree: «Они могут одновременно делать классную коммерческую картинку, снимать на айфон, использовать какие-то более экспериментальные креативные решения. Им не нужно постоянно доказывать свою актуальность через один конкретный визуальный прием».</w:t>
      </w:r>
    </w:p>
    <w:p>
      <w:r>
        <w:t>Дилара Наилевна @influesii</w:t>
      </w:r>
    </w:p>
    <w:p>
      <w:r>
        <w:t>фото: Слава Порожный @porozhny</w:t>
      </w:r>
    </w:p>
    <w:p>
      <w:r>
        <w:t>← ↑</w:t>
      </w:r>
    </w:p>
    <w:p>
      <w:r>
        <w:t>Ксения Собчак @xenia_sobchak</w:t>
      </w:r>
    </w:p>
    <w:p>
      <w:r>
        <w:t>фото: Слава Порожный</w:t>
      </w:r>
    </w:p>
    <w:p>
      <w:r>
        <w:t>К тому же и доказывать эту актуальность, похоже, приходится довольно узкому кругу посвященных. За пределами же модного пузыря, считает Маша Комарова, ситуация выглядит совсем иначе: «Для массовой аудитории это до сих пор непонятный или малопонятный визуальный язык, который могут понять, осознать и принять, условно говоря, 3% людей. Если ты этим интересуешься, кажется, что такого контента много, но для массовой аудитории это не так». Что ж, пока в очередь на фотосессию к Славе Порожному становятся Ксения Собчак и блогеры-миллионники вроде Дилары Наилевны, покорение масс кажется лишь вопросом времени.</w:t>
      </w:r>
    </w:p>
    <w:p>
      <w:pPr>
        <w:pStyle w:val="Heading2"/>
        <w:pageBreakBefore/>
      </w:pPr>
      <w:r>
        <w:t>20. Женские тренчи на осень 2026: объемные, с кожей и цветными подкладками</w:t>
      </w:r>
    </w:p>
    <w:p>
      <w:r>
        <w:rPr>
          <w:b/>
        </w:rPr>
        <w:t xml:space="preserve">Дата публикации: </w:t>
      </w:r>
      <w:r>
        <w:t xml:space="preserve">2026-09-15    </w:t>
      </w:r>
      <w:r>
        <w:rPr>
          <w:b/>
        </w:rPr>
        <w:t xml:space="preserve">Подраздел: </w:t>
      </w:r>
      <w:r>
        <w:t xml:space="preserve">shopping    </w:t>
      </w:r>
      <w:r>
        <w:rPr>
          <w:b/>
        </w:rPr>
        <w:t xml:space="preserve">Слов: </w:t>
      </w:r>
      <w:r>
        <w:t>646</w:t>
      </w:r>
    </w:p>
    <w:p>
      <w:r>
        <w:rPr>
          <w:b/>
        </w:rPr>
        <w:t xml:space="preserve">Адрес: </w:t>
      </w:r>
      <w:r>
        <w:t>https://theblueprint.ru/fashion/shopping/trench-coats-fw25</w:t>
      </w:r>
    </w:p>
    <w:p>
      <w:r>
        <w:rPr>
          <w:b/>
        </w:rPr>
        <w:t xml:space="preserve">Автор: </w:t>
      </w:r>
      <w:r>
        <w:t>Залина Амирова</w:t>
      </w:r>
    </w:p>
    <w:p>
      <w:r>
        <w:t>15 СЕНТЯБРЯ 2026</w:t>
      </w:r>
    </w:p>
    <w:p>
      <w:r>
        <w:t>Габардины, вперед!</w:t>
      </w:r>
    </w:p>
    <w:p>
      <w:r>
        <w:t>ФОТО:</w:t>
      </w:r>
    </w:p>
    <w:p>
      <w:r>
        <w:t>LAUNCHMETRICS SPOTLIGHT, АРХИВЫ ПРЕСС-СЛУЖБ</w:t>
      </w:r>
    </w:p>
    <w:p>
      <w:r>
        <w:t>Пока не заиграли треки Тейлор Свифт и The Neighbourhood про свитера — носим тренчи. Автор телеграм-канала «Вишлист» Залина Амирова включила альбом Trench группы Twenty One Pilots и собрала 35 самых актуальных тренчей на осень 2026 — с цветными подкладками, кожаными деталями, воротниками-стойками и отстегивающимися кейпами.</w:t>
      </w:r>
    </w:p>
    <w:p>
      <w:r>
        <w:t>Osoka, 36 500 ₽</w:t>
      </w:r>
    </w:p>
    <w:p>
      <w:r>
        <w:t>{ Объемные тренчи }</w:t>
      </w:r>
    </w:p>
    <w:p>
      <w:r>
        <w:t>Широка река</w:t>
      </w:r>
    </w:p>
    <w:p>
      <w:r>
        <w:t>Тренч — чуть ли не единственный предмет гардероба, который не «похудел» в эпоху slim-силуэтов. Как будто в противовес тренду плащи на модных шоу были или просто свободного кроя, или нарочито объемными. Лучший пример — образ из коллекции Gucci осень—зима 2026/2027: Эльза Хоск появилась на подиуме в просторном тренче нараспашку, под которым скрывались трикотажный свитер и спортивные брюки. При этом тренчи многих российских брендов скорее кажутся объемными — за счет широких рукавов и кейпов. Так, крой тренча 2mood благодаря съемной накидке можно выбирать по настроению — без нее он превращается в классический «стройный» макинтош.</w:t>
      </w:r>
    </w:p>
    <w:p>
      <w:r>
        <w:t>@austulyys</w:t>
      </w:r>
    </w:p>
    <w:p>
      <w:r>
        <w:t>Idol, 35 990 ₽</w:t>
      </w:r>
    </w:p>
    <w:p>
      <w:r>
        <w:t>seebÿme, 50 000 ₽</w:t>
      </w:r>
    </w:p>
    <w:p>
      <w:r>
        <w:t>Alpaka Store, 25 550 ₽</w:t>
      </w:r>
    </w:p>
    <w:p>
      <w:r>
        <w:t>BNPRT, 20 990 ₽</w:t>
      </w:r>
    </w:p>
    <w:p>
      <w:r>
        <w:t>Jil Sander осень-зима 2026/2027</w:t>
      </w:r>
    </w:p>
    <w:p>
      <w:r>
        <w:t>Tod_s осень-зима 2026/2027</w:t>
      </w:r>
    </w:p>
    <w:p>
      <w:r>
        <w:t>Rosi, 20 900 ₽</w:t>
      </w:r>
    </w:p>
    <w:p>
      <w:r>
        <w:t>Toteme, 222 259 ₽</w:t>
      </w:r>
    </w:p>
    <w:p>
      <w:r>
        <w:t>Gucci осень-зима 2026/2027</w:t>
      </w:r>
    </w:p>
    <w:p>
      <w:r>
        <w:t>Victoria Beckham осень-зима 2026/2027</w:t>
      </w:r>
    </w:p>
    <w:p>
      <w:r>
        <w:t>Phoebe Philo</w:t>
      </w:r>
    </w:p>
    <w:p>
      <w:r>
        <w:t>Celine осень-зима 2026/2027</w:t>
      </w:r>
    </w:p>
    <w:p>
      <w:r>
        <w:t>Yudashkin, 60 000 ₽</w:t>
      </w:r>
    </w:p>
    <w:p>
      <w:r>
        <w:t>Très, 23 900 ₽</w:t>
      </w:r>
    </w:p>
    <w:p>
      <w:r>
        <w:t>@asmatchkotua</w:t>
      </w:r>
    </w:p>
    <w:p>
      <w:r>
        <w:t>2mood, 39 980 ₽</w:t>
      </w:r>
    </w:p>
    <w:p>
      <w:r>
        <w:t>Цветная революция</w:t>
      </w:r>
    </w:p>
    <w:p>
      <w:r>
        <w:t>{ Тренчи с цветными подкладками }</w:t>
      </w:r>
    </w:p>
    <w:p>
      <w:r>
        <w:t>Главный амбассадор тренчей с яркими подкладками — Celine. Бренд уже который сезон выпускает плащи с изнанкой, украшенной фирменным узорчатым шелком, — из него же делают те самые виральные платки. Российские бренды, конечно, время зря не теряли — Fashion Rebels сделали полосатые подкладки, Selfmade — подкладки в горошек. Причем некоторые модели двусторонние: легким движением руки однотонные тренчи Annuko, BNPRT и Brusnika превращаются в цветастые.</w:t>
      </w:r>
    </w:p>
    <w:p>
      <w:r>
        <w:t>AZI, 65 000 ₽</w:t>
      </w:r>
    </w:p>
    <w:p>
      <w:r>
        <w:t>← ↓</w:t>
      </w:r>
    </w:p>
    <w:p>
      <w:r>
        <w:t>Selfmade, 31 990 ₽</w:t>
      </w:r>
    </w:p>
    <w:p>
      <w:r>
        <w:t>Celine осень-зима 2026/2027</w:t>
      </w:r>
    </w:p>
    <w:p>
      <w:r>
        <w:t>Birdy, 15 900 ₽</w:t>
      </w:r>
    </w:p>
    <w:p>
      <w:r>
        <w:t>Annuko, 39 900 ₽</w:t>
      </w:r>
    </w:p>
    <w:p>
      <w:r>
        <w:t>| форма | 38 990 ₽</w:t>
      </w:r>
    </w:p>
    <w:p>
      <w:r>
        <w:t>BNPRT, 17 990 ₽</w:t>
      </w:r>
    </w:p>
    <w:p>
      <w:r>
        <w:t>Burberry, 254 384 ₽</w:t>
      </w:r>
    </w:p>
    <w:p>
      <w:r>
        <w:t>Рамья Джангола @ramya</w:t>
      </w:r>
    </w:p>
    <w:p>
      <w:r>
        <w:t>Brusnika, 24 900 ₽</w:t>
      </w:r>
    </w:p>
    <w:p>
      <w:r>
        <w:t>Fashion Rebels, 32 900 ₽</w:t>
      </w:r>
    </w:p>
    <w:p>
      <w:r>
        <w:t>Мороз — по коже</w:t>
      </w:r>
    </w:p>
    <w:p>
      <w:r>
        <w:t>{ Тренчи с кожаными деталями }</w:t>
      </w:r>
    </w:p>
    <w:p>
      <w:r>
        <w:t>Тренчи с кожаными воротниками, как у рабочих курток, ассоциируются исключительно с Bottega Veneta. Впервые бренд показал такие несколько сезонов назад — а этой осенью Луиз Троттер снова вывела их на подиум, добавив кожаные эполеты в фирменной технике Intrecciato. Тем временем воротники из гладкой кожи появились у тренчей Calvin Klein. А тренчи Idol и Luisa Wang снабжены кожаными манжетами.</w:t>
      </w:r>
    </w:p>
    <w:p>
      <w:r>
        <w:t>Bottega Veneta осень-зима 2026/2027</w:t>
      </w:r>
    </w:p>
    <w:p>
      <w:r>
        <w:t>Luisa Wang,</w:t>
      </w:r>
    </w:p>
    <w:p>
      <w:r>
        <w:t>25 990 ₽</w:t>
      </w:r>
    </w:p>
    <w:p>
      <w:r>
        <w:t>Idol, 29 990 ₽</w:t>
      </w:r>
    </w:p>
    <w:p>
      <w:r>
        <w:t>Nextdoré, 29 990 ₽</w:t>
      </w:r>
    </w:p>
    <w:p>
      <w:r>
        <w:t>Charuel, 29 900 ₽</w:t>
      </w:r>
    </w:p>
    <w:p>
      <w:r>
        <w:t>От ворот поворот</w:t>
      </w:r>
    </w:p>
    <w:p>
      <w:r>
        <w:t>{ Тренчи с высокими воротниками }</w:t>
      </w:r>
    </w:p>
    <w:p>
      <w:r>
        <w:t>Высокие воротники в этом сезоне буквально у всей верхней одежды — так что продолжаем защищать шею от непогоды, застегнув штормовой клапан. Правда, у Tory Burch и Balmain по сути функциональный воротник-стойка превратился в исключительно декоративный элемент: стилисты его приподняли, но расстегнули — вариант лишь для теплой осени.</w:t>
      </w:r>
    </w:p>
    <w:p>
      <w:r>
        <w:t>Lacoste осень-зима 2026/2027</w:t>
      </w:r>
    </w:p>
    <w:p>
      <w:r>
        <w:t>Ellyme, 68 500 ₽</w:t>
      </w:r>
    </w:p>
    <w:p>
      <w:r>
        <w:t>Tory Burch осень-зима 2026/2027</w:t>
      </w:r>
    </w:p>
    <w:p>
      <w:r>
        <w:t>Joseph осень-зима 2026/2027</w:t>
      </w:r>
    </w:p>
    <w:p>
      <w:r>
        <w:t>Cos, 32 768 ₽</w:t>
      </w:r>
    </w:p>
    <w:p>
      <w:r>
        <w:t>N97store, 41 000 ₽</w:t>
      </w:r>
    </w:p>
    <w:p>
      <w:r>
        <w:t>Nextdoré, 29 990 ₽</w:t>
      </w:r>
    </w:p>
    <w:p>
      <w:r>
        <w:t>Alpaka Store, 16 960 ₽</w:t>
      </w:r>
    </w:p>
    <w:p>
      <w:r>
        <w:t>Lemaire осень-зима 2026/2027</w:t>
      </w:r>
    </w:p>
    <w:p>
      <w:r>
        <w:t>sens4you, 13 499 ₽</w:t>
      </w:r>
    </w:p>
    <w:p>
      <w:r>
        <w:t>Ove, 28 900 ₽</w:t>
      </w:r>
    </w:p>
    <w:p>
      <w:r>
        <w:t>@pernillewilby</w:t>
      </w:r>
    </w:p>
    <w:p>
      <w:r>
        <w:t>{ Классические тренчи }</w:t>
      </w:r>
    </w:p>
    <w:p>
      <w:r>
        <w:t>Все по-старому</w:t>
      </w:r>
    </w:p>
    <w:p>
      <w:r>
        <w:t>В сезоне осень—зима 2026/2027 дизайнеры показали много классических и бежевых тренчей — но предложили всячески их украшать. Например, Acne Studio, Fendi и Gabriela Hearst пристегнули к демисезонным плащам меховые воротники. А Polo Ralph Lauren и Zadig &amp; Voltaire накинули поверх тренчей тонкие шелковые палантины и шерстяные шарфы. Первые к тому же заправили их за пояс — стайл-трик почти что противоугонный.</w:t>
      </w:r>
    </w:p>
    <w:p>
      <w:r>
        <w:t>Lesyanebo, 76 000 ₽</w:t>
      </w:r>
    </w:p>
    <w:p>
      <w:r>
        <w:t>Selfmade, 31 990 ₽ (скоро в продаже) ↑ →</w:t>
      </w:r>
    </w:p>
    <w:p>
      <w:r>
        <w:t>Gabriela Hearst осень-зима 2026/2027</w:t>
      </w:r>
    </w:p>
    <w:p>
      <w:r>
        <w:t>Fendi осень-зима 2026/2027</w:t>
      </w:r>
    </w:p>
    <w:p>
      <w:r>
        <w:t>Polo Ralph Lauren осень-зима 2026/2027</w:t>
      </w:r>
    </w:p>
    <w:p>
      <w:r>
        <w:t>All We Need, 28 900 ₽</w:t>
      </w:r>
    </w:p>
    <w:p>
      <w:r>
        <w:t>@alexachung</w:t>
      </w:r>
    </w:p>
    <w:p>
      <w:r>
        <w:t>Prada, 161 500 ₽ (ресейл)</w:t>
      </w:r>
    </w:p>
    <w:p>
      <w:r>
        <w:t>Mango, 34 999 ₽</w:t>
      </w:r>
    </w:p>
    <w:p>
      <w:r>
        <w:t>Giorgio Armani осень-зима 2026/2027</w:t>
      </w:r>
    </w:p>
    <w:p>
      <w:r>
        <w:t>Tom Tailor, 8999 ₽</w:t>
      </w:r>
    </w:p>
    <w:p>
      <w:r>
        <w:t>Zadig &amp; Voltaire осень-зима 2026/2027</w:t>
      </w:r>
    </w:p>
    <w:p>
      <w:r>
        <w:t>Zara, 12 840 ₽</w:t>
      </w:r>
    </w:p>
    <w:p>
      <w:pPr>
        <w:pStyle w:val="Heading2"/>
        <w:pageBreakBefore/>
      </w:pPr>
      <w:r>
        <w:t>21. История куртки Райана Гослинга из фильма «Драйв»</w:t>
      </w:r>
    </w:p>
    <w:p>
      <w:r>
        <w:rPr>
          <w:b/>
        </w:rPr>
        <w:t xml:space="preserve">Дата публикации: </w:t>
      </w:r>
      <w:r>
        <w:t xml:space="preserve">2026-09-16    </w:t>
      </w:r>
      <w:r>
        <w:rPr>
          <w:b/>
        </w:rPr>
        <w:t xml:space="preserve">Подраздел: </w:t>
      </w:r>
      <w:r>
        <w:t xml:space="preserve">history    </w:t>
      </w:r>
      <w:r>
        <w:rPr>
          <w:b/>
        </w:rPr>
        <w:t xml:space="preserve">Слов: </w:t>
      </w:r>
      <w:r>
        <w:t>773</w:t>
      </w:r>
    </w:p>
    <w:p>
      <w:r>
        <w:rPr>
          <w:b/>
        </w:rPr>
        <w:t xml:space="preserve">Адрес: </w:t>
      </w:r>
      <w:r>
        <w:t>https://theblueprint.ru/fashion/history/rayan-jacket</w:t>
      </w:r>
    </w:p>
    <w:p>
      <w:r>
        <w:rPr>
          <w:b/>
        </w:rPr>
        <w:t xml:space="preserve">Автор: </w:t>
      </w:r>
      <w:r>
        <w:t>Алена Важенина</w:t>
      </w:r>
    </w:p>
    <w:p>
      <w:r>
        <w:t>16 СЕНТЯБРЯ 2026</w:t>
      </w:r>
    </w:p>
    <w:p>
      <w:r>
        <w:t>Курточка моя</w:t>
      </w:r>
    </w:p>
    <w:p>
      <w:r>
        <w:t>ФОТО:</w:t>
      </w:r>
    </w:p>
    <w:p>
      <w:r>
        <w:t>Getty Images, Legion-Media,</w:t>
      </w:r>
    </w:p>
    <w:p>
      <w:r>
        <w:t>архивы пресс-служб</w:t>
      </w:r>
    </w:p>
    <w:p>
      <w:r>
        <w:t>Черная косуха Марлона Брандо в «Дикаре» и алая ветровка Джеймса Дина в «Бунтаре без причины», защитная M-65 Роберта Де Ниро в «Таксисте» и аналогичная G-1 Тома Круза в «Лучшем стрелке» — мировой кинематограф подарил нам немало культовых курток. Ровно 15 лет назад, когда в широкий прокат вышел нео-нуарный «Драйв» Николаса Виндинга Рефна, этот ряд пополнила еще одна. Вот ее история.</w:t>
      </w:r>
    </w:p>
    <w:p>
      <w:r>
        <w:t>«Драйв», 2011</w:t>
      </w:r>
    </w:p>
    <w:p>
      <w:r>
        <w:t>«Лучший стрелок», 1986</w:t>
      </w:r>
    </w:p>
    <w:p>
      <w:r>
        <w:t>«Таксист», 1976</w:t>
      </w:r>
    </w:p>
    <w:p>
      <w:r>
        <w:t>«Бунтарь без причины», 1995</w:t>
      </w:r>
    </w:p>
    <w:p>
      <w:r>
        <w:t>С тех пор как вышел «Драйв» — неоновая сказка о безымянном каскадере, который по ночам подрабатывает водителем у грабителей, — художница по костюмам Эрин Бенач успела одеть Эль Фаннинг в «Неоновом демоне», Леди Гагу в «Звезда родилась» и Марго Робби в «Хищных птицах». Однако ни одна из этих работ не принесла ей столько внимания, сколько гардероб Райана Гослинга — «раздражающе красивого», как тогда выразилось издание The Rake, — в картине Рефна. Точнее, его главная жемчужина: атласный белый бомбер с вышитым на спине золотистым скорпионом.</w:t>
      </w:r>
    </w:p>
    <w:p>
      <w:r>
        <w:t>«Драйв», 2011</w:t>
      </w:r>
    </w:p>
    <w:p>
      <w:r>
        <w:t>«Помню, как мы впервые снимали эту куртку на площадке, — рассказывала Эрин в интервью GQ. — Оператор очень медленно провел камерой снизу вверх по спине Райана, и я даже зарделась, почувствовала, как меня бросило в жар: в тот момент я поняла, что эта вещь станет культовой». Так и получилось: на несколько лет куртка (вкупе с синими джинсами и кожаными водительскими перчатками) стала одним из самых популярных образов на Хеллоуин. Просочилась в видеоигры GTA V, Hotline Miami и Sifu и заполонила массмаркет: ее версии выпустили все, от Asos до Topman (а американский бренд Steady Clothing и вовсе получил право воспроизвести куртку точь-в-точь до стежка). Хотя газета The Guardian не стеснялась приписывать фильму и влияние на модные дома — в частности, на Louis Vuitton, который через сезон после выхода картины показал мужскую коллекцию со множеством бомберов. Кстати, для «Драйва» команда Бенач тоже отшила фактически целую коллекцию: насыщенные экшном съемки потребовали как минимум тринадцать экземпляров куртки — для самого Райана и его дублеров.</w:t>
      </w:r>
    </w:p>
    <w:p>
      <w:r>
        <w:t>← ↑</w:t>
      </w:r>
    </w:p>
    <w:p>
      <w:r>
        <w:t>«Драйв», 2011</w:t>
      </w:r>
    </w:p>
    <w:p>
      <w:r>
        <w:t>Если общий бриф художнице по костюмам сформулировал сам режиссер (Рефн вдохновлялся группой Kiss и в целом эпохой глэм-рока, а еще хотел «одновременно опасного и эффектного персонажа»), то идею куртки подал сам Гослинг. Тогда актер увлекся корейскими сувенирными куртками 1950-х — атласными, с вышивкой на спине — и даже приобрел одну себе. Взять ее в фильм не вышло: для героя, от которого должно было разить стальной уверенностью, силуэт оказался слишком расслабленным и мешковатым. Потому Бенач придумала более приталенную версию с шерстяными (а не нейлоновыми, как водится) манжетами и отложным воротником, который легким движением руки превращался в воротник-стойку.</w:t>
      </w:r>
    </w:p>
    <w:p>
      <w:r>
        <w:t>Идея, что вышить на спине, родилась случайно. Во время подготовки к съемкам Рефн и Гослинг ездили по автомастерским наблюдать за работой механиков и где-то между делом посмотрели Scorpio Rising Кеннета Энгера — короткометражку о байкерах 1963 года; одну из косух там украшала соответствующая надпись. Позже Рефн рассказывал, что, завидев ее, они с Гослингом переглянулись и поняли друг друга без слов. Более того, актер предложил добавить членистоногое в сюжет: так в фильме появилась притча о скорпионе и лягушке, которую Водитель упоминает в разговоре с одним из гангстеров.</w:t>
      </w:r>
    </w:p>
    <w:p>
      <w:r>
        <w:t>«Восход Скорпиона», 1963</w:t>
      </w:r>
    </w:p>
    <w:p>
      <w:r>
        <w:t>А вот белый атлас художнице по костюмам пришлось отстаивать. Оператор Ньютон Томас Сигел опасался, что главный актер в сияющей куртке будет попросту пересвечивать кадр, поэтому команда Эрин перебрала несколько видов атласа — более и менее блестящих, — пока в какой-то момент не получила указание сменить материал. Однако уже на следующее утро, вспоминала Бенач, ее команда заявила, что не отступится от первоначальной задумки. В итоге белая куртка отлично сработала еще и на драматургию фильма: чем дальше в лес, тем больше безупречный атлас покрывался кровью.</w:t>
      </w:r>
    </w:p>
    <w:p>
      <w:r>
        <w:t>«Драйв», 2011</w:t>
      </w:r>
    </w:p>
    <w:p>
      <w:r>
        <w:t>Что говорить — в 2023 году, спустя 12 лет после премьеры, GQ выпустил материал о людях, которые до сих пор бережно хранят куртку из «Драйва». Один из героев, 26-летний Роберт, получил ее реплику на 15-летие, в разгар «драйвомании», но так ни разу и не решился надеть на Хеллоуин. Причина: невозможно выглядеть так же непринужденно круто, как Гослинг. Зумеры помладше — те, что добрались до фильмографии Райана после выхода «Барби», — ищут похожие куртки на сайтах перепродаж. Как 20-летняя Кайя, которая потратила кучу времени, чтобы найти оригинал бомбера со скорпионом Steady Clothing в группе Facebook. «Вокруг этой куртки особая аура, — говорила та. — Я не думаю, что ее популярность скоро сойдет на нет».</w:t>
      </w:r>
    </w:p>
    <w:p>
      <w:r>
        <w:t>«Ее личный ад», 2026</w:t>
      </w:r>
    </w:p>
    <w:p>
      <w:r>
        <w:t>Хотя сам Рефн, нужно сказать, уже предложил фанатам новый объект желания — кожаную куртку с элементами кольчуги, которую Чарльз Мелтон носит в новом фильме режиссера «Ее личный ад»; GQ мгновенно окрестил косуху «сиквелом» бомбера Гослинга. Но, учитывая и невысокий рейтинг фильма, и отсутствие в касте Райана, повторить судьбу оригинала ей будет ой как непросто.</w:t>
      </w:r>
    </w:p>
    <w:p>
      <w:pPr>
        <w:pStyle w:val="Heading2"/>
        <w:pageBreakBefore/>
      </w:pPr>
      <w:r>
        <w:t>22. Лучшие образы недели моды в Нью-Йорке весна-лето 2027</w:t>
      </w:r>
    </w:p>
    <w:p>
      <w:r>
        <w:rPr>
          <w:b/>
        </w:rPr>
        <w:t xml:space="preserve">Дата публикации: </w:t>
      </w:r>
      <w:r>
        <w:t xml:space="preserve">2026-09-16    </w:t>
      </w:r>
      <w:r>
        <w:rPr>
          <w:b/>
        </w:rPr>
        <w:t xml:space="preserve">Подраздел: </w:t>
      </w:r>
      <w:r>
        <w:t xml:space="preserve">industry    </w:t>
      </w:r>
      <w:r>
        <w:rPr>
          <w:b/>
        </w:rPr>
        <w:t xml:space="preserve">Слов: </w:t>
      </w:r>
      <w:r>
        <w:t>550</w:t>
      </w:r>
    </w:p>
    <w:p>
      <w:r>
        <w:rPr>
          <w:b/>
        </w:rPr>
        <w:t xml:space="preserve">Адрес: </w:t>
      </w:r>
      <w:r>
        <w:t>https://theblueprint.ru/fashion/industry/nyfw-ss27</w:t>
      </w:r>
    </w:p>
    <w:p>
      <w:r>
        <w:rPr>
          <w:b/>
        </w:rPr>
        <w:t xml:space="preserve">Автор: </w:t>
      </w:r>
      <w:r>
        <w:t>Нелли Асриян</w:t>
      </w:r>
    </w:p>
    <w:p>
      <w:r>
        <w:t>16 СЕНТЯБРЯ 2026</w:t>
      </w:r>
    </w:p>
    <w:p>
      <w:r>
        <w:t>Не робкий десяток</w:t>
      </w:r>
    </w:p>
    <w:p>
      <w:r>
        <w:t>ФОТО:</w:t>
      </w:r>
    </w:p>
    <w:p>
      <w:r>
        <w:t>LAUNCHMETRICS SPOTLIGHT</w:t>
      </w:r>
    </w:p>
    <w:p>
      <w:r>
        <w:t>Людям, далеким от модной индустрии, может показаться, что главный вклад Нью-Йорка в мировую моду — футболка с сердечком. Так что дизайнеры, участвующие в местной неделе моды два раза в год, стараются опровергнуть этот стереотип. Нелли Асриян выбрала десять самых эффектных попыток сезона весна-лето 2027: от винтажного платья Ralph Lauren до экстремально минималистичных брюк и футболок Calvin Klein.</w:t>
      </w:r>
    </w:p>
    <w:p>
      <w:r>
        <w:t>Ralph Lauren</w:t>
      </w:r>
    </w:p>
    <w:p>
      <w:r>
        <w:t>Переливающуюся ткань для этого платья в ателье Ralph Lauren расписывали вручную и обрабатывали в технике spritz and tumble — так, чтобы она выглядела нарочито помятой. Этот эффект, считает дизайнер, хорошо передал замысел коллекции весна-лето 2027 — создать чувственные и подчеркнуто женственные наряды, которые притворяются винтажными.</w:t>
      </w:r>
    </w:p>
    <w:p>
      <w:r>
        <w:t>Diane von Fürstenberg</w:t>
      </w:r>
    </w:p>
    <w:p>
      <w:r>
        <w:t>Дебют Генри Занкова в Diane von Fürstenberg не то чтобы удался. «Даже если вещь выглядит основательной, строго скроенной и лаконичной, она должна ощущаться легкой», — сказал дизайнер за кулисами, хотя добиться той самой легкости не смог. Зато местами неплохо поработал с цветом: это сочетание морковного, фуксии и фиолетового — практически холст Ротко.</w:t>
      </w:r>
    </w:p>
    <w:p>
      <w:r>
        <w:t>Proenza Schouler</w:t>
      </w:r>
    </w:p>
    <w:p>
      <w:r>
        <w:t>Рэйчел Скотт продолжает преображать бренд Джека Маккалоу и Лазаро Эрнандеса — и вторая коллекция куда смелее дебютной. На этот раз дизайнер обратилась к Нью-Йорку — считает, что жительница города его прямое отражение. А в таком количестве пайеток Таймс-сквер будет отражаться и в самом деле эффектно.</w:t>
      </w:r>
    </w:p>
    <w:p>
      <w:r>
        <w:t>Tory Burch</w:t>
      </w:r>
    </w:p>
    <w:p>
      <w:r>
        <w:t>Эксперт моды Ольга Михайловская заметила, что «Тори Берч хочет быть американской версией Прады» — лучше, пожалуй, коллекцию весна-лето 2027 не охарактеризуешь. Ассоциации с синьорой возникают сразу же при виде подобных «бабушкиных» (как бы это ни звучало) кардиганов со сложной текстурой — мохеровый узор будто приклеен к вязке. «Это встреча роскошной женственности и американского прагматизма. Я много работала с фактурами», — объяснила сама Берч.</w:t>
      </w:r>
    </w:p>
    <w:p>
      <w:r>
        <w:t>Calvin Klein</w:t>
      </w:r>
    </w:p>
    <w:p>
      <w:r>
        <w:t>«Убирать все, что не работает на вещь, пока не останется только то, что необходимо на сто процентов», — Вероника Леони сказала как отрезала и оставила лишь, например, брюки с отливом и просвечивающуюся, сшитую из тонкого трикотажа футболку. Минимализм путем исключения, к слову, главная идея Леони для коллекции весна-лето 2027.</w:t>
      </w:r>
    </w:p>
    <w:p>
      <w:r>
        <w:t>Altuzarra</w:t>
      </w:r>
    </w:p>
    <w:p>
      <w:r>
        <w:t>Если раньше Джозеф Альтузарра подсматривал только за The Row, то в свежей коллекции есть отголоски и Prada, и Miu Miu, и Versace. Впрочем, этот образ мил стайл-триком — бисерная вышивка на лифе как бы отпечаталась на слегка съехавшем топе платья.</w:t>
      </w:r>
    </w:p>
    <w:p>
      <w:r>
        <w:t>Area</w:t>
      </w:r>
    </w:p>
    <w:p>
      <w:r>
        <w:t>На подиуме Area случился юбилей — или любой другой праздник с бантами, конфетти и перфорированной бумагой для хрупких подарков. На такую — или на обычную пищевую фольгу — и похоже это серебристое платье. «Я просто протянул руку и, не особо задумываясь, схватил вещи, которые меня интересовали», — вспоминал Николас Эберн процесс составления мудборда.</w:t>
      </w:r>
    </w:p>
    <w:p>
      <w:r>
        <w:t>Sandy Liang</w:t>
      </w:r>
    </w:p>
    <w:p>
      <w:r>
        <w:t>А вот платье Сэнди Лян сделано в виде то ли распустившегося банта, то ли парадной ленты медали. Второе, судя по рассказам дизайнера, больше похоже на правду: «Это про спорт, но через мою призму. Правда, я никогда не занималась настоящим спортом».</w:t>
      </w:r>
    </w:p>
    <w:p>
      <w:r>
        <w:t>Magda Butrym</w:t>
      </w:r>
    </w:p>
    <w:p>
      <w:r>
        <w:t>На фоне слухов об уходе Энтони Ваккарелло из Saint Laurent можно подумать, что на его место метит не Чемена Камали, а Магда Бутрим — уж больно первая пятерка образов, включая это пальто якобы из целлофана, похожа на последние ваккарелловские коллекции. Впрочем, сама Бутрим видит здесь отсылки к 70-м и урбанистике.</w:t>
      </w:r>
    </w:p>
    <w:p>
      <w:r>
        <w:t>Thom Browne</w:t>
      </w:r>
    </w:p>
    <w:p>
      <w:r>
        <w:t>Шляпы пасечников, герберы, бабочки, жуки и муравьи — в коллекции весна-лето 2027 Том Браун вдруг почувствовал себя энтомологом. Что тут сказать — побыть ближе к природе всегда полезно.</w:t>
      </w:r>
    </w:p>
    <w:p>
      <w:pPr>
        <w:pStyle w:val="Heading2"/>
        <w:pageBreakBefore/>
      </w:pPr>
      <w:r>
        <w:t>23. Одеться на 50 тысяч рублей в российских брендах: эксперимент</w:t>
      </w:r>
    </w:p>
    <w:p>
      <w:r>
        <w:rPr>
          <w:b/>
        </w:rPr>
        <w:t xml:space="preserve">Дата публикации: </w:t>
      </w:r>
      <w:r>
        <w:t xml:space="preserve">2026-09-17    </w:t>
      </w:r>
      <w:r>
        <w:rPr>
          <w:b/>
        </w:rPr>
        <w:t xml:space="preserve">Подраздел: </w:t>
      </w:r>
      <w:r>
        <w:t xml:space="preserve">industry    </w:t>
      </w:r>
      <w:r>
        <w:rPr>
          <w:b/>
        </w:rPr>
        <w:t xml:space="preserve">Слов: </w:t>
      </w:r>
      <w:r>
        <w:t>1938</w:t>
      </w:r>
    </w:p>
    <w:p>
      <w:r>
        <w:rPr>
          <w:b/>
        </w:rPr>
        <w:t xml:space="preserve">Адрес: </w:t>
      </w:r>
      <w:r>
        <w:t>https://theblueprint.ru/fashion/industry/wardrobe-for-50-thousand</w:t>
      </w:r>
    </w:p>
    <w:p>
      <w:r>
        <w:rPr>
          <w:b/>
        </w:rPr>
        <w:t xml:space="preserve">Автор: </w:t>
      </w:r>
      <w:r>
        <w:t>Нелли Асриян</w:t>
      </w:r>
    </w:p>
    <w:p>
      <w:r>
        <w:t>17 СЕНТЯБРЯ 2026</w:t>
      </w:r>
    </w:p>
    <w:p>
      <w:r>
        <w:t>Дорогие россияне</w:t>
      </w:r>
    </w:p>
    <w:p>
      <w:r>
        <w:t>ФОТО:</w:t>
      </w:r>
    </w:p>
    <w:p>
      <w:r>
        <w:t>НЕЛЛИ АСРИЯН, АРХИВЫ ПРЕСС-СЛУЖБ</w:t>
      </w:r>
    </w:p>
    <w:p>
      <w:r>
        <w:t>Последнее время жалобы на высокие цены у российских брендов стали звучать громче — отчасти потому, что соотечественницы принялись обновлять гардероб перед новым сезоном и обнаружили, что для покупки свитера нужна безупречная кредитная история. Редактор моды Нелли Асриян проверила путем эксперимента, можно ли в тех же отечественных марках потратить 50 тысяч рублей: и уйти с осенней капсулой, а не одним пальто — белым.</w:t>
      </w:r>
    </w:p>
    <w:p>
      <w:r>
        <w:t>«Я одет на 160 евро — по цене одной футболки в российском бренде», «Я больше не могу позволить себе что-то в Limé», «Мне страшно — что будет, когда я пойду за зимним пуховиком?» — в один момент подобные видео стали находить меня десятками. Как и мемы про покупку пальто в сентябре 2026 года — мол, теперь это процесс, требующий ипотеки. Честно скажу, жалобы на высокие цены в отечественных марках самого разного калибра, от 12 Storeez до того же Limé, тема для модного редактора щепетильная — с одной стороны, ты прекрасно понимаешь, почему они высокие. А с другой — тебе тоже нужно одеваться. Тем временем зарплаты высокие, низкие, белые, серые — любые, но все еще не резиновые, а резиновые сапоги стоят как чугунный мост. И это еще не most expensive. А значит, шопингу нужны какие-то рамки. Могут ли ими быть 50 тысяч рублей? И хватит ли их, чтобы собрать небольшой осенний гардероб исключительно из ассортимента российских брендов? Ответ на риторический вопрос было решено искать эмпирически, ведь опыт, даже такой травмирующий, есть критерий истины.</w:t>
      </w:r>
    </w:p>
    <w:p>
      <w:r>
        <w:t>руб.</w:t>
      </w:r>
    </w:p>
    <w:p>
      <w:r>
        <w:t>50</w:t>
      </w:r>
    </w:p>
    <w:p>
      <w:r>
        <w:t>000</w:t>
      </w:r>
    </w:p>
    <w:p>
      <w:r>
        <w:t>Роль личности</w:t>
      </w:r>
    </w:p>
    <w:p>
      <w:r>
        <w:t>Или немного вводных. Если следовать пресловутому правилу «круга жизни» и читать Lenta и Spletnik, то кажется, что наполнение моего гардероба на 80% определяет работа в The Blueprint. Во-первых, все, кто поверил, что в издании вместе с трудовым договором выдают 12-сантиметровые шпильки, «фулфейс»-макияж и начес власти, побойтесь бога — я ответственно заявляю, что, приходя в редакцию, переобуваюсь в домашние тапочки, а не встаю на «хайхилсы». Во-вторых, я хоть и редактор моды, но не то чтобы... модный — во вьетнамках не хожу, Prada не грежу, огромный синий бант Victoria Andreyanova, увы, лежит без дела, а бельевой стиль с нами в одной комнате, только когда эта комната — спальня. Говоря профессиональным языком: прятаться от осуждения инстаграмных модниц я предпочла бы в шкафу у Ванессы Фридман, а не в гардеробной какой-нибудь Леандры Медин.</w:t>
      </w:r>
    </w:p>
    <w:p>
      <w:r>
        <w:t>Автор телеграм-канала «Сделай лицо попроще» Лера Парфенова однажды охарактеризовала мой метод одеваться как постоянный, жалуясь, что я «в очередном сером пиджаке или классической голубой рубашке» всегда готова ее отчитать. Но в этот раз мне придется не отчитывать, а отчитываться — о ходе и результатах эксперимента. Проводить его я решила с материалами не то чтоб неорганическими, но неорганичными — то есть не свойственными мне. Так, было решено собирать с нуля при помощи российских брендов и 50 тысяч рублей — сумма, берущая «на слабо», — осенний гардероб не просто базовый, а с хотя бы парой акцентных вещей или аксессуаров. Еще один негласный пункт правил — никакого «Авито», дисконтов (ведь доступны они не всем городам) и минимум массмаркета вроде Befree, Limé и Zarina. А еще хотелось обойтись без постоянного сравнения цен на площадках и «жабадушащего» поиска альтернатив запавших в душу вещей — отбирает время и всячески демотивирует. Пришел, увидел и купил.</w:t>
      </w:r>
    </w:p>
    <w:p>
      <w:r>
        <w:t>Покупательская потребность</w:t>
      </w:r>
    </w:p>
    <w:p>
      <w:r>
        <w:t>Разгуляться на денежный эквивалент годового запаса «Киндер Буэно» — вряд ли получится. Тем более осень — сезон крупных инвестиций: иначе пальто и ботильоны в 2026-м не назвать. Они первыми и отправились в список покупок. Дальше хотя бы два низа и три верха: джинсы, юбка (или брюки), футболка, рубашка, кардиган (или свитер). Ну и «постскриптум» — то, что пытаться умещать в бюджет показалось утопичным: непромокаемая куртка, кроссовки, сумка, шапка, шарф. «Шапку брать лучше хлопковую, — подсказывает модный инфлюенсер Анастасия Самойлович, к которой я обратилась за советами. — Такая защитит от ветра и холода, но не даст голове вспотеть. И хорошо бы захватить резиновые сапоги — необходимость в наших широтах... Почти круглый год». Тем временем стилист и основатель бренда Select Studio Дарья Леушина — еще один «консультант» — подкидывает в корзину перчатки. Увы, в моем случае они вместе с резиновыми сапогами пролетают мимо кассы — как говорил классик, «нет возможности финансировать».</w:t>
      </w:r>
    </w:p>
    <w:p>
      <w:r>
        <w:t>Вообще, вне рамок эксперимента работу над составлением капсулы на осень Леушина и Самойлович агитируют, по классике, начать с ревизии гардероба. Я же этот пункт спокойно пропускаю — и пытаюсь хоть как-то спланировать бюджет. «На каких позициях не следует экономить? — переспрашивает Самойлович. — Лично я не экономлю на обуви и сумках. И, пожалуй, сложно найти бюджетные хорошие шерстяные свитера и пальто. В остальных категориях бриллианты найдутся даже в самом дешевом массмаркете». А вот Леушина не экономила бы на костюмной группе: «Нет ничего хуже, чем плохо сидящий пиджак, который почти сразу покрылся катышками». Я солидарна — благо в списке покупок костюма нет.</w:t>
      </w:r>
    </w:p>
    <w:p>
      <w:r>
        <w:t>Мои попытки рассчитать, сколько примерно денег уйдет на каждую позицию, всякий раз одевали меня в Тришкин кафтан, а значит, действовать оставалось по наитию.</w:t>
      </w:r>
    </w:p>
    <w:p>
      <w:r>
        <w:t>цель оправдывает средства</w:t>
      </w:r>
    </w:p>
    <w:p>
      <w:r>
        <w:t>Эксперимент можно было начать и закончить за несколько часов, закажи я все на Lamoda, руководствуясь холодным математическим расчетом. Во-первых, мы уже поняли, что с цифрами у меня не очень. Во-вторых, это не спортивно. В-третьих, мне в этом всем еще ходить. И в конце концов, на моем родном Ставрополье осень — время полевых работ. Но прежде чем на них отправиться, нужно было составить еще один список — он же примерный маршрут, точками которого стали бренды. «На ум приходит очень много российских марок: Around, Uni Uni, Crate и Select Studio, а еще Grate, Povod и Lusavou — если вы ищете обувь и сумки», — подсказывает Леушина. Самойлович же прежде всего добавляет Love Republic: «Там недооцененные верхняя одежда, джинсы и трендовые позиции — например, юбки а-ля Prada. За базовой и при этом не сильно дорогой одеждой — в Azalie, Karpov, Darde, Nextdore, History One, Select Studio, Novembre, Matü. А за акцентной — точно в Eclata. И просто добавлю, что есть достойные (и бюджетные) белорусские бренды: очень советую шерстяной трикотаж Paula и хлопок Tak Divno». По итогу после небольшого ресерча по интернет-магазинам в начало маршрута отправились марки, симпатичные лично мне (вроде 2mood, Eclata, 1811 и Chaika), а в конец — массмаркет и бренды, которые заведомо не прошли ценовой ценз: Ushatava, 12 Storeez, Idol. В них за 50 тысяч одеться можно только по-питерски фрагментарно.</w:t>
      </w:r>
    </w:p>
    <w:p>
      <w:r>
        <w:t>Ищущий</w:t>
      </w:r>
    </w:p>
    <w:p>
      <w:r>
        <w:t>да обрящет</w:t>
      </w:r>
    </w:p>
    <w:p>
      <w:r>
        <w:t>Отправной точкой выбран «Авиапарк» — российские бренды в нем растут как грибы после дождя. Первым делом — и вдруг наплевав на маршрутный лист — я зашла в 12 Storeez. Осторожного оптимизма хватило минуты на три: за это время можно пройти расстояние от входа до первого пальто стоимостью 49 тысяч рублей и обратно. Причем обратно — медленным шагом, маскирующим от остальных ваше, скажем мягко, легкое удивление, и воображая, на что потратить сдачу (вообще-то на картошку фри в конце шопинга). «Я постоянно слышу возмущения по поводу цен на коллекции российских брендов — и иногда, глядя на них, тоже поднимаю бровь. Но находясь по другую сторону производства, понимаю, из чего сегодня складывается стоимость вещи», — размышляет Леушина. При этом сами отечественные марки тихо оправдывают цены, например, тем, что не могут выпускать большие тиражи, используют качественное сырье, которое вдобавок подорожало из-за проблем с логистикой, а также налоговой нагрузкой. «У меня двоякие мысли, — продолжает Самойлович. — В абсолютном большинстве случаев мне хочется встать на защиту брендов и сказать, что для всех, и их команд тоже, сейчас непростое время. С другой стороны, и правда есть бренды, цена и качество которых могут быть несоразмерны».</w:t>
      </w:r>
    </w:p>
    <w:p>
      <w:r>
        <w:t>Мысль попытать удачу в Idol рядом была опрометчивой, да и магазин Studio 29 неподалеку, на который были возложены большие надежды, встретил опущенными рольставнями — только позже из соцсетей бренда стало понятно, что он переехал в универмаг Trend Island этажом выше. Следующим на пути был 1811, где удалось найти несколько симпатичных рубашек из 100%-ного хлопка (13 тысяч за одну) — с легкой руки от заявленного бюджета осталось 37 тысяч. При этом хороши хлопковые рубашки за те же 13 тысяч в 2mood (а еще в Select Studio), но из этого бренда я ушла с акцентным пуловером — алый цвет, куча пуговиц и шерсть мериноса обошлись в 16 тысяч. Прихватила с собой и осознание, что при ограниченном бюджете на сезон купить новое пальто в российском бренде среднего сегмента почти невозможно. Если вы, конечно, хотите обзавестись чем-то кроме него. У тех же 2mood и 1811 пальто стоит примерно от 35 до 50 тысяч.</w:t>
      </w:r>
    </w:p>
    <w:p>
      <w:r>
        <w:t>Рубашка 1811</w:t>
      </w:r>
    </w:p>
    <w:p>
      <w:r>
        <w:t>Так что Limé, поход в который я наивно откладывала на крайний случай, стал палочкой-выручалочкой: в нем среди оммажей последним коллекциям Матье Блази и Энтони Ваккарелло нашлось свободное и наполовину шерстяное пальто в клетку — за перевариваемые 18 тысяч. И изнуряющая очередь в примерочные: ныне блогерам, как оказалось, нужно две разом — одна чтобы переодеться, накраситься и уложиться, а вторая, чистенькая и ладненькая, чтобы сфотографироваться. Ну бог с ними. Из Limé я выдвинулась в Daisyknit, All We Need и Emka — примерка пары лонгсливов и футболок результатов не принесла. Далее Trend Island: ассортимент корнера Gate31 показался уж очень базовым, а в Studio 29, только-только переехавшем в универмаг, нашлась симпатичная плащовая юбка в цветочек — но, увы, слишком тонкая для осени. Тут же на глаза попались рейлы и витрины Chaika — футболка из 100%-ного хлопка за приятные 4 тысячи с копейками вместо 6 ушла со мной. Вот и получилось, что спустя полтора часа и 50 тысяч рублей мне удалось нарядить ровно половину себя — верхнюю и, вероятно, лучшую.</w:t>
      </w:r>
    </w:p>
    <w:p>
      <w:r>
        <w:t>Юбка Studio 29</w:t>
      </w:r>
    </w:p>
    <w:p>
      <w:r>
        <w:t>В этот момент все сумки, шарфы, шапки и уж тем более кроссовки да куртки мысленно вычеркнулись из списка — скрипя зубами, к бюджету пришлось добавить еще 20 тысяч рублей на джинсы, юбку (или опять-таки брюки) и ботильоны. При этом в Trend Island есть корнер, пожалуй, самого популярного российского бренда денима BLCV — но, перевернув пару ценников, я решила по старой памяти вернуться за джинсами в Limé (еще минус 5 тысяч). А после уехать в направлении центра, обходить отдельно стоящие бутики и пару этажей «Цветного» в поисках юбки — впрочем, ни в Nextdore, ни в History One, ни в 7dots, ни в Pitkina «той самой» не оказалось. Да и цены немного покусали — особенно в History One и Pitkina. А еще в обувных марках Ekonika и Grate, ботильоны из натуральной кожи которых я перебирала уже дома, скролля Lamoda. Так, на следующий день в офис приехали найденные там же и в целом не стыдные модели бренда Ivolga до 10 тысяч (выкуплены были на более устойчивом каблуке) и юбка на запах Aim Clo за божеские 5 тысяч — спасибо разделу со скидками. Без них эксперимент можно было признавать ну совсем проваленным.</w:t>
      </w:r>
    </w:p>
    <w:p>
      <w:r>
        <w:t>Пуловер 2mood,</w:t>
      </w:r>
    </w:p>
    <w:p>
      <w:r>
        <w:t>15 990 ₽</w:t>
      </w:r>
    </w:p>
    <w:p>
      <w:r>
        <w:t>Футболка Chaika, 5990 ₽ (4100 ₽ в Trend Island)</w:t>
      </w:r>
    </w:p>
    <w:p>
      <w:r>
        <w:t>Рубашка 1811,</w:t>
      </w:r>
    </w:p>
    <w:p>
      <w:r>
        <w:t>12 990 ₽</w:t>
      </w:r>
    </w:p>
    <w:p>
      <w:r>
        <w:t>Ботильоны Ivolga, 9537 ₽</w:t>
      </w:r>
    </w:p>
    <w:p>
      <w:r>
        <w:t>Пальто Limé, 17 999 ₽</w:t>
      </w:r>
    </w:p>
    <w:p>
      <w:r>
        <w:t>Джинсы Limé, 4999 ₽</w:t>
      </w:r>
    </w:p>
    <w:p>
      <w:r>
        <w:t>Итого: 70 433 ₽</w:t>
      </w:r>
    </w:p>
    <w:p>
      <w:r>
        <w:t>Юбка Aim Clo, 4818 ₽</w:t>
      </w:r>
    </w:p>
    <w:p>
      <w:r>
        <w:t>Работа над ошибками</w:t>
      </w:r>
    </w:p>
    <w:p>
      <w:r>
        <w:t>Будь я — просто я, этого шага не было бы. Но я, так уж исторически сложилось, журналист. А он для чистоты эксперимента, по долгу службы и во имя объективности проверяет все версии — в данном конкретном случаи бренды и цены. Правда, уже онлайн — право не ходить в редакцию на шпильках мы завоевали, а вот за право не ходить в редакцию еще боремся. Единственное, чему не захотелось искать альтернативу, — пальто. Ну а на поиски остальным позициями если не близнецов, то дальних родственников, потребовалась примерно три часа, сотня нажатий на разделы со скидками и десяток тяжелых вздохов над калькулятором. Так возможно ли уместиться в 50 тысяч? Да. Будут ли при этом натуральные ткани? 50 на 50. А свежие коллекции? Очевидно нет. Зато можно купить не новизну, а одежду. В условиях нашего континентального климата она согревает немного надежнее.</w:t>
      </w:r>
    </w:p>
    <w:p>
      <w:r>
        <w:t>Итого: 50 618 ₽</w:t>
      </w:r>
    </w:p>
    <w:p>
      <w:r>
        <w:t>Рубашка</w:t>
      </w:r>
    </w:p>
    <w:p>
      <w:r>
        <w:t>Studio 29,</w:t>
      </w:r>
    </w:p>
    <w:p>
      <w:r>
        <w:t>3990 ₽</w:t>
      </w:r>
    </w:p>
    <w:p>
      <w:r>
        <w:t>Футболка Chois, 1700 ₽</w:t>
      </w:r>
    </w:p>
    <w:p>
      <w:r>
        <w:t>Джемпер Top Top,</w:t>
      </w:r>
    </w:p>
    <w:p>
      <w:r>
        <w:t>5990 ₽</w:t>
      </w:r>
    </w:p>
    <w:p>
      <w:r>
        <w:t>Пальто Limé, 17 999 ₽</w:t>
      </w:r>
    </w:p>
    <w:p>
      <w:r>
        <w:t>Джинсы Befree, 3999 ₽</w:t>
      </w:r>
    </w:p>
    <w:p>
      <w:r>
        <w:t>Ботильоны</w:t>
      </w:r>
    </w:p>
    <w:p>
      <w:r>
        <w:t>Nume, 7490 ₽</w:t>
      </w:r>
    </w:p>
    <w:p>
      <w:r>
        <w:t>Юбка Annuko, 9450 ₽</w:t>
      </w:r>
    </w:p>
    <w:p>
      <w:pPr>
        <w:pStyle w:val="Heading2"/>
        <w:pageBreakBefore/>
      </w:pPr>
      <w:r>
        <w:t>24. Скандал на показе COS: Стивен Колб, PETA и молчание свидетелей</w:t>
      </w:r>
    </w:p>
    <w:p>
      <w:r>
        <w:rPr>
          <w:b/>
        </w:rPr>
        <w:t xml:space="preserve">Дата публикации: </w:t>
      </w:r>
      <w:r>
        <w:t xml:space="preserve">2026-09-17    </w:t>
      </w:r>
      <w:r>
        <w:rPr>
          <w:b/>
        </w:rPr>
        <w:t xml:space="preserve">Подраздел: </w:t>
      </w:r>
      <w:r>
        <w:t xml:space="preserve">opinion    </w:t>
      </w:r>
      <w:r>
        <w:rPr>
          <w:b/>
        </w:rPr>
        <w:t xml:space="preserve">Слов: </w:t>
      </w:r>
      <w:r>
        <w:t>1819</w:t>
      </w:r>
    </w:p>
    <w:p>
      <w:r>
        <w:rPr>
          <w:b/>
        </w:rPr>
        <w:t xml:space="preserve">Адрес: </w:t>
      </w:r>
      <w:r>
        <w:t>https://theblueprint.ru/fashion/opinion/column-cfda</w:t>
      </w:r>
    </w:p>
    <w:p>
      <w:r>
        <w:rPr>
          <w:b/>
        </w:rPr>
        <w:t xml:space="preserve">Автор: </w:t>
      </w:r>
      <w:r>
        <w:t>Александр Перепелкин</w:t>
      </w:r>
    </w:p>
    <w:p>
      <w:r>
        <w:t>ФОТО: GETTY IMAGES, АРХИВЫ ПРЕСС-СЛУЖБ</w:t>
      </w:r>
    </w:p>
    <w:p>
      <w:r>
        <w:t>17 СЕНТЯБРЯ 2026</w:t>
      </w:r>
    </w:p>
    <w:p>
      <w:r>
        <w:t>Пальто по размеру</w:t>
      </w:r>
    </w:p>
    <w:p>
      <w:r>
        <w:t>После скандала на показе COS модная и прогрессивная общественность уже неделю обсуждает проступок Стивена Колба. Основатель</w:t>
      </w:r>
    </w:p>
    <w:p>
      <w:r>
        <w:t>The Blueprint и партнер агентства Lunar Hare Александр Перепелкин решил, что это повод задуматься о собственных слабостях.</w:t>
      </w:r>
    </w:p>
    <w:p>
      <w:r>
        <w:t>Протест PETA во время показа COS весна-лето 2027 на Неделе моды в Нью-Йорке, 2026</w:t>
      </w:r>
    </w:p>
    <w:p>
      <w:r>
        <w:t>делаю показы и хожу на них последние лет 20. Я знаю там все: как рассаживают, кто сидит напротив, сколько секунд от финального выхода до момента, когда надо начать хлопать. Знаю запах дыма из машины, знаю, что на третьем луке уже понятно, получилось или нет, знаю это специфическое выражение лица человека, который смотрит в телефон, но на самом деле отмечает, кто пришел. Это моя рабочая обстановка на протяжении всей карьеры, и именно поэтому я не могу пройти мимо того, что случилось в воскресенье. Я слишком хорошо представляю себе это помещение.</w:t>
      </w:r>
    </w:p>
    <w:p>
      <w:r>
        <w:t>13 сентября, показ COS в здании WSA на Нью-Йоркской неделе моды. В зале — Шерон Стоун, Мишель Уильямс, Лупита Нионго, Джон Бойега. На подиум выходят пятеро активистов PETA с плакатами «Sheep beaten and bloodied for wool. Don’t buy it» — очередной эпизод многомесячной кампании против H&amp;M Group из-за шерсти с южноафриканской фермы.</w:t>
      </w:r>
    </w:p>
    <w:p>
      <w:r>
        <w:t>Дальше — то, что мы все видели. Стивен Колб, президент и CEO Американского совета модельеров, вырывает плакат, валит женщину на пол, обхватывает ее ногой и зажимает ей рот и нос ладонью. Потом переходит ко второму активисту и точно так же закрывает ему лицо рукой.</w:t>
      </w:r>
    </w:p>
    <w:p>
      <w:r>
        <w:t>я</w:t>
      </w:r>
    </w:p>
    <w:p>
      <w:r>
        <w:t>Александр Перепелкин • есть тема</w:t>
      </w:r>
    </w:p>
    <w:p>
      <w:r>
        <w:t>Александр Перепелкин • есть тема</w:t>
      </w:r>
    </w:p>
    <w:p>
      <w:r>
        <w:t>Протест PETA во время показа COS весна-лето 2027 на Неделе моды в Нью-Йорке, 2026</w:t>
      </w:r>
    </w:p>
    <w:p>
      <w:r>
        <w:t>@stephsaltzman @fashionista_com</w:t>
      </w:r>
    </w:p>
    <w:p>
      <w:r>
        <w:t>Сразу и без всяких «но»: так нельзя. Ни при каких обстоятельствах, ни к кому, ни за какие лозунги. Прижать человека собственным весом, зажав ему рот и нос, это не «сдерживание», это в лучшем случае превышение самообороны. В зале была охрана, она в этот момент уже выводила остальных четверых. Колб признал это в тот же вечер: «Я отреагировал неподобающе. Это было не мое дело. Нужно было дать службе безопасности разобраться». Он ушел в отпуск, совет CFDA отстранил его до конца разбирательства, PETA готовит заявление в полицию. Все это правильно — и все это, честно говоря, наименее интересная часть истории.</w:t>
      </w:r>
    </w:p>
    <w:p>
      <w:r>
        <w:t>Когда Колб рванулся к активистке — никто не попытался оттащить его или увести ее. Когда он уже лежал на ней и закрывал ей лицо — никто не бросился разнимать. Показ не остановили, модели продолжали идти. Гости сидели с каменными лицами, будто на подиуме ничего не происходит. Рецензию на этот показ WWD озаглавил без тени иронии: «The Show Goes On».</w:t>
      </w:r>
    </w:p>
    <w:p>
      <w:r>
        <w:t>Механику этого паралича я знаю изнутри. Ты в первом ряду, ты в кадре, рядом клиент, напротив двадцать камер. Любое движение будет снято и обсуждено. Не встать — это не решение, это отсутствие решения, и оно всегда безопаснее. А через восемь минут подадут финальный выход, и ты похлопаешь, потому что хлопать здесь тоже надо.</w:t>
      </w:r>
    </w:p>
    <w:p>
      <w:r>
        <w:t>Есть и удобное объяснение из учебника — эффект свидетеля: чем больше людей вокруг, тем меньше шанс, что кто-то вмешается, ответственность размазывается по залу и исчезает. Все так. Но эффект свидетеля описывает растерянность, а на этом видео растерянности нет. На нем — привычка.</w:t>
      </w:r>
    </w:p>
    <w:p>
      <w:r>
        <w:t>Вот что делает кадры невыносимыми. Не Колб — фон за его спиной. Человек делает на глазах у сотни профессионалов то, за что в любом другом помещении его уже оттаскивали бы втроем, — а они смотрят прямо перед собой. Индустрия, которая десять лет объясняет нам, что мода — это высказывание, ответственность и ценности, в момент, когда от нее потребовалось ровно одно движение корпуса, не сделала ни одного.</w:t>
      </w:r>
    </w:p>
    <w:p>
      <w:r>
        <w:t>Самую точное замечание об этой истории я прочитал в телеграме ювелира и стилиста Миши Барышникова, а не в профильной прессе. Смысл ее примерно такой: в скандале важно не то, что кто-то кому-то дал в лицо, и не то, что агрессивного человека предсказуемо растерзает доброе и толерантное общество, — важно, что на предмет протеста всем глубочайшим образом наплевать. Обсуждается исключительно форма подачи. И получается не конфликт, а «эстетическая экспертиза агрессии» с единственным вопросом: кому тут полагается моральная индульгенция.</w:t>
      </w:r>
    </w:p>
    <w:p>
      <w:r>
        <w:t>Проверьте на себе. За три дня в сотнях постов, репостов и колонок вам хоть раз попалось слово «шерсть»? Кто-нибудь открыл отчет с той фермы в ЮАР? Кто-нибудь спросил, что именно PETA предъявляет H&amp;M Group и есть ли у группы ответ? Зато мы в деталях обсудили, имел ли Колб право, была ли его вина смягчена стрессом, достаточно ли искренним было извинение и не слишком ли быстро от него отвернулась индустрия.</w:t>
      </w:r>
    </w:p>
    <w:p>
      <w:r>
        <w:t>PETA получила то, что почти неизбежно получает любой протест, ставший вирусным, — огромное внимание. И не получила ничего из того, ради чего она якобы это делает: об овцах не говорят вообще. Это не поражение активистов, это поражение жанра. Протест перестал быть способом сообщить содержание и стал способом спровоцировать реакцию, которую потом все и обсудят.</w:t>
      </w:r>
    </w:p>
    <w:p>
      <w:r>
        <w:t>Все это легко писать сверху вниз. Поэтому дальше — про себя.</w:t>
      </w:r>
    </w:p>
    <w:p>
      <w:r>
        <w:t>Последние дни я провел в Венеции на биеннале. Палестинская тема</w:t>
      </w:r>
    </w:p>
    <w:p>
      <w:r>
        <w:t>там разлита повсюду — в павильонах, в параллельной программе, в очередях — и подана чаще всего плакатно, готовой эмоциональной упаковкой, без вопросов и без второй стороны. Я ходил по залам и чувствовал, как внутри растут напряжение и раздражение.</w:t>
      </w:r>
    </w:p>
    <w:p>
      <w:r>
        <w:t>Стоя в очереди в кафетерий Арсенала, я поймал себя на мысленном эксперименте. Допустим, женщина передо мной разворачивается и начинает предъявлять мне — лично мне, потому что у меня на шее висит звезда Давида, — обвинение в геноциде. В том, что я считаю чудовищным искажением и что для меня неотделимо от очень старого и очень знакомого способа говорить о евреях. Что бы я сделал?</w:t>
      </w:r>
    </w:p>
    <w:p>
      <w:r>
        <w:t>Я бы ответил. Наверняка резко. Наверное, сказал бы что-то, о чем потом жалел бы неделю. А если бы она не остановилась? А если бы вокруг стояли люди и смотрели? А если бы — вот здесь мне становится по-настоящему неуютно — она сделала агрессивный шаг в мою сторону?</w:t>
      </w:r>
    </w:p>
    <w:p>
      <w:r>
        <w:t>Я очень надеюсь, что нет. Я почти уверен, что нет. «Почти» — вот что не отпускает меня третий день.</w:t>
      </w:r>
    </w:p>
    <w:p>
      <w:r>
        <w:t>И дело ведь не в овцах и не в Газе. Колба вывели из себя активисты PETA — тема, к которой у большинства из нас нет вообще никакого личного счета. Меня могли бы вывести плакаты в Венеции. А кого-то — и тут нет смысла отделять зерна от плевел — замечание про невыброшенный мусор или лишнюю бутылку пива за ужином. Триггеры взаимозаменяемы, механизм один и тот же, и работает он у всех одинаково быстро и приводит к одинаково неблаговидным и порой опасным последствиям.</w:t>
      </w:r>
    </w:p>
    <w:p>
      <w:r>
        <w:t>Но все это — только половина, и, как выяснилось, не самая страшная.</w:t>
      </w:r>
    </w:p>
    <w:p>
      <w:r>
        <w:t>Потому что я примеряю на себя не одно место с показа COS, а два.</w:t>
      </w:r>
    </w:p>
    <w:p>
      <w:r>
        <w:t>Шансов на то, что я мог бы сделать то же, что и Колб, — почти нет. Почти. И этот микропроцент — единственная причина, по которой я вообще сел это писать: не объяснить его, а предостеречь себя. А вероятность, что я не встал бы, досидел бы до финала, похлопал и вышел обсуждать коллекцию, — почти стопроцентная.</w:t>
      </w:r>
    </w:p>
    <w:p>
      <w:r>
        <w:t>Выбор ударить и выбор промолчать — не равновесны: за первое судят, за второе не судят никогда — потому его и выбирают каждый день. Но корень у них общий. А готовности к третьему выбору — встать, подойти, растащить — я за собой, положа руку на сердце, не чувствую.</w:t>
      </w:r>
    </w:p>
    <w:p>
      <w:r>
        <w:t>Мне казалось, что напасть и не вмешаться — это противоположности: одно про избыток, другое про недостаток. В итоге они вполне смыкаются, по принципу подковы. Это две формы того, что человек перестал видеть в другом человеке — человека. В первом случае перед тобой не женщина, а помеха, которую надо убрать. Во втором — не женщина, которой зажимают рот, а неловкий эпизод, который лучше переждать. Ни там, ни там я не вижу человека.</w:t>
      </w:r>
    </w:p>
    <w:p>
      <w:r>
        <w:t>Мы очень сильно озверели за последние годы. Мы привыкли к чужой боли в ленте, натренировались проматывать, научились у каждой катастрофы первым делом выяснять, чья она, и только потом — стоит ли из-за нее вставать. И в какой-то момент это перестало быть позицией и стало рефлексом. Вернее, отсутствием рефлекса: нормальная человеческая реакция на то, что рядом кого-то валят на пол, у нас просто больше не срабатывает.</w:t>
      </w:r>
    </w:p>
    <w:p>
      <w:r>
        <w:t>Поэтому кадры из COS так задевают. Мы смотрим их не как хронику чужого срыва, а как примерочную. И каждый из нас делает то же, что я в той очереди: молча снимает с вешалки чужое пальто, прикидывает на плечи и очень надеется, что оно не по размеру. Беда в том, что пальто там два, и оба, кажется, сидят неплохо.</w:t>
      </w:r>
    </w:p>
    <w:p>
      <w:r>
        <w:t>Стивен Колб пятнадцать лет возглавляет CFDA — организацию, вся работа которой ровно в этом и состоит: сводить за один стол дизайнеров, корпорации, профсоюзы, активистов и чиновников и добиваться, чтобы они друг друга услышали. Он буквально самый профессиональный переговорщик американской моды. В воскресенье ему хватило нескольких секунд.</w:t>
      </w:r>
    </w:p>
    <w:p>
      <w:r>
        <w:t>Из этих нескольких секунд и следует, по-моему, единственный практический вывод. В такие секунды человек не решает — в такие секунды срабатывает то, что он решил раньше. Призывать друг друга быть добрее и терпимее бессмысленно: доброта не включается по щелчку, значит, нужна заготовка.</w:t>
      </w:r>
    </w:p>
    <w:p>
      <w:r>
        <w:t>Выходит, что начинать надо с самого скучного — с должностных инструкций. У индустрии есть протокол на все: на рассадку, на эвакуацию, на опоздавшую звезду, на дождь. На протест протокола нет — хотя акция на подиуме не форс-мажор, а рутина, которой тридцать лет. Он должен уместиться на одной странице: акциями занимается только служба безопасности; гости не вмешиваются физически никогда; если человек оказался на полу — показ останавливают. Последнее принципиально. В воскресенье модели продолжали идти, и именно это окончательно превратило зал в зрителей: пока идет шоу, происходящее на полу — часть шоу. Написать эту страницу должен CFDA. Да, тот самый.</w:t>
      </w:r>
    </w:p>
    <w:p>
      <w:r>
        <w:t>Дальше начинается то, чего ни один протокол не покроет, и там приходится договариваться с самим собой. Проговорить сценарий заранее, вслух, дурацкими словами: если ко мне подойдут и что-то скажут — отвечаю словами и ухожу; станет страшно — зову охрану; руки не поднимаю ни при каких обстоятельствах. И второе, из той же породы: прежде чем составить мнение о форме протеста, потратить пять минут на его содержание — открыть, что именно PETA предъявляет H&amp;M Group, и прочитать, что отвечает компания. Я, кстати, открыл эти документы только вчера, на третий день, и мне было неловко оттого, что для этого понадобилось сесть писать колонку. Обе процедуры выглядят нелепо ровно до той минуты, когда вспоминаешь, что каждый из нас без запинки помнит, что нужно делать при пожаре, и никому не приходит в голову считать это нелепым.</w:t>
      </w:r>
    </w:p>
    <w:p>
      <w:r>
        <w:t>И есть одна проверка, которую я теперь буду проводить каждый раз. Отреагировал бы я так же, если бы на полу лежал кто-то из «моих»? Если ответ «нет» — значит, я реагирую не на насилие, а на принадлежность. Получается, я и есть тот, кто разучился видеть перед собой человека.</w:t>
      </w:r>
    </w:p>
    <w:p>
      <w:r>
        <w:t>Остается самое неудобное. Кто-то в том зале должен был подняться первым — именно поэтому не поднялся никто. Придется заранее решить, что первым будешь ты, а потом следовать этому решению. Другого способа починить оцепенение не придумано.</w:t>
      </w:r>
    </w:p>
    <w:p>
      <w:r>
        <w:t>Так что, пересматривая это видео, я бы думал не о том, «какой ужасный человек» Стивен Колб, а задал бы себе три вопроса. Способен ли я напасть? Струшу ли я защитить? И как мне быть, если первые два ответа — утвердительные.</w:t>
      </w:r>
    </w:p>
    <w:p>
      <w:pPr>
        <w:pStyle w:val="Heading2"/>
        <w:pageBreakBefore/>
      </w:pPr>
      <w:r>
        <w:t>25. Модная съемка Яна Югая для The Blueprint: оммажи классикам живописи и искусство как украшение</w:t>
      </w:r>
    </w:p>
    <w:p>
      <w:r>
        <w:rPr>
          <w:b/>
        </w:rPr>
        <w:t xml:space="preserve">Дата публикации: </w:t>
      </w:r>
      <w:r>
        <w:t xml:space="preserve">2026-09-18    </w:t>
      </w:r>
      <w:r>
        <w:rPr>
          <w:b/>
        </w:rPr>
        <w:t xml:space="preserve">Подраздел: </w:t>
      </w:r>
      <w:r>
        <w:t xml:space="preserve">shoot    </w:t>
      </w:r>
      <w:r>
        <w:rPr>
          <w:b/>
        </w:rPr>
        <w:t xml:space="preserve">Слов: </w:t>
      </w:r>
      <w:r>
        <w:t>242</w:t>
      </w:r>
    </w:p>
    <w:p>
      <w:r>
        <w:rPr>
          <w:b/>
        </w:rPr>
        <w:t xml:space="preserve">Адрес: </w:t>
      </w:r>
      <w:r>
        <w:t>https://theblueprint.ru/fashion/shoot/art-issue-fashionshoot</w:t>
      </w:r>
    </w:p>
    <w:p>
      <w:r>
        <w:t>18 СЕНТЯБРЯ 2026</w:t>
      </w:r>
    </w:p>
    <w:p>
      <w:r>
        <w:t>политика</w:t>
      </w:r>
    </w:p>
    <w:p>
      <w:r>
        <w:t>палитры</w:t>
      </w:r>
    </w:p>
    <w:p>
      <w:r>
        <w:t>фото и арт-дирекшн:</w:t>
      </w:r>
    </w:p>
    <w:p>
      <w:r>
        <w:t>ян югай</w:t>
      </w:r>
    </w:p>
    <w:p>
      <w:r>
        <w:t>стиль:</w:t>
      </w:r>
    </w:p>
    <w:p>
      <w:r>
        <w:t>хабиб сулейманов</w:t>
      </w:r>
    </w:p>
    <w:p>
      <w:r>
        <w:t>креативный директор:</w:t>
      </w:r>
    </w:p>
    <w:p>
      <w:r>
        <w:t>игорь андреев</w:t>
      </w:r>
    </w:p>
    <w:p>
      <w:r>
        <w:t>Мода из визуальных искусств считается едва ли не самым социальным, однако даже она в своем чистейшем проявлении остается супрематистской абстракцией, торжеством цвета и формы над сколь угодно глубоким содержанием.</w:t>
      </w:r>
    </w:p>
    <w:p>
      <w:r>
        <w:t>шляпы LIA gureeva</w:t>
      </w:r>
    </w:p>
    <w:p>
      <w:r>
        <w:t>костюмы собственность стилиста</w:t>
      </w:r>
    </w:p>
    <w:p>
      <w:r>
        <w:t>брошь катя старостина</w:t>
      </w:r>
    </w:p>
    <w:p>
      <w:r>
        <w:t>платье jean paul gaultier</w:t>
      </w:r>
    </w:p>
    <w:p>
      <w:r>
        <w:t>платье гоша карцев</w:t>
      </w:r>
    </w:p>
    <w:p>
      <w:r>
        <w:t>шляпы lia gureeva</w:t>
      </w:r>
    </w:p>
    <w:p>
      <w:r>
        <w:t>браслет alrosa diamonds</w:t>
      </w:r>
    </w:p>
    <w:p>
      <w:r>
        <w:t>брошь posié</w:t>
      </w:r>
    </w:p>
    <w:p>
      <w:r>
        <w:t>костюм собственность стилиста</w:t>
      </w:r>
    </w:p>
    <w:p>
      <w:r>
        <w:t>бурка собственность стилиста</w:t>
      </w:r>
    </w:p>
    <w:p>
      <w:r>
        <w:t>брошь катя старостина</w:t>
      </w:r>
    </w:p>
    <w:p>
      <w:r>
        <w:t>шляпа LIA GUREEVA</w:t>
      </w:r>
    </w:p>
    <w:p>
      <w:r>
        <w:t>платье ГОША КАРЦЕВ</w:t>
      </w:r>
    </w:p>
    <w:p>
      <w:r>
        <w:t>платье Viva Vox</w:t>
      </w:r>
    </w:p>
    <w:p>
      <w:r>
        <w:t>платье moschino</w:t>
      </w:r>
    </w:p>
    <w:p>
      <w:r>
        <w:t>серьги posié</w:t>
      </w:r>
    </w:p>
    <w:p>
      <w:r>
        <w:t>украшение</w:t>
      </w:r>
    </w:p>
    <w:p>
      <w:r>
        <w:t>для головы</w:t>
      </w:r>
    </w:p>
    <w:p>
      <w:r>
        <w:t>катя старостина</w:t>
      </w:r>
    </w:p>
    <w:p>
      <w:r>
        <w:t>шляпы lia gureeva</w:t>
      </w:r>
    </w:p>
    <w:p>
      <w:r>
        <w:t>брошь dzhanelli</w:t>
      </w:r>
    </w:p>
    <w:p>
      <w:r>
        <w:t>шляпа lia gureeva</w:t>
      </w:r>
    </w:p>
    <w:p>
      <w:r>
        <w:t>колье posié</w:t>
      </w:r>
    </w:p>
    <w:p>
      <w:r>
        <w:t>жакет capparel</w:t>
      </w:r>
    </w:p>
    <w:p>
      <w:r>
        <w:t>креативный директор:</w:t>
      </w:r>
    </w:p>
    <w:p>
      <w:r>
        <w:t>ИГОРЬ АНДРЕЕВ</w:t>
      </w:r>
    </w:p>
    <w:p>
      <w:r>
        <w:t>фото и арт-дирекшн:</w:t>
      </w:r>
    </w:p>
    <w:p>
      <w:r>
        <w:t>ян югай</w:t>
      </w:r>
    </w:p>
    <w:p>
      <w:r>
        <w:t>СЕТ-ДИЗАЙНЕР, ОБЪЕКТЫ</w:t>
      </w:r>
    </w:p>
    <w:p>
      <w:r>
        <w:t>ИЗ СТЕКЛА И МЕТАЛЛА:</w:t>
      </w:r>
    </w:p>
    <w:p>
      <w:r>
        <w:t>КАТЯ СТАРОСТИНА</w:t>
      </w:r>
    </w:p>
    <w:p>
      <w:r>
        <w:t>стиль:</w:t>
      </w:r>
    </w:p>
    <w:p>
      <w:r>
        <w:t>хабиб сулейманов</w:t>
      </w:r>
    </w:p>
    <w:p>
      <w:r>
        <w:t>постановщик:</w:t>
      </w:r>
    </w:p>
    <w:p>
      <w:r>
        <w:t>ЛЕВ БУРМИСТРОВ</w:t>
      </w:r>
    </w:p>
    <w:p>
      <w:r>
        <w:t>визажист:</w:t>
      </w:r>
    </w:p>
    <w:p>
      <w:r>
        <w:t>ФАРИЗА РОДРИГЕЗ</w:t>
      </w:r>
    </w:p>
    <w:p>
      <w:r>
        <w:t>КАСТИНГ:</w:t>
      </w:r>
    </w:p>
    <w:p>
      <w:r>
        <w:t>КАРИНА ЧИСТЯКОВА,</w:t>
      </w:r>
    </w:p>
    <w:p>
      <w:r>
        <w:t>ТИМА МУТАЕВА</w:t>
      </w:r>
    </w:p>
    <w:p>
      <w:r>
        <w:t>МОДЕЛИ::</w:t>
      </w:r>
    </w:p>
    <w:p>
      <w:r>
        <w:t>АНА КОВА (AVANT), ГЛЕБ ПЕТРАН (DESIRED), ОЛЬГА ЗАКОЛУПИНА (SOLO), ЯРОСЛАВ ЕВТИХОВ (OPEN UP),</w:t>
      </w:r>
    </w:p>
    <w:p>
      <w:r>
        <w:t>ДЖЕН, КИРС (LUMPEN), ЯША, ЛИССА (PRET),</w:t>
      </w:r>
    </w:p>
    <w:p>
      <w:r>
        <w:t>АНТОН СЕЛЕЗНЕВ (GENOM)</w:t>
      </w:r>
    </w:p>
    <w:p>
      <w:r>
        <w:t>СТИЛИСТ</w:t>
      </w:r>
    </w:p>
    <w:p>
      <w:r>
        <w:t>ПО ВОЛОСАМ:</w:t>
      </w:r>
    </w:p>
    <w:p>
      <w:r>
        <w:t>ДИМА АБРАМОВИЧ</w:t>
      </w:r>
    </w:p>
    <w:p>
      <w:r>
        <w:t>ПРОДЮСЕР:</w:t>
      </w:r>
    </w:p>
    <w:p>
      <w:r>
        <w:t>ВИКА СЛАЩУК</w:t>
      </w:r>
    </w:p>
    <w:p>
      <w:r>
        <w:t>АССИСТЕНТЫ ФОТОГРАФА:</w:t>
      </w:r>
    </w:p>
    <w:p>
      <w:r>
        <w:t>ПАША ВЕДЕНЬКИН,</w:t>
      </w:r>
    </w:p>
    <w:p>
      <w:r>
        <w:t>САША ГИСИЧ</w:t>
      </w:r>
    </w:p>
    <w:p>
      <w:r>
        <w:t>АССИСТЕНТЫ MUAH:</w:t>
      </w:r>
    </w:p>
    <w:p>
      <w:r>
        <w:t>АЛЕКСЕЙ МАКСИМОВ,</w:t>
      </w:r>
    </w:p>
    <w:p>
      <w:r>
        <w:t>МАЙЯ АСКЕРОВА</w:t>
      </w:r>
    </w:p>
    <w:p>
      <w:r>
        <w:t>АССИСТЕНТ</w:t>
      </w:r>
    </w:p>
    <w:p>
      <w:r>
        <w:t>СЕТ-ДИЗАЙНЕРА:</w:t>
      </w:r>
    </w:p>
    <w:p>
      <w:r>
        <w:t>ТАНЯ АЛЕШКО</w:t>
      </w:r>
    </w:p>
    <w:p>
      <w:r>
        <w:t>АССИСТЕНТЫ стилиста:</w:t>
      </w:r>
    </w:p>
    <w:p>
      <w:r>
        <w:t>ЕЛИЗАВЕТА КОНДАКОВА, МАКСИМ БУТНАРУ</w:t>
      </w:r>
    </w:p>
    <w:p>
      <w:r>
        <w:t>АССИСТЕНТ ПРОДЮСЕРА:</w:t>
      </w:r>
    </w:p>
    <w:p>
      <w:r>
        <w:t>РОМАН БАРАНЦЕВ</w:t>
      </w:r>
    </w:p>
    <w:p>
      <w:r>
        <w:t>POSIÉ</w:t>
      </w:r>
    </w:p>
    <w:p>
      <w:r>
        <w:t>Москва, Театральный проезд, 2</w:t>
      </w:r>
    </w:p>
    <w:p>
      <w:r>
        <w:t>8 800 550 01 11</w:t>
      </w:r>
    </w:p>
    <w:p>
      <w:r>
        <w:t>ГОША КАРЦЕВ</w:t>
      </w:r>
    </w:p>
    <w:p>
      <w:r>
        <w:t>STUDIO SLOW</w:t>
      </w:r>
    </w:p>
    <w:p>
      <w:r>
        <w:t>(Ann Demeulemeester, 424)</w:t>
      </w:r>
    </w:p>
    <w:p>
      <w:r>
        <w:t>Москва, Новодмитровская, 1С23</w:t>
      </w:r>
    </w:p>
    <w:p>
      <w:r>
        <w:t>8 495 147 51 99</w:t>
      </w:r>
    </w:p>
    <w:p>
      <w:r>
        <w:t>CAPPAREL</w:t>
      </w:r>
    </w:p>
    <w:p>
      <w:r>
        <w:t>Москва,</w:t>
      </w:r>
    </w:p>
    <w:p>
      <w:r>
        <w:t>Цветной бульвар, 15 ст1</w:t>
      </w:r>
    </w:p>
    <w:p>
      <w:r>
        <w:t>8 995 130 28 31</w:t>
      </w:r>
    </w:p>
    <w:p>
      <w:r>
        <w:t>VIVA VOX</w:t>
      </w:r>
    </w:p>
    <w:p>
      <w:r>
        <w:t>Москва, Тверская,22/2к1</w:t>
      </w:r>
    </w:p>
    <w:p>
      <w:r>
        <w:t>8 495 258 35 22</w:t>
      </w:r>
    </w:p>
    <w:p>
      <w:pPr>
        <w:pStyle w:val="Heading2"/>
        <w:pageBreakBefore/>
      </w:pPr>
      <w:r>
        <w:t>26. Органайзеры для сумки: косметички, картхолдеры, мешочки и кейсы</w:t>
      </w:r>
    </w:p>
    <w:p>
      <w:r>
        <w:rPr>
          <w:b/>
        </w:rPr>
        <w:t xml:space="preserve">Дата публикации: </w:t>
      </w:r>
      <w:r>
        <w:t xml:space="preserve">2026-09-18    </w:t>
      </w:r>
      <w:r>
        <w:rPr>
          <w:b/>
        </w:rPr>
        <w:t xml:space="preserve">Подраздел: </w:t>
      </w:r>
      <w:r>
        <w:t xml:space="preserve">shopping    </w:t>
      </w:r>
      <w:r>
        <w:rPr>
          <w:b/>
        </w:rPr>
        <w:t xml:space="preserve">Слов: </w:t>
      </w:r>
      <w:r>
        <w:t>246</w:t>
      </w:r>
    </w:p>
    <w:p>
      <w:r>
        <w:rPr>
          <w:b/>
        </w:rPr>
        <w:t xml:space="preserve">Адрес: </w:t>
      </w:r>
      <w:r>
        <w:t>https://theblueprint.ru/fashion/shopping/bag-organizers</w:t>
      </w:r>
    </w:p>
    <w:p>
      <w:r>
        <w:rPr>
          <w:b/>
        </w:rPr>
        <w:t xml:space="preserve">Автор: </w:t>
      </w:r>
      <w:r>
        <w:t>Алена Важенина</w:t>
      </w:r>
    </w:p>
    <w:p>
      <w:r>
        <w:t>18 СЕНТЯБРЯ 2026</w:t>
      </w:r>
    </w:p>
    <w:p>
      <w:r>
        <w:t>Все в порядке</w:t>
      </w:r>
    </w:p>
    <w:p>
      <w:r>
        <w:t>ФОТО:</w:t>
      </w:r>
    </w:p>
    <w:p>
      <w:r>
        <w:t>АРХИВЫ ПРЕСС-СЛУЖБ</w:t>
      </w:r>
    </w:p>
    <w:p>
      <w:r>
        <w:t>Еще несколько сезонов назад самой модной сумкой считалась</w:t>
      </w:r>
    </w:p>
    <w:p>
      <w:r>
        <w:t>та, из которой все вываливается. Но хаоса в нашей жизни и так достаточно, так что пора восстановить баланс и прибраться хотя</w:t>
      </w:r>
    </w:p>
    <w:p>
      <w:r>
        <w:t>бы в мелочах. Уместить их все — включая бальзам с пептидами, провода, салфетку с номером официанта и сережки на вечер — можно в эти принтованные мешочки, кожаные кейсы, яркие кошельки и компактные шкатулки.</w:t>
      </w:r>
    </w:p>
    <w:p>
      <w:r>
        <w:t>Сама мягкость</w:t>
      </w:r>
    </w:p>
    <w:p>
      <w:r>
        <w:t>Цвета фисташки, в клетку или леопард — яркий мешочек</w:t>
      </w:r>
    </w:p>
    <w:p>
      <w:r>
        <w:t>можно спрятать поглубже (тогда никто не узнает, что вы носите с собой целую аптеку), или оставить его выглядывать: чтобы белая футболка и синие джинсы вдруг показались чуть веселее.</w:t>
      </w:r>
    </w:p>
    <w:p>
      <w:r>
        <w:t>Косметичка Chois, 2790 ₽</w:t>
      </w:r>
    </w:p>
    <w:p>
      <w:r>
        <w:t>Жесткий порядок</w:t>
      </w:r>
    </w:p>
    <w:p>
      <w:r>
        <w:t>Достать посреди вечера и торжественно пронести до дамской комнаты —</w:t>
      </w:r>
    </w:p>
    <w:p>
      <w:r>
        <w:t>все из представленных кожаных кейсов для этого хороши. Некоторые, впрочем, жаль прятать в сумке вообще: скажем, футляр для помады с тиснением под крокодила можно сразу повесить на шею вместо колье.</w:t>
      </w:r>
    </w:p>
    <w:p>
      <w:r>
        <w:t>Набор из трех косметичек Coccinelle, 18 900 ₽</w:t>
      </w:r>
    </w:p>
    <w:p>
      <w:r>
        <w:t>Особо ценное</w:t>
      </w:r>
    </w:p>
    <w:p>
      <w:r>
        <w:t>Бриллиантовым сережкам не место среди мятых чеков и жвачки в потайном кармашке тоута. Так что, придя на следующую тренировку, измените привычке и бережно переместите их в бархатный мешочек или кожаный кейс цвета граната.</w:t>
      </w:r>
    </w:p>
    <w:p>
      <w:r>
        <w:t>Расчет окончен</w:t>
      </w:r>
    </w:p>
    <w:p>
      <w:r>
        <w:t>Даже если девять из десяти покупок вы оплачиваете телефоном, на десятой вам непременно понадобится старая добрая пластиковая карта. Хорошо, если она в славном картхолдере, который находится в сумке с первой попытки, а не после неловких раскопок у кассы.</w:t>
      </w:r>
    </w:p>
    <w:p>
      <w:r>
        <w:t>Мешок для сумки Juli Fort, 1900 ₽</w:t>
      </w:r>
    </w:p>
    <w:p>
      <w:pPr>
        <w:pStyle w:val="Heading2"/>
        <w:pageBreakBefore/>
      </w:pPr>
      <w:r>
        <w:t>27. Лучшие образы недели моды в Лондоне весна-лето 2027</w:t>
      </w:r>
    </w:p>
    <w:p>
      <w:r>
        <w:rPr>
          <w:b/>
        </w:rPr>
        <w:t xml:space="preserve">Дата публикации: </w:t>
      </w:r>
      <w:r>
        <w:t xml:space="preserve">2026-09-22    </w:t>
      </w:r>
      <w:r>
        <w:rPr>
          <w:b/>
        </w:rPr>
        <w:t xml:space="preserve">Подраздел: </w:t>
      </w:r>
      <w:r>
        <w:t xml:space="preserve">industry    </w:t>
      </w:r>
      <w:r>
        <w:rPr>
          <w:b/>
        </w:rPr>
        <w:t xml:space="preserve">Слов: </w:t>
      </w:r>
      <w:r>
        <w:t>341</w:t>
      </w:r>
    </w:p>
    <w:p>
      <w:r>
        <w:rPr>
          <w:b/>
        </w:rPr>
        <w:t xml:space="preserve">Адрес: </w:t>
      </w:r>
      <w:r>
        <w:t>https://theblueprint.ru/fashion/industry/lfw-ss27</w:t>
      </w:r>
    </w:p>
    <w:p>
      <w:r>
        <w:rPr>
          <w:b/>
        </w:rPr>
        <w:t xml:space="preserve">Автор: </w:t>
      </w:r>
      <w:r>
        <w:t>Нелли Асриян</w:t>
      </w:r>
    </w:p>
    <w:p>
      <w:r>
        <w:t>22 СЕНТЯБРЯ 2026</w:t>
      </w:r>
    </w:p>
    <w:p>
      <w:r>
        <w:t>Семь пядей</w:t>
      </w:r>
    </w:p>
    <w:p>
      <w:r>
        <w:t>ФОТО:</w:t>
      </w:r>
    </w:p>
    <w:p>
      <w:r>
        <w:t>LAUNCHMETRICS SPOTLIGHT, АРХИВЫ ПРЕСС-СЛУЖБ</w:t>
      </w:r>
    </w:p>
    <w:p>
      <w:r>
        <w:t>Лондон — традиционно последняя попытка индустрии набрать в легкие воздуха перед милано-парижским марафоном показов. Но отдел моды The Blueprint нашел 7 поводов не просто вздохнуть, а с облегчением выдохнуть — глядя на самые интересные образы Лондонской недели моды: от Simone Rocha до Burberry.</w:t>
      </w:r>
    </w:p>
    <w:p>
      <w:r>
        <w:t>Simone Rocha</w:t>
      </w:r>
    </w:p>
    <w:p>
      <w:r>
        <w:t>Во-первых, это, как говорится, очень The Blueprint. А во-вторых, этот синий Симон Роша подсмотрела у считавшегося утраченным шедевра Караваджо. На его полотне «Взятие Христа под стражу» накидка, обвивающая руки Иисуса, почти такая же синяя и бархатная.</w:t>
      </w:r>
    </w:p>
    <w:p>
      <w:r>
        <w:t>Erdem</w:t>
      </w:r>
    </w:p>
    <w:p>
      <w:r>
        <w:t>Пожалуй, шерстяной свитер, плавно переходящий в вечернее платье, расшитое пайетками и стеклярусом, в декабре пригодился бы каждому — чтобы лавировать между офисами и светскими мероприятиями. «Все строилось на напряжении между мужским и женским — андрогинность в ее чистом виде», — пояснил затею Эрдем Моралиоглу.</w:t>
      </w:r>
    </w:p>
    <w:p>
      <w:r>
        <w:t>Mulberry</w:t>
      </w:r>
    </w:p>
    <w:p>
      <w:r>
        <w:t>Дебютная коллекция Кристофера Кейна в Mulberry — чистейшее упражнение в минимализме. «Таким я видел Mulberry, когда рос: ребята из рабочего класса в безупречно белых джинсах и свитшотах», — пояснил дизайнер. Впрочем, он не без юмора: эта куртка — чем не одежка Кенни Маккормика из «Южного парка»?</w:t>
      </w:r>
    </w:p>
    <w:p>
      <w:r>
        <w:t>Steve O Smith</w:t>
      </w:r>
    </w:p>
    <w:p>
      <w:r>
        <w:t>В сезоне весна—лето 2027 Стив О Смит, выпускник Central Saint Martins и лауреат премии Карла Лагерфельда в рамках LVMH Prize 2025, провел свой первый показ — в натурном классе Королевской академии художеств. «Модели понесут рисунки», — сказал дизайнер в начале, имея в виду платья, блузы и рубашки с фирменными, напоминающими мазки красок и фломастеров, аппликациями из ткани и бусин.</w:t>
      </w:r>
    </w:p>
    <w:p>
      <w:r>
        <w:t>McQueen</w:t>
      </w:r>
    </w:p>
    <w:p>
      <w:r>
        <w:t>«Черт-те что», — хочется сказать, глядя на этот дьявольский образ McQueen. Меж тем именно так, по мнению Шона Макгирра, выглядит человек, возвращающийся домой после рейва. На рогах — почти буквально.</w:t>
      </w:r>
    </w:p>
    <w:p>
      <w:r>
        <w:t>Roksanda</w:t>
      </w:r>
    </w:p>
    <w:p>
      <w:r>
        <w:t>Образцовая иллюстрация осеннего тренда на шелковые платки — Роксанда Илинчич предлагает брать тот, что почти с вас размером. И будет эффектно струиться на ветру.</w:t>
      </w:r>
    </w:p>
    <w:p>
      <w:r>
        <w:t>Burberry</w:t>
      </w:r>
    </w:p>
    <w:p>
      <w:r>
        <w:t>Физическое воплощение коктейля «Мимоза»</w:t>
      </w:r>
    </w:p>
    <w:p>
      <w:r>
        <w:t>(это у нас так называют салат, а в Европе — шампанское с апельсиновым соком). Но Дэниел Ли просто в очередной раз подчеркнул «английскость» Burberry — так буйно мимоза цветет весной в южных, прибрежных районах Великобритании.</w:t>
      </w:r>
    </w:p>
    <w:p>
      <w:pPr>
        <w:pStyle w:val="Heading2"/>
        <w:pageBreakBefore/>
      </w:pPr>
      <w:r>
        <w:t>28. Модная мужская обувь на осень 2026: что носить вместо кроссовок</w:t>
      </w:r>
    </w:p>
    <w:p>
      <w:r>
        <w:rPr>
          <w:b/>
        </w:rPr>
        <w:t xml:space="preserve">Дата публикации: </w:t>
      </w:r>
      <w:r>
        <w:t xml:space="preserve">2026-09-22    </w:t>
      </w:r>
      <w:r>
        <w:rPr>
          <w:b/>
        </w:rPr>
        <w:t xml:space="preserve">Подраздел: </w:t>
      </w:r>
      <w:r>
        <w:t xml:space="preserve">shopping    </w:t>
      </w:r>
      <w:r>
        <w:rPr>
          <w:b/>
        </w:rPr>
        <w:t xml:space="preserve">Слов: </w:t>
      </w:r>
      <w:r>
        <w:t>875</w:t>
      </w:r>
    </w:p>
    <w:p>
      <w:r>
        <w:rPr>
          <w:b/>
        </w:rPr>
        <w:t xml:space="preserve">Адрес: </w:t>
      </w:r>
      <w:r>
        <w:t>https://theblueprint.ru/fashion/shopping/shoes-men-fall26</w:t>
      </w:r>
    </w:p>
    <w:p>
      <w:r>
        <w:rPr>
          <w:b/>
        </w:rPr>
        <w:t xml:space="preserve">Автор: </w:t>
      </w:r>
      <w:r>
        <w:t>Залина Амирова</w:t>
      </w:r>
    </w:p>
    <w:p>
      <w:r>
        <w:t>22 СЕНТЯБРЯ 2026</w:t>
      </w:r>
    </w:p>
    <w:p>
      <w:r>
        <w:t>С ноги</w:t>
      </w:r>
    </w:p>
    <w:p>
      <w:r>
        <w:t>ФОТО:</w:t>
      </w:r>
    </w:p>
    <w:p>
      <w:r>
        <w:t>LAUNCHMETRICS SPOTLIGHT, АРХИВ ПРЕСС-СЛУЖБЫ</w:t>
      </w:r>
    </w:p>
    <w:p>
      <w:r>
        <w:t>Кроссовкам этой осенью точно придется потесниться: дизайнеры настойчиво предлагают мужчинам переобуться в вечную классику, а то и в залихватские казаки. Впрочем, тем, кто к спортивной обуви прикипел намертво, оставили лазейку — в виде сноферов, гибрида кроссовок и лоферов. Где искать все это и больше, рассказывает основательница Telegram-канала «Вишлист» Залина Амирова — в этом шопинг-гиде.</w:t>
      </w:r>
    </w:p>
    <w:p>
      <w:r>
        <w:t>Kidsuper Studios осень-зима 2026</w:t>
      </w:r>
    </w:p>
    <w:p>
      <w:r>
        <w:t>Prada осень-зима 2026</w:t>
      </w:r>
    </w:p>
    <w:p>
      <w:r>
        <w:t>По горам, по долам</w:t>
      </w:r>
    </w:p>
    <w:p>
      <w:r>
        <w:t>Quiet Outdoors — спокойная версия аутдор-эстетики, которая уже несколько лет просачивается в городской гардероб, — к осени 2026 только укрепила позиции. Походные ботинки на массивной подошве и с люверсами на подиумах носили с джинсами и классическими брюками. Даже Том Браун дополнил ими свои фирменные серые костюмы с юбками. У Ralph Lauren появились замшевые пары с цветными шнурками, а Миучча Прада и Раф Симонс в Prada превратили в туристические классические кожаные ботинки — с помощью люверсов и ярких шнурков: фиолетовых, желтых и розовых.</w:t>
      </w:r>
    </w:p>
    <w:p>
      <w:r>
        <w:t>Marc O’Polo, 26 990 ₽</w:t>
      </w:r>
    </w:p>
    <w:p>
      <w:r>
        <w:t>TwoFeet, 16 990 ₽</w:t>
      </w:r>
    </w:p>
    <w:p>
      <w:r>
        <w:t>Hovers, 25 900 ₽</w:t>
      </w:r>
    </w:p>
    <w:p>
      <w:r>
        <w:t>Onitsuka Tiger осень-зима 2026/2027</w:t>
      </w:r>
    </w:p>
    <w:p>
      <w:r>
        <w:t>Principe di Bologna, 36 990 ₽</w:t>
      </w:r>
    </w:p>
    <w:p>
      <w:r>
        <w:t>Ralph Lauren осень-зима 2026/2027</w:t>
      </w:r>
    </w:p>
    <w:p>
      <w:r>
        <w:t>Giorgio Armani осень-зима 2026/2027</w:t>
      </w:r>
    </w:p>
    <w:p>
      <w:r>
        <w:t>Officine Cretive, 87 990 ₽</w:t>
      </w:r>
    </w:p>
    <w:p>
      <w:r>
        <w:t>Salomon, 35 904 ₽</w:t>
      </w:r>
    </w:p>
    <w:p>
      <w:r>
        <w:t>Wooyoungm осень-зима 2026/2027</w:t>
      </w:r>
    </w:p>
    <w:p>
      <w:r>
        <w:t>Prada осень-зима 2026/2027</w:t>
      </w:r>
    </w:p>
    <w:p>
      <w:r>
        <w:t>Befree, 9999 ₽</w:t>
      </w:r>
    </w:p>
    <w:p>
      <w:r>
        <w:t>По классике</w:t>
      </w:r>
    </w:p>
    <w:p>
      <w:r>
        <w:t>Классические туфли снова отвоевали место на подиуме — их показали все, от Saint Laurent и Dries Van Noten до Balenciaga, где еще недавно главным героем обувных коллекций были кроссовки. Пьерпаоло Пиччоли украсил броги шипами, а Коррадо де Биазе, отвечающий за обувь Saint Laurent, показал и классические лакированные оксфорды, и пары с зауженным, слегка помятым мысом. Носили их с рубашками, галстуками и классическими брюками. Впрочем, офисным гардеробом дело не ограничивается: так, инфлюенсер Алексей Гребенщиков, например, сочетает монки с серыми джинсами и пальто.</w:t>
      </w:r>
    </w:p>
    <w:p>
      <w:r>
        <w:t>TwoFeet, 14 990 ₽</w:t>
      </w:r>
    </w:p>
    <w:p>
      <w:r>
        <w:t>Ekonika × Gotleb, 29 990 ₽</w:t>
      </w:r>
    </w:p>
    <w:p>
      <w:r>
        <w:t>Versace, 104 013 ₽</w:t>
      </w:r>
    </w:p>
    <w:p>
      <w:r>
        <w:t>Hermès осень-зима 2026/2027</w:t>
      </w:r>
    </w:p>
    <w:p>
      <w:r>
        <w:t>@leshadoma</w:t>
      </w:r>
    </w:p>
    <w:p>
      <w:r>
        <w:t>Louis Vuitton осень-зима 2026/2027</w:t>
      </w:r>
    </w:p>
    <w:p>
      <w:r>
        <w:t>Dries Van Noten осень-зима 2026/2027</w:t>
      </w:r>
    </w:p>
    <w:p>
      <w:r>
        <w:t>Balenciaga осень-зима 2026/2027</w:t>
      </w:r>
    </w:p>
    <w:p>
      <w:r>
        <w:t>Dior осень-зима 2026/2027</w:t>
      </w:r>
    </w:p>
    <w:p>
      <w:r>
        <w:t>Cerca Trova, 35 000 ₽</w:t>
      </w:r>
    </w:p>
    <w:p>
      <w:r>
        <w:t>Saint Laurent, 124 573 ₽</w:t>
      </w:r>
    </w:p>
    <w:p>
      <w:r>
        <w:t>Idol, 29 990 ₽</w:t>
      </w:r>
    </w:p>
    <w:p>
      <w:r>
        <w:t>Hereu, 63 613 ₽</w:t>
      </w:r>
    </w:p>
    <w:p>
      <w:r>
        <w:t>Principe di Bologna, 34 990 ₽</w:t>
      </w:r>
    </w:p>
    <w:p>
      <w:r>
        <w:t>Jil Sander осень-зима 2026/2027</w:t>
      </w:r>
    </w:p>
    <w:p>
      <w:r>
        <w:t>@bogd_ag</w:t>
      </w:r>
    </w:p>
    <w:p>
      <w:r>
        <w:t>Тоже классика, но теплее</w:t>
      </w:r>
    </w:p>
    <w:p>
      <w:r>
        <w:t>Вслед за классическими туфлями на первый план вышли и ботинки — на шнуровке или просто кожаные, без лишнего декора. Это универсальная пара на осень: их носят не только с костюмными брюками, но и с кожаными, как на показе Hermès, или с джинсами. В Lemaire такой образ дополнили теплым пиджаком, а сооснователь Madame Châtelet Максим Киревичев сочетает классические ботинки с джинсами и университетским бомбером.</w:t>
      </w:r>
    </w:p>
    <w:p>
      <w:r>
        <w:t>TwoFeet, 16 990 ₽</w:t>
      </w:r>
    </w:p>
    <w:p>
      <w:r>
        <w:t>@maxim.2.0</w:t>
      </w:r>
    </w:p>
    <w:p>
      <w:r>
        <w:t>Ecco, 18 540 ₽</w:t>
      </w:r>
    </w:p>
    <w:p>
      <w:r>
        <w:t>Principe di Bologna, 34 990 ₽</w:t>
      </w:r>
    </w:p>
    <w:p>
      <w:r>
        <w:t>Limé, 15 999 ₽</w:t>
      </w:r>
    </w:p>
    <w:p>
      <w:r>
        <w:t>Hermès осень-зима 2026/2027</w:t>
      </w:r>
    </w:p>
    <w:p>
      <w:r>
        <w:t>Giorgio Armani осень-зима 2026/2027</w:t>
      </w:r>
    </w:p>
    <w:p>
      <w:r>
        <w:t>Cerca Trova, 45 000 ₽</w:t>
      </w:r>
    </w:p>
    <w:p>
      <w:r>
        <w:t>Saint Laurent, 157 670 ₽</w:t>
      </w:r>
    </w:p>
    <w:p>
      <w:r>
        <w:t>Казаки 2.0</w:t>
      </w:r>
    </w:p>
    <w:p>
      <w:r>
        <w:t>Казаки по-прежнему на подиуме, но уже не в классическом прочтении. В осенних коллекциях дизайнеры отказались от привычного декора — вышивки и металлических пряжек, — оставив от ковбойского стиля характерный силуэт, заостренный мыс и скошенный каблук. Впрочем, и мыс необязательно должен быть острым: в KidSuper казаки были с квадратным носом. У Dior ковбойские сапоги и вовсе превратились в авангардную обувь — с архитектурным мысом, резиновой вставкой, как у челси, и контрастной строчкой.</w:t>
      </w:r>
    </w:p>
    <w:p>
      <w:r>
        <w:t>Celine F26 @celine</w:t>
      </w:r>
    </w:p>
    <w:p>
      <w:r>
        <w:t>Dior осень-зима 2026/2027</w:t>
      </w:r>
    </w:p>
    <w:p>
      <w:r>
        <w:t>В противовес им мужская коллекция Celine предлагает куда более лаконичный вариант: сливочная замша, слегка зауженный нос, чуть скошенный каблук и деликатная отстрочка в тон. Майкл Райдер предлагает носить такие казаки с джинсами классического кроя, черной рубашкой и бежевым тренчем, а сооснователь Madame Châtelet Максим Киревичев носит черные — с джинсами в тон и замшевой курткой.</w:t>
      </w:r>
    </w:p>
    <w:p>
      <w:r>
        <w:t>Zara, 13 818 ₽</w:t>
      </w:r>
    </w:p>
    <w:p>
      <w:r>
        <w:t>Befree, 13 999 ₽</w:t>
      </w:r>
    </w:p>
    <w:p>
      <w:r>
        <w:t>Kidsuper Studios осень-зима 2026/2027</w:t>
      </w:r>
    </w:p>
    <w:p>
      <w:r>
        <w:t>Dior осень-зима 2026/2027</w:t>
      </w:r>
    </w:p>
    <w:p>
      <w:r>
        <w:t>@maxim.2.0</w:t>
      </w:r>
    </w:p>
    <w:p>
      <w:r>
        <w:t>Idol, 35 990 ₽</w:t>
      </w:r>
    </w:p>
    <w:p>
      <w:r>
        <w:t>Marni, 114 609 ₽</w:t>
      </w:r>
    </w:p>
    <w:p>
      <w:r>
        <w:t>Celine F26 @celine</w:t>
      </w:r>
    </w:p>
    <w:p>
      <w:r>
        <w:t>Лоферы vs сноферы</w:t>
      </w:r>
    </w:p>
    <w:p>
      <w:r>
        <w:t>Лоферы по-прежнему остаются одной из главных пар на межсезонье — с приходом осени к ним снова достают яркие носки. Стокгольмский инфлюенсер Марк Сабе, например, уже носит их с красными и желтыми.</w:t>
      </w:r>
    </w:p>
    <w:p>
      <w:r>
        <w:t>Параллельно бренды продолжают экспериментировать с гибридом лоферов и кроссовок — сноферами. В Prada классические туфли поставили на спортивную подошву, а adidas этой осенью переосмыслил культовую модель Handball Spezial, изначально созданную для гандболистов, превратив ее в более элегантную пару. Сноферы легко вписываются и в спортивные образы: блогер Jerry JRK, например, сочетает модель adidas с брюками и свитером с лампасами.</w:t>
      </w:r>
    </w:p>
    <w:p>
      <w:r>
        <w:t>Gucci, 94 571 ₽</w:t>
      </w:r>
    </w:p>
    <w:p>
      <w:r>
        <w:t>Marni осень-зима 2026/2027</w:t>
      </w:r>
    </w:p>
    <w:p>
      <w:r>
        <w:t>Idol, 19 990 ₽</w:t>
      </w:r>
    </w:p>
    <w:p>
      <w:r>
        <w:t>Prada, 111 900 ₽</w:t>
      </w:r>
    </w:p>
    <w:p>
      <w:r>
        <w:t>Willy Chavarria осень-зима 2026/2027</w:t>
      </w:r>
    </w:p>
    <w:p>
      <w:r>
        <w:t>Tod's осень-зима 2026/2027</w:t>
      </w:r>
    </w:p>
    <w:p>
      <w:r>
        <w:t>Homies, 37 000 ₽</w:t>
      </w:r>
    </w:p>
    <w:p>
      <w:r>
        <w:t>adidas, 15 748 ₽</w:t>
      </w:r>
    </w:p>
    <w:p>
      <w:r>
        <w:t>@marcossapere</w:t>
      </w:r>
    </w:p>
    <w:p>
      <w:r>
        <w:t>Zara, 9870 ₽</w:t>
      </w:r>
    </w:p>
    <w:p>
      <w:r>
        <w:t>Zegna осень-зима 2026/2027</w:t>
      </w:r>
    </w:p>
    <w:p>
      <w:r>
        <w:t>12 Storeez, 39 000 ₽</w:t>
      </w:r>
    </w:p>
    <w:p>
      <w:r>
        <w:t>Garmen Project, 28 900 ₽</w:t>
      </w:r>
    </w:p>
    <w:p>
      <w:r>
        <w:t>Boss, 45 990 ₽</w:t>
      </w:r>
    </w:p>
    <w:p>
      <w:r>
        <w:t>TwoFeet 14 990 ₽</w:t>
      </w:r>
    </w:p>
    <w:p>
      <w:r>
        <w:t>@tunahan.adn</w:t>
      </w:r>
    </w:p>
    <w:p>
      <w:r>
        <w:t>Dolce&amp;Gabbana осень-зима 2026/2027</w:t>
      </w:r>
    </w:p>
    <w:p>
      <w:r>
        <w:t>@jerryjrk_</w:t>
      </w:r>
    </w:p>
    <w:p>
      <w:r>
        <w:t>Тонкое место</w:t>
      </w:r>
    </w:p>
    <w:p>
      <w:r>
        <w:t>Тем, кто осенью не боится слякоти и не забирается на массивные платформы, дизайнеры предлагают обувь на тонкой подошве; теперь этот тренд добрался и до мужчин. В осенних коллекциях Dries Van Noten, Prada и Onitsuka Tiger появились кроссовки на ультранизкой подошве, у Celine — джазовки, которые предлагают носить с чуть зауженными или укороченными брюками. Инфлюенсер Алексей Гребенщиков сочетает туфли на низкой подошве с прямыми джинсами.</w:t>
      </w:r>
    </w:p>
    <w:p>
      <w:r>
        <w:t>Dries Van Noten осень-зима 2026/2027</w:t>
      </w:r>
    </w:p>
    <w:p>
      <w:r>
        <w:t>@leshadoma</w:t>
      </w:r>
    </w:p>
    <w:p>
      <w:r>
        <w:t>MM6 Maison Margiela, 79 990 ₽</w:t>
      </w:r>
    </w:p>
    <w:p>
      <w:r>
        <w:t>Homies, 36 000 ₽</w:t>
      </w:r>
    </w:p>
    <w:p>
      <w:r>
        <w:t>Massimo Dutti,</w:t>
      </w:r>
    </w:p>
    <w:p>
      <w:r>
        <w:t>15 358 ₽</w:t>
      </w:r>
    </w:p>
    <w:p>
      <w:r>
        <w:t>Prada осень-зима 2026/2027</w:t>
      </w:r>
    </w:p>
    <w:p>
      <w:r>
        <w:t>Onitsuka Tiger осень-зима 2026/2027</w:t>
      </w:r>
    </w:p>
    <w:p>
      <w:r>
        <w:t>Jil Sander осень-зима 2026/2027</w:t>
      </w:r>
    </w:p>
    <w:p>
      <w:r>
        <w:t>Dries Van Noten, 71 127 ₽</w:t>
      </w:r>
    </w:p>
    <w:p>
      <w:r>
        <w:t>Prada, 100 280 ₽</w:t>
      </w:r>
    </w:p>
    <w:p>
      <w:pPr>
        <w:pStyle w:val="Heading2"/>
        <w:pageBreakBefore/>
      </w:pPr>
      <w:r>
        <w:t>29. Новая коллекция в Tom Tailor</w:t>
      </w:r>
    </w:p>
    <w:p>
      <w:r>
        <w:rPr>
          <w:b/>
        </w:rPr>
        <w:t xml:space="preserve">Дата публикации: </w:t>
      </w:r>
      <w:r>
        <w:t xml:space="preserve">2026-09-22    </w:t>
      </w:r>
      <w:r>
        <w:rPr>
          <w:b/>
        </w:rPr>
        <w:t xml:space="preserve">Подраздел: </w:t>
      </w:r>
      <w:r>
        <w:t xml:space="preserve">specials    </w:t>
      </w:r>
      <w:r>
        <w:rPr>
          <w:b/>
        </w:rPr>
        <w:t xml:space="preserve">Слов: </w:t>
      </w:r>
      <w:r>
        <w:t>947</w:t>
      </w:r>
    </w:p>
    <w:p>
      <w:r>
        <w:rPr>
          <w:b/>
        </w:rPr>
        <w:t xml:space="preserve">Адрес: </w:t>
      </w:r>
      <w:r>
        <w:t>https://theblueprint.ru/fashion/specials/tom-tailor-fw26</w:t>
      </w:r>
    </w:p>
    <w:p>
      <w:r>
        <w:t>СПЕЦИАЛЬНЫЙ ПРОЕКТ</w:t>
      </w:r>
    </w:p>
    <w:p>
      <w:r>
        <w:t>РЕКЛАМА • ооО «ТОМ ТЭЙЛОР РУС»</w:t>
      </w:r>
    </w:p>
    <w:p>
      <w:r>
        <w:t>Правила капсулы</w:t>
      </w:r>
    </w:p>
    <w:p>
      <w:r>
        <w:t>Сколько вещей нужно на сезон — десять, двадцать или сто? Универсального числа нет: ваш образ жизни и вкус здесь важнее общих правил. Полезнее собрать систему, в которой у каждой вещи есть своя роль. Именно так устроен капсульный гардероб: ограниченный набор одежды, которую можно легко комбинировать между собой. Разбираем, как собрать такую капсулу из коллекции немецкого бренда Tom Tailor и какие тренды вписать.</w:t>
      </w:r>
    </w:p>
    <w:p>
      <w:r>
        <w:t>Разбираем капсульный гардероб на составляющие вместе с Tom Tailor</w:t>
      </w:r>
    </w:p>
    <w:p>
      <w:r>
        <w:t>текст: Эмма Барсегова</w:t>
      </w:r>
    </w:p>
    <w:p>
      <w:r>
        <w:t>ИИ-генерации: Юлия Яшина</w:t>
      </w:r>
    </w:p>
    <w:p>
      <w:r>
        <w:t>22 сентября 2026</w:t>
      </w:r>
    </w:p>
    <w:p>
      <w:r>
        <w:t>Капсула — изобретение зумеров?</w:t>
      </w:r>
    </w:p>
    <w:p>
      <w:r>
        <w:t>Если судить по TikTok — да: капсулу там изобрели примерно позавчера, вместе с видео про «пять вещей на всю осень». Но если вернуться из виртуального мира в реальный, обнаружится, что у идеи есть точный адрес и дата рождения. В 1970-х в Лондоне работал бутик Wardrobe, которым руководила Сьюзи Фо. Она заметила, что разрозненные покупки редко складываются в единый гардероб, к тому же вещи плохо сидят, быстро выходят из моды и не находят пары в шкафу. В ответ Фо предложила зеркальный принцип: несколько безупречных базовых вещей плюс пара ярких деталей по сезону.</w:t>
      </w:r>
    </w:p>
    <w:p>
      <w:r>
        <w:t>В 1985 году идею подхватила дизайнер Донна Каран — коллекция «Семь простых вещей» доказала, что из минимального набора можно построить гардероб практически для любого повода. С тех пор менялись силуэты, пропорции, цвета и сами представления о базе — неизменным оставался только принцип: вещи должны работать друг с другом.</w:t>
      </w:r>
    </w:p>
    <w:p>
      <w:r>
        <w:t>для него</w:t>
      </w:r>
    </w:p>
    <w:p>
      <w:r>
        <w:t>Джинсы</w:t>
      </w:r>
    </w:p>
    <w:p>
      <w:r>
        <w:t>Ветровка</w:t>
      </w:r>
    </w:p>
    <w:p>
      <w:r>
        <w:t>Футболка</w:t>
      </w:r>
    </w:p>
    <w:p>
      <w:r>
        <w:t>Куртка из шерпы</w:t>
      </w:r>
    </w:p>
    <w:p>
      <w:r>
        <w:t>для неё</w:t>
      </w:r>
    </w:p>
    <w:p>
      <w:r>
        <w:t>Платье с леопардовым принтом</w:t>
      </w:r>
    </w:p>
    <w:p>
      <w:r>
        <w:t>Как устроена</w:t>
      </w:r>
    </w:p>
    <w:p>
      <w:r>
        <w:t>капсула</w:t>
      </w:r>
    </w:p>
    <w:p>
      <w:r>
        <w:t>Капсула — это набор вещей, продуманных так, чтобы из десятка предметов собиралось заметно больше образов, чем из десятка случайных покупок. Пропорция может строиться примерно так: 70–80% базы и 20–30% акцентов. База — фундамент, акценты же помогают менять характер образа: например, флисовая куртка в стиле аутдор, накинутая поверх облегающего платья, помогает превратить офисный лук в расслабленный образ для долгой прогулки. То есть сочетаемость вещей в капсуле может держаться на повторяющихся оттенках или, напротив, продуманных контрастах. Нейтральная цветовая база просто упрощает задачу.</w:t>
      </w:r>
    </w:p>
    <w:p>
      <w:r>
        <w:t>Поэтому первым делом стоит разобраться, что уже есть в шкафу, чего не хватает и какие образы хочется собрать. Дальше — опереться на собственные референсы и проверенные цветовые сочетания или довериться готовым капсулам брендов, взяв из них только то, что подходит конкретно вашему гардеробу.</w:t>
      </w:r>
    </w:p>
    <w:p>
      <w:r>
        <w:t>для него</w:t>
      </w:r>
    </w:p>
    <w:p>
      <w:r>
        <w:t>для неё</w:t>
      </w:r>
    </w:p>
    <w:p>
      <w:r>
        <w:t>Кардиган</w:t>
      </w:r>
    </w:p>
    <w:p>
      <w:r>
        <w:t>Юбка-миди в горошек</w:t>
      </w:r>
    </w:p>
    <w:p>
      <w:r>
        <w:t>Джинсы</w:t>
      </w:r>
    </w:p>
    <w:p>
      <w:r>
        <w:t>Джемпер</w:t>
      </w:r>
    </w:p>
    <w:p>
      <w:r>
        <w:t>Начать с денима</w:t>
      </w:r>
    </w:p>
    <w:p>
      <w:r>
        <w:t>Джинсы в капсуле могут стать фундаментом, вокруг которого строится весь остальной гардероб. У Tom Tailor на это работает сразу несколько параметров: посадка под разный тип фигуры и разнообразные ростовки избавляют от вечной проблемы «почти подошло», а продуманные лекала дают свободу движения. Такой деним рассчитан на долгое использование: он держит форму и остается в гардеробе не один сезон.</w:t>
      </w:r>
    </w:p>
    <w:p>
      <w:r>
        <w:t>Весь деним Tom Tailor проходит оценку по системе EIM*, которая измеряет воздействие производства на окружающую среду. В 2024 году низкий EIM Score получили 84% джинсов бренда, в 2025-м эта доля выросла до 92%. Цель Tom Tailor — довести показатель до 100%. Джинсы, которые вы больше не носите, не обязательно выбрасывать: в магазинах Tom Tailor работают боксы для переработки одежды, а участники обмена получают скидку на новую пару — до 31 октября 2026 года.</w:t>
      </w:r>
    </w:p>
    <w:p>
      <w:r>
        <w:t>*EIM (Environmental Impact Measurement) — система оценки, разработанная компанией Jeanologia, которая измеряет воздействие процессов отделки денима по четырем параметрам: расход воды, расход энергии, химическое воздействие и влияние производственных процессов на здоровье работников.</w:t>
      </w:r>
    </w:p>
    <w:p>
      <w:r>
        <w:t>Что взять:</w:t>
      </w:r>
    </w:p>
    <w:p>
      <w:r>
        <w:t>Для неё — темно-синий деним прямого силуэта или темный деним чуть более свободного кроя.</w:t>
      </w:r>
    </w:p>
    <w:p>
      <w:r>
        <w:t>Для него — черный или темно-синий деним прямого силуэта. При этом одна удачная пара может работать как минимум в трех разных образах — с трикотажем, с рубашкой навыпуск и под верхний слой.</w:t>
      </w:r>
    </w:p>
    <w:p>
      <w:r>
        <w:t>для неё</w:t>
      </w:r>
    </w:p>
    <w:p>
      <w:r>
        <w:t>Широкие джинсы</w:t>
      </w:r>
    </w:p>
    <w:p>
      <w:r>
        <w:t>Лонгслив</w:t>
      </w:r>
    </w:p>
    <w:p>
      <w:r>
        <w:t>для него</w:t>
      </w:r>
    </w:p>
    <w:p>
      <w:r>
        <w:t>Джинсы</w:t>
      </w:r>
    </w:p>
    <w:p>
      <w:r>
        <w:t>Поло</w:t>
      </w:r>
    </w:p>
    <w:p>
      <w:r>
        <w:t>Качественный верх</w:t>
      </w:r>
    </w:p>
    <w:p>
      <w:r>
        <w:t>Трикотаж, рубашки и футболки — рабочие лошадки капсулы. Молочный, оливковый, темно-синий, шоколадный — лучше выбирать спокойную палитру, потому что такие вещи чаще всего оказываются в образе и служат фоном для ярких деталей. У Tom Tailor такую базу можно собрать сразу: немецкое качество, продуманный выбор материалов и разумная цена помогают вещам надолго оставаться в гардеробе.</w:t>
      </w:r>
    </w:p>
    <w:p>
      <w:r>
        <w:t>Что взять:</w:t>
      </w:r>
    </w:p>
    <w:p>
      <w:r>
        <w:t>Для неё — трикотаж, блуза или рубашка в молочном, оливковом или шоколадном.</w:t>
      </w:r>
    </w:p>
    <w:p>
      <w:r>
        <w:t>Для него — трикотаж, рубашка или поло в темно-синем или оливковом.</w:t>
      </w:r>
    </w:p>
    <w:p>
      <w:r>
        <w:t>для неё</w:t>
      </w:r>
    </w:p>
    <w:p>
      <w:r>
        <w:t>для него</w:t>
      </w:r>
    </w:p>
    <w:p>
      <w:r>
        <w:t>Джинсы</w:t>
      </w:r>
    </w:p>
    <w:p>
      <w:r>
        <w:t>Юбка-плиссе</w:t>
      </w:r>
    </w:p>
    <w:p>
      <w:r>
        <w:t>Джемпер</w:t>
      </w:r>
    </w:p>
    <w:p>
      <w:r>
        <w:t>Удлиненная рубашка</w:t>
      </w:r>
    </w:p>
    <w:p>
      <w:r>
        <w:t>Свитшот с воротником-поло</w:t>
      </w:r>
    </w:p>
    <w:p>
      <w:r>
        <w:t>База с характером</w:t>
      </w:r>
    </w:p>
    <w:p>
      <w:r>
        <w:t>В 1947 году Кристиан Диор показал дебютную коллекцию, которую пресса назвала New Look, в ней было два леопардовых выхода: дневной ансамбль Jungle и вечернее шифоновое платье Afrique. До этого леопард существовал в основном как настоящий мех и использовался в верхней одежде и обуви. Диор перенес рисунок с меха на ткань — и из признака роскоши леопард стал приемом, доступным без покупки шубы. Смысл, заложенный тогда, не изменился: один акцент в спокойном образе — как раз то, за что цепляется взгляд. Но вернемся к леопарду — в некоторых гардеробах этот принт сегодня используют почти как базу, особенно в паре с темным денимом и молочным трикотажем.</w:t>
      </w:r>
    </w:p>
    <w:p>
      <w:r>
        <w:t>Что взять:</w:t>
      </w:r>
    </w:p>
    <w:p>
      <w:r>
        <w:t>Для неё — акцентное воздушное платье или блузу с принтом.</w:t>
      </w:r>
    </w:p>
    <w:p>
      <w:r>
        <w:t>Для него — футболку с принтом, вдохновленным лондонской музыкальной сценой, и оливковую «куртку рабочего» с вельветовым воротником.</w:t>
      </w:r>
    </w:p>
    <w:p>
      <w:r>
        <w:t>для неё</w:t>
      </w:r>
    </w:p>
    <w:p>
      <w:r>
        <w:t>Брюки-кюлоты</w:t>
      </w:r>
    </w:p>
    <w:p>
      <w:r>
        <w:t>Рубашка в горошек на запах</w:t>
      </w:r>
    </w:p>
    <w:p>
      <w:r>
        <w:t>для него</w:t>
      </w:r>
    </w:p>
    <w:p>
      <w:r>
        <w:t>Джинсы</w:t>
      </w:r>
    </w:p>
    <w:p>
      <w:r>
        <w:t>Куртка с вельветовым воротником</w:t>
      </w:r>
    </w:p>
    <w:p>
      <w:r>
        <w:t>Ценное свойство капсульного гардероба, ради которого многие его и собирают: он помогает легко принять решение и экономит время. Открыть с утра шкаф и без мучительных раздумий понять, в чем вы проведете день, — сейчас, во время бесконечного выбора, становится роскошью наравне с цифровым детоксом. Поэтому идея Сьюзи Фо и не устаревает с 1970-х: силуэты, длина и принты могут меняться хоть каждый сезон, но потребность одеваться быстро и без раздумий остается с нами. И если формула «деним + спокойный верх + одна-две вещи с характером» кажется подходящей, возможно, основа вашей капсулы уже собрана на tom-tailor.ru и в магазинах бренда.</w:t>
      </w:r>
    </w:p>
    <w:p>
      <w:pPr>
        <w:pStyle w:val="Heading2"/>
        <w:pageBreakBefore/>
      </w:pPr>
      <w:r>
        <w:t>30. Арт-директор в моде: чем он занимается?</w:t>
      </w:r>
    </w:p>
    <w:p>
      <w:r>
        <w:rPr>
          <w:b/>
        </w:rPr>
        <w:t xml:space="preserve">Дата публикации: </w:t>
      </w:r>
      <w:r>
        <w:t xml:space="preserve">2026-09-23    </w:t>
      </w:r>
      <w:r>
        <w:rPr>
          <w:b/>
        </w:rPr>
        <w:t xml:space="preserve">Подраздел: </w:t>
      </w:r>
      <w:r>
        <w:t xml:space="preserve">industry    </w:t>
      </w:r>
      <w:r>
        <w:rPr>
          <w:b/>
        </w:rPr>
        <w:t xml:space="preserve">Слов: </w:t>
      </w:r>
      <w:r>
        <w:t>1889</w:t>
      </w:r>
    </w:p>
    <w:p>
      <w:r>
        <w:rPr>
          <w:b/>
        </w:rPr>
        <w:t xml:space="preserve">Адрес: </w:t>
      </w:r>
      <w:r>
        <w:t>https://theblueprint.ru/fashion/industry/artistic-directors</w:t>
      </w:r>
    </w:p>
    <w:p>
      <w:r>
        <w:rPr>
          <w:b/>
        </w:rPr>
        <w:t xml:space="preserve">Автор: </w:t>
      </w:r>
      <w:r>
        <w:t>Нелли Асриян</w:t>
      </w:r>
    </w:p>
    <w:p>
      <w:r>
        <w:t>23 СЕНТЯБРЯ 2026</w:t>
      </w:r>
    </w:p>
    <w:p>
      <w:r>
        <w:t>Совет директоров</w:t>
      </w:r>
    </w:p>
    <w:p>
      <w:r>
        <w:t>ФОТО:</w:t>
      </w:r>
    </w:p>
    <w:p>
      <w:r>
        <w:t>LAUNCHMETRICS SPOTLIGHT,</w:t>
      </w:r>
    </w:p>
    <w:p>
      <w:r>
        <w:t>АРХИВЫ ПРЕСС-СЛУЖБ</w:t>
      </w:r>
    </w:p>
    <w:p>
      <w:r>
        <w:t>С 25 по 29 сентября в Завидово пройдет модный бизнес-кампус (REF), где соберется вся модная индустрия. Среди нескольких десятков тем, заявленных в деловой программе — от продаж в турбулентном мире до использования искусственного интеллекта в операционных процессах, — редактор моды Нелли Асриян особенно заинтересовалась следующей: «Насколько важен креативный директор?». Впрочем, в российских брендах креативный директор пока штучный товар, а вот арт-директоров заметно прибавилось. Вместе с Ольгой Дуниной, Галиной Юдашкиной, Екатериной Павелко и другими экспертами выясняем, что это вообще за зверь — и почему все за ним охотятся.</w:t>
      </w:r>
    </w:p>
    <w:p>
      <w:r>
        <w:t>Ushatava</w:t>
      </w:r>
    </w:p>
    <w:p>
      <w:r>
        <w:t>«Арт-директор отвечает за то, чтобы визуально доносить смыслы и ценности бренда»,</w:t>
      </w:r>
    </w:p>
    <w:p>
      <w:r>
        <w:t>— рассуждает бывший арт-директор Avgvst Анатолий Карнаухов. Судя по всему, вопрос донесения смыслов и ценностей встал особенно остро — иначе как объяснить череду новостей о назначениях арт-директоров в телеграм-канале «Карьера The Blueprint». Так, арт-директором созданного компанией Lamoda обувного бренда Grate стала стилистка Вита Клац, арт-директором модного дома Ushatava — художница Настя Ливаднова, а ушедший с этого поста фотограф Саша Колацк был назначен арт-директором Walk of Shame Андрея Артемова. После ухода Ибрагима Гатциева за Planta Rosa на позиции арт-директора приглядывает Юна Вертука, а за Yudashkin следит Таня Миска Молока.</w:t>
      </w:r>
    </w:p>
    <w:p>
      <w:r>
        <w:t>В список обязанностей арт-директора входит прежде всего придумывание и разработка контента — кампейнов, лукбуков и прочего визуала. «Цель работы — создать визуальный языка бренда. А он, в свою очередь, способствует узнаваемости — ведь наш мозг воспринимает изображения быстрее текста», — продолжает Карнаухов. «Главная задача арт-директора — постоянно усиливать продукт посредством визуальных решений, коммуникаций и прочих активностей», — добавляет Ангелина Лешина, стилистка (работавшая, например, с Лизой Барашик и Машей Комаровой) и с недавних пор арт-директор бренда P.P.S.</w:t>
      </w:r>
    </w:p>
    <w:p>
      <w:r>
        <w:t>Анатолий Карнаухов @alkoholiyfriday</w:t>
      </w:r>
    </w:p>
    <w:p>
      <w:r>
        <w:t>Avgvst, 2024</w:t>
      </w:r>
    </w:p>
    <w:p>
      <w:r>
        <w:t>Avgvst, 2023</w:t>
      </w:r>
    </w:p>
    <w:p>
      <w:r>
        <w:t>Именно арт-директор отвечает за то, чтобы все картинки марки выстраивались в одно повествование</w:t>
      </w:r>
    </w:p>
    <w:p>
      <w:r>
        <w:t>— и бренд последовательно рассказывал (или, получается, показывал?) о том, кто он, для кого и, в конце концов, за сколько. «Все съемки бренда, начиная с каталога и заканчивая имиджем, должны иметь один нерв, — подхватывает Раост Мхайли, арт-директор Le Papa. — Команда, кастинг, стайлинг и макияж — все это и формирует визуальный язык». «Поэтому-то арт-директор — человек, с кем хотят дружить все фотографы, модельные агенты, сет-дизайнеры, режиссеры и так далее, ведь он решает, кого, с кем и для чего будет снимать бренд», — делает вывод Ольга Дунина, директор по визуалу Limé.</w:t>
      </w:r>
    </w:p>
    <w:p>
      <w:r>
        <w:t>Волну назначений Ольга комментирует так: «Скорее всего, можно говорить о том, что российский модный бизнес подрос и хочет стать более профессиональным». «Это максимально логичная тенденция. Мы же не ждем, что в такой многосоставной и сложной системе, как современный модный бренд, только один человек будет держать в голове все аспекты — от дизайна одежды до визуала», — подхватывает Екатерина Павелко, стилист, редактор моды и академический руководитель бакалаврской программы «Мода» Школы дизайна НИУ ВШЭ.</w:t>
      </w:r>
    </w:p>
    <w:p>
      <w:r>
        <w:t>↑ →</w:t>
      </w:r>
    </w:p>
    <w:p>
      <w:r>
        <w:t>Yudashkin весна-лето 2026</w:t>
      </w:r>
    </w:p>
    <w:p>
      <w:r>
        <w:t>Товар лицом</w:t>
      </w:r>
    </w:p>
    <w:p>
      <w:r>
        <w:t>Одно из самых заметных преображений бренда в отечественной индустрии провернула Таня Миска Молока в Valentin Yudashkin — по приглашению Галины Юдашкиной и Петра Максакова, ее мужа, а также бизнес-консультанта модного дома. «Когда мы поняли, что пришло время перезапускаться, сразу возник вопрос, кто станет тем самым человеком в бренде — с новым видением и с новыми идеями», — вспоминает Галина назначение Тани. Причем то, что бренду нужен арт-директор, Юдашкина понимала с самого начала. Первым делом Таня обновила съемки: в результате кампейны и лукбуки, избавившись от лишней декоративности, стали, по признанию многих и многих в индустрии, выглядеть куда актуальнее, свежее и легче. Чуть позже Миска Молока взялась помогать помогать Галине и с коллекциям Valentin Yudashkin и нового, более демократичного, бренда Yudashkin.</w:t>
      </w:r>
    </w:p>
    <w:p>
      <w:r>
        <w:t>← ↑</w:t>
      </w:r>
    </w:p>
    <w:p>
      <w:r>
        <w:t>@yudashkin.collection</w:t>
      </w:r>
    </w:p>
    <w:p>
      <w:r>
        <w:t>Таня Миска Молока</w:t>
      </w:r>
    </w:p>
    <w:p>
      <w:r>
        <w:t>Еще одна резкая смена курса случилась у Planta Rosa — после выхода из бизнеса Ибрагима Гатциева визуалом стала заниматься Юна Вертука. Вместе с основательницей бренда Евгенией Павлин и фотографом Славой Порожным она избавилась от старых-добрых глянцевых съемок. Теперь они делаются на телефон, без профессионального света и литературных сюжетов — а еще выглядят весьма провокационно как для широких масс, так и для былых клиенток (взгляните хотя бы на кадр с крысой, торчащей из подштанников модели). Не все из них поняли такие перемены в визуале, зато его взял за образец целый пул российских брендов. «Борьба за наше внимание все сложнее, количество и “качество” экранного времени возрастает — поэтому гнаться за трендами, когда их кто-то уже сделал, бессмысленно. Выигрывают те, кто может задать свой визуальный вектор — чтобы аудитория узнавала картинку без подписи», — считает Павелко.</w:t>
      </w:r>
    </w:p>
    <w:p>
      <w:r>
        <w:t>Юна Вертука</w:t>
      </w:r>
    </w:p>
    <w:p>
      <w:r>
        <w:t>← ↑</w:t>
      </w:r>
    </w:p>
    <w:p>
      <w:r>
        <w:t>Planta Rosa</w:t>
      </w:r>
    </w:p>
    <w:p>
      <w:r>
        <w:t>Впрочем, сама по себе смена арт-директора не всегда предполагает революцию. Например, Настя Ливаднова (по крайней мере пока) не трогала визуальный язык Ushatava — он остался таким же непосредственным, немного сыроватым и минималистичным. Что сделала Ливаднова как арт-директор, так это добавила концептуальности — вспомнить почти бунтарскую надпись ООО МД «Ушатава» на строительных лесах, загородивших фасад бутика на Петровке, или кампейн коллекции Garderobe сезона осень-зима 2026/2027, который быстро разлетелся по модным соцсетям — благодаря куче героев в одном, будто панорамном, кадре: от соосновательницы телеграм-канала «Антиглянца» Татьяны Столяр до режиссера Никиты Вильчинского.</w:t>
      </w:r>
    </w:p>
    <w:p>
      <w:r>
        <w:t>Настя Ливаднова в кампейне Ushatava Garderobe осень-зима 2026-2027</w:t>
      </w:r>
    </w:p>
    <w:p>
      <w:r>
        <w:t>Ushatava</w:t>
      </w:r>
    </w:p>
    <w:p>
      <w:r>
        <w:t>«Grate — первый премиальный собственный бренд в портфеле Lamoda, мы осознанно выстраиваем его как самостоятельную марку с уникальной идентичностью, — комментирует руководитель направления собственных брендов Lamoda Юрий Созонов появление арт‑директора. — Это важный этап в укреплении нашей позиции: он помогает транслировать премиальность не через цену, а через язык визуальных решений». Так, в роли арт-директора бренда Вита Клац, по словам Созонова, отвечает за формирование целостной визуальной концепции. А точнее придумывает — и стилизует — съемки, которые после ее прихода действительно выглядят единым высказыванием. Впрочем, кажется, что Grate не менее важен и сильный личный бренд Клац — она часто появляется в соцсетях марки: то рассказывает о тонкостях работы персонального стилиста, то вещает с бэкстейджа съемок рекламных кампаний, то просто делится подборками любимых книг или фильмов.</w:t>
      </w:r>
    </w:p>
    <w:p>
      <w:r>
        <w:t>Вита Клац @grate.brand</w:t>
      </w:r>
    </w:p>
    <w:p>
      <w:r>
        <w:t>Grate</w:t>
      </w:r>
    </w:p>
    <w:p>
      <w:r>
        <w:t>Тем временем Саша Колацк тоже — хоть и реже — мелькает в соцсетях Walk of Shame. И в роли арт-директора среди прочего помогает Андрею Артемову вспоминать редакционное прошлое — занимается съемками в небольшом журнале на сайте бренда, героинями которого уже стали Виктория Шелягова и Елизавета Молчанова. Именно Колацк как арт-директор курировал показ в Грибоедовском загсе и съемку кампейна с культовыми свитерами I’m A Luxury. При этом сам стиль кампейнов бренда Колацк глобально перестраивать не стал, зато, кажется, добавил им порядка и сюжетности, а местами — в разделе Reels — даже «мемности».</w:t>
      </w:r>
    </w:p>
    <w:p>
      <w:r>
        <w:t>Саша Колацк @_kolatsk_</w:t>
      </w:r>
    </w:p>
    <w:p>
      <w:r>
        <w:t>↑ →</w:t>
      </w:r>
    </w:p>
    <w:p>
      <w:r>
        <w:t>Кампейн INDIAN SUMMER Walk of Shame</w:t>
      </w:r>
    </w:p>
    <w:p>
      <w:r>
        <w:t>@walkofshame.me @saveleil</w:t>
      </w:r>
    </w:p>
    <w:p>
      <w:r>
        <w:t>Зонтичный термин</w:t>
      </w:r>
    </w:p>
    <w:p>
      <w:r>
        <w:t>«Многие бренды на российском рынке совмещают в одном человеке условно и арт-директора, и визуального директора, и кастинг-директора. Это не очень эффективно работает, но объяснимо — все зависит от размера компании, ее бюджета и масштаба креатива, который она выдает», — рассуждает о широте термина Ольга Дунина. Так, если в маленьком бренде арт-директор будет один отвечать и за кампейны, и за то, как выглядят витрины и показы, то в крупном все это, с большой вероятностью, делегируется разным людям с навыками мерчандайзинга и сет-дизайна, которые, в свою очередь, будут подчиняться арт-директору.</w:t>
      </w:r>
    </w:p>
    <w:p>
      <w:r>
        <w:t>креативный директор</w:t>
      </w:r>
    </w:p>
    <w:p>
      <w:r>
        <w:t>арт-директор</w:t>
      </w:r>
    </w:p>
    <w:p>
      <w:r>
        <w:t>идея</w:t>
      </w:r>
    </w:p>
    <w:p>
      <w:r>
        <w:t>коллекция</w:t>
      </w:r>
    </w:p>
    <w:p>
      <w:r>
        <w:t>визуальная интерпретация идеи, смысла, коллекции</w:t>
      </w:r>
    </w:p>
    <w:p>
      <w:r>
        <w:t>смысл</w:t>
      </w:r>
    </w:p>
    <w:p>
      <w:r>
        <w:t>Разобраться в терминологии не всегда просто, но надо заметить, что чаще всего арт-директора путают с креативным директором — человеком, занимающимся непосредственно одеждой. «Опять-таки в небольших марках эти роли может брать на себя один человек. А вот в более крупных брендах их, на мой взгляд, важно разделять. Отличия такие: креативный директор отвечает за идею, смысл, коллекцию, в то время как арт-директор — за визуальную интерпретацию всего перечисленного», — объясняет Карнаухов. «Для меня креативный директор — столп бренда, не позволяющий, например, дизайнеру, пиар-менеджеру и как раз арт-директору разойтись в разные стороны. Он помогает держаться в одном направлении», — рассуждает Мхайли.</w:t>
      </w:r>
    </w:p>
    <w:p>
      <w:r>
        <w:t>↑ →</w:t>
      </w:r>
    </w:p>
    <w:p>
      <w:r>
        <w:t>Limé Studio лето 2025</w:t>
      </w:r>
    </w:p>
    <w:p>
      <w:r>
        <w:t>«Мы в Limé вывели, как мне кажется, свою работающую формулу — путем проб и ошибок. Сегодня у нас есть визуальный директор, под которым находится стилистическое направление, кастинг-направление (им управляет кастинг-директор Карина Чистякова) и арт-отдел, которым руководит как раз арт-директор — Елена Сидорова. Формируем визуал компании мы вместе, как команда», — объясняет Дунина, бывший директор моды русского Vogue, которая пришла на должность визуального директора в 2022 году. С тех пор визуал Limé радикально преобразился и модностью съемок мало отличается от мировых массмаркет- (да и не только) брендов. Помогают в этом и иностранные фотографы — например, Джейми Грин, снявший кампейн Limé в 2025-м, раньше работал с Vogue и GQ.</w:t>
      </w:r>
    </w:p>
    <w:p>
      <w:r>
        <w:t>За рубежом бренд тоже зачастую придумывают свою работающую формулу и свои названия должностей. Так, в европейских модных домах арт-директор — или Artistic Director — нередко выполняет те же функции, что и креативный, Creative Director, который отвечает не только за коллекции, но и за визуальные коммуникации вокруг них. Питер Коппинг в Lanvin и Матье Блази в Chanel — арт-директора (причем второй — только модного направления). А Джонатан Андерсон в Dior и Майкл Райдер в Celine — креативные. Хотя они занимаются и визуалом вверенных им брендов тоже.</w:t>
      </w:r>
    </w:p>
    <w:p>
      <w:r>
        <w:t>Chanel, 1989</w:t>
      </w:r>
    </w:p>
    <w:p>
      <w:r>
        <w:t>фото: Карл Лагерфельд</w:t>
      </w:r>
    </w:p>
    <w:p>
      <w:r>
        <w:t>Lanvin осень-зима 2026/2027</w:t>
      </w:r>
    </w:p>
    <w:p>
      <w:r>
        <w:t>При этом тех, кто вовсе не притрагивается к коллекциям, в той же Европе могут звать не Visual, а Image Director или Brand and Image Director (директорами по визуальному образу бренда). Этот человек, в свою очередь, подчиняется креативному директору или арт-директору — как, например, Эрик Пфрундер, занимавший должность директора по визуальным коммуникациям Chanel с 1983-го по 2021-й. Он же в 1987-м предложил Карлу Лагерфельду снимать все кампейны и лукбуки модного дома. Забрать в одни руки столько власти с тех пор удалось разве что Эди Слиману, который тоже все снимал сам — для Celine. «Однажды мы готовили пресс-материалы к коллекции — Карлу ничего не нравилось. Я сказал: “Раз ты такой требовательный, делай их сам”», — вспоминал скончавшийся в 2022-м Пфрундер.</w:t>
      </w:r>
    </w:p>
    <w:p>
      <w:r>
        <w:t>Chanel Métiers d’art, 2026</w:t>
      </w:r>
    </w:p>
    <w:p>
      <w:r>
        <w:t>Chanel Métiers d’art, 2026</w:t>
      </w:r>
    </w:p>
    <w:p>
      <w:r>
        <w:t>В Chanel его сменила Марион Дестене Фалемпен: она работала с Виржини Виар, а теперь работает с Матье Блази. Причем заметно, как резко с ее приходом изменился стиль съемок — несколько лет бренд обходился в основном студийными, а потом вдруг вспомнил о городских и природных локациях, более живых эмоциях, а еще о киношных сюжетах, какими изобиловали кампейны Chanel в конце нулевых и начале десятых. Но визуальные директора вроде Марион или Ольги Дуниной — люди немногословные: интервью почти не дают, а в соцсетях постят то же, что и так можно увидеть на страницах их брендов. Тем не менее известно, что в Dior этот пост с приставкой global занимает Себастьен Кливаз, в Dries Van Noten Ян Ванхоф, в Saint Laurent Арно Мишо, партнер Энтони Ваккарелло по работе и жизни, а в Celine — Сэмюэл Эллис Шайнман, которого к тому же нанимают кастинг-директором и Saint Laurent, и Zara, и Marc Jacobs.</w:t>
      </w:r>
    </w:p>
    <w:p>
      <w:r>
        <w:t>Матье Блази © Chanel</w:t>
      </w:r>
    </w:p>
    <w:p>
      <w:r>
        <w:t>← ↑</w:t>
      </w:r>
    </w:p>
    <w:p>
      <w:r>
        <w:t>Кампейн Bottega Veneta Winter, 2026</w:t>
      </w:r>
    </w:p>
    <w:p>
      <w:r>
        <w:t>А вот в Bottega Veneta, чьи съемки за их непосредственность, свежесть и живость, обожает вся индустрия, работает Пьер Дебюшер. Впрочем, он не только Image, но и, внезапно, Music Director — отвечает за, что называется, музыкальную идентичность Bottega Veneta: выбирает треки для рекламы, бутиков и, вероятнее всего, показов. К слову, был у индустрии один Image Director, имя которого сейчас знают практически все «местные» — Дарио Витале. В Miu Miu он был не только дизайн-директором (проще говоря, правой рукой Миуччи Прады), но и отвечал за современно-модно-молодежный визуал бренда — должность звучала как Design and Image Director. «Вообще, арт-директора нужны всем, — рассуждает Карнаухов. — Для того, чтобы выделиться среди однообразных кампейнов и лукбуков». Или для того, чтобы в мире, где кампейн можно собрать за вечер из референсов, промптов и пары модных слов, у бренда был собственный почерк — а не аккуратно подделанный чужой.</w:t>
      </w:r>
    </w:p>
    <w:p>
      <w:r>
        <w:t>Miu Miu, 2024</w:t>
      </w:r>
    </w:p>
    <w:p>
      <w:pPr>
        <w:pStyle w:val="Heading2"/>
        <w:pageBreakBefore/>
      </w:pPr>
      <w:r>
        <w:t>31. 20 самых важных юбок в истории Prada</w:t>
      </w:r>
    </w:p>
    <w:p>
      <w:r>
        <w:rPr>
          <w:b/>
        </w:rPr>
        <w:t xml:space="preserve">Дата публикации: </w:t>
      </w:r>
      <w:r>
        <w:t xml:space="preserve">2026-09-24    </w:t>
      </w:r>
      <w:r>
        <w:rPr>
          <w:b/>
        </w:rPr>
        <w:t xml:space="preserve">Подраздел: </w:t>
      </w:r>
      <w:r>
        <w:t xml:space="preserve">history    </w:t>
      </w:r>
      <w:r>
        <w:rPr>
          <w:b/>
        </w:rPr>
        <w:t xml:space="preserve">Слов: </w:t>
      </w:r>
      <w:r>
        <w:t>1627</w:t>
      </w:r>
    </w:p>
    <w:p>
      <w:r>
        <w:rPr>
          <w:b/>
        </w:rPr>
        <w:t xml:space="preserve">Адрес: </w:t>
      </w:r>
      <w:r>
        <w:t>https://theblueprint.ru/fashion/history/prada-skirts</w:t>
      </w:r>
    </w:p>
    <w:p>
      <w:r>
        <w:rPr>
          <w:b/>
        </w:rPr>
        <w:t xml:space="preserve">Автор: </w:t>
      </w:r>
      <w:r>
        <w:t>Алена Важенина</w:t>
      </w:r>
    </w:p>
    <w:p>
      <w:r>
        <w:t>24 СЕНТЯБРЯ 2026</w:t>
      </w:r>
    </w:p>
    <w:p>
      <w:r>
        <w:t>(Не)полный гид по юбкам Prada</w:t>
      </w:r>
    </w:p>
    <w:p>
      <w:r>
        <w:t>ФОТО:</w:t>
      </w:r>
    </w:p>
    <w:p>
      <w:r>
        <w:t>GETTY IMAGES, LAUNCHMETRICS SPOTLIGHT, АРХИВЫ ПРЕСС-СЛУЖБ</w:t>
      </w:r>
    </w:p>
    <w:p>
      <w:r>
        <w:t>Если бы наследие дизайнера можно было свести к одной вещи, то у Ива Сен-Лорана это был бы смокинг, у Аззедина Алайи — облегающее платье, а у Миуччи Прады — юбка. Чаще всего длиной до колена или чуть ниже, она стала униформой самой синьоры — неизменно в паре с простым джемпером с круглым вырезом или рубашкой. И неотъемлемой частью коллекций Prada на протяжении почти 40 лет. Последний показ дома — весна-лето 2027, где юбки составили основу 63 образов, — эту любовь окончательно увековечил. Алена Важенина вспомнила еще 20 юбок, без которых немыслима история не то что Prada — современной моды в целом.</w:t>
      </w:r>
    </w:p>
    <w:p>
      <w:r>
        <w:t>Prada</w:t>
      </w:r>
    </w:p>
    <w:p>
      <w:r>
        <w:t>весна-лето 2027</w:t>
      </w:r>
    </w:p>
    <w:p>
      <w:r>
        <w:t>Классическая юбка до колена</w:t>
      </w:r>
    </w:p>
    <w:p>
      <w:r>
        <w:t>осень-зима 1988/1989</w:t>
      </w:r>
    </w:p>
    <w:p>
      <w:r>
        <w:t>Со своей будущей визитной карточкой Миучча Прада определилась уже в дебютной коллекции одежды осень-зима 1988: юбки до колена появились там в самых разных вариациях — от узких прямых до объемных А-силуэта. Именно эта коллекция открывала и Waist Down («Ниже пояса») — запущенная Prada в 2004 году передвижная выставка, посвященная знаковым юбкам дома.</w:t>
      </w:r>
    </w:p>
    <w:p>
      <w:r>
        <w:t>Prada весна-лето 2027</w:t>
      </w:r>
    </w:p>
    <w:p>
      <w:r>
        <w:t>Нейлоновая юбка</w:t>
      </w:r>
    </w:p>
    <w:p>
      <w:r>
        <w:t>с карманами</w:t>
      </w:r>
    </w:p>
    <w:p>
      <w:r>
        <w:t>осень-зима 1995/1996</w:t>
      </w:r>
    </w:p>
    <w:p>
      <w:r>
        <w:t>В 1994-м Миучча Прада впервые задействовала нейлон не в аксессуарах, а в одежде — и лихо обращалась с промышленным материалом так, будто это кашемир или шелк. «Нейлон вдруг стал казаться мне интереснее кутюрных тканей, — вспоминала позже Прада. — Я решила вывести его на подиум — и он изменил традиционное, консервативное представление о роскоши. Я до сих пор им одержима».</w:t>
      </w:r>
    </w:p>
    <w:p>
      <w:r>
        <w:t>Prada осень-зима 1995/1996</w:t>
      </w:r>
    </w:p>
    <w:p>
      <w:r>
        <w:t>Юбка с «уродливым» геометрическим принтом</w:t>
      </w:r>
    </w:p>
    <w:p>
      <w:r>
        <w:t>осень-зима 1995/1996</w:t>
      </w:r>
    </w:p>
    <w:p>
      <w:r>
        <w:t>Эту коллекцию Banal Eccentricity принято считать манифестом придуманного Prada «уродливого шика»: нарочито «неправильные» оттенки авокадо, горчицы и коричневого сочетались с геометрическими узорами, которые — ломали голову критики — были навеяны не то бытовой техникой, не то посудой 1970-х. «Большая часть моих работ посвящена деконструкции привычных представлений о красоте, — не раз объясняла Миучча, — той шаблонной привлекательности, которой принято наделять красивую, гламурную, буржуазную женщину». Уже через полгода после шоу, вспоминал в 2020-м Vogue, приметы ugly chic были повсюду.</w:t>
      </w:r>
    </w:p>
    <w:p>
      <w:r>
        <w:t>Prada осень-зима 1995/1996</w:t>
      </w:r>
    </w:p>
    <w:p>
      <w:r>
        <w:t>Юбка с зеркалами</w:t>
      </w:r>
    </w:p>
    <w:p>
      <w:r>
        <w:t>весна-лето 1999</w:t>
      </w:r>
    </w:p>
    <w:p>
      <w:r>
        <w:t>Расшитая осколками зеркал юбка — часть коллекции, в которой Миучча Прада, по собственным словам, собрала «все клише хиппи»: цветы, зеркала (это отсылка к индийской вышивке шиша) и другие приметы стиля, переживавшего в то время очередное возрождение. На подиуме, впрочем, дизайнер столкнула их с вещами совсем другого порядка: так, например, под роскошными юбками с зеркалами оказались мужские плавательные шорты. «Это была наименее хипповая коллекция из всех возможных», — заключила позже синьора.</w:t>
      </w:r>
    </w:p>
    <w:p>
      <w:r>
        <w:t>Prada весна-лето 1999</w:t>
      </w:r>
    </w:p>
    <w:p>
      <w:r>
        <w:t>Юбки с губами и помадами</w:t>
      </w:r>
    </w:p>
    <w:p>
      <w:r>
        <w:t>весна-лето 2000</w:t>
      </w:r>
    </w:p>
    <w:p>
      <w:r>
        <w:t>Одни из самых узнаваемых юбок Prada появились в коллекции весна-лето 2000, в которой Миучча покрыла вещи принтами с рядами помад и красных губ. Последние Прада позаимствовала у Ива Сен-Лорана, использовавшего похожий мотив еще в 1971-м, а позже выяснила, что и он, в свою очередь, цитировал сюрреалистические губы Эльзы Скиапарелли.</w:t>
      </w:r>
    </w:p>
    <w:p>
      <w:r>
        <w:t>Гарри Стайлз</w:t>
      </w:r>
    </w:p>
    <w:p>
      <w:r>
        <w:t>Юбка с помадами почти сразу вошла в поп-культуру — именно ее (с белой рубашкой) носила Шарлотта в третьем сезоне «Секса в большом городе». А принт с губами живее всех живых и сегодня: его можно увидеть на рубашке Гарри Стайлса в клипе Aperture и на топе Лили Аллен в соцсетях. Сами юбки давно превратились в коллекционный трофей: и в 2012-м, и в 2020-х Vogue писал о том, как их разыскивают на eBay. Ну а в 2026-м одну из таких, с губами, можно было заметить на одной из гостей показа весна-лето 2027.</w:t>
      </w:r>
    </w:p>
    <w:p>
      <w:r>
        <w:t>«Секс в большом городе», 1998-2004</w:t>
      </w:r>
    </w:p>
    <w:p>
      <w:r>
        <w:t>Prada весна-лето 2000</w:t>
      </w:r>
    </w:p>
    <w:p>
      <w:r>
        <w:t>Юбка в красно-белую полоску</w:t>
      </w:r>
    </w:p>
    <w:p>
      <w:r>
        <w:t>весна-лето 2001</w:t>
      </w:r>
    </w:p>
    <w:p>
      <w:r>
        <w:t>Еще одна юбка Prada, вошедшая в историю «Секса в большом городе», — красно-белая полосатая из коллекции весна-лето 2001. На подиуме ее носила Жизель Бюндхен, а в четвертом сезоне сериала — Кэрри Брэдшоу, вместе с черным укороченным топом и поясной сумкой Gucci. 25 лет спустя, в 2026-м, о юбке напомнила Белла Хадид — превратила ее в мини-платье во время отпуска в Сен-Тропе.</w:t>
      </w:r>
    </w:p>
    <w:p>
      <w:r>
        <w:t>Prada весна-лето 2001</w:t>
      </w:r>
    </w:p>
    <w:p>
      <w:r>
        <w:t>«Секс в большом городе», 1998-2004</w:t>
      </w:r>
    </w:p>
    <w:p>
      <w:r>
        <w:t>Юбка из цепей</w:t>
      </w:r>
    </w:p>
    <w:p>
      <w:r>
        <w:t>осень-зима 2002/2003</w:t>
      </w:r>
    </w:p>
    <w:p>
      <w:r>
        <w:t>В сезоне осень-зима 2002/2003 Миучча Прада решила наконец-таки ответить тем, кто считал ее одежду «несексуальной». «Мне надоело, что все говорят, будто я не умею делать сексуальную одежду», — говорила она после показа. Отсюда появились прозрачные плащи, узкие юбки, высокие сапоги из крокодиловой кожи и одна из самых эффектных вещей коллекции — юбка из длинных металлических цепей. Через несколько лет Prada включила ее в выставку Waist Down: музейная подпись называла юбку «сенсационной», но честно предупреждала, что свисающие ниже колен цепи бьют при ходьбе по ногам.</w:t>
      </w:r>
    </w:p>
    <w:p>
      <w:r>
        <w:t>Prada осень-зима 2002/2003</w:t>
      </w:r>
    </w:p>
    <w:p>
      <w:r>
        <w:t>«юбка-открытка» с итальянскими пейзажами</w:t>
      </w:r>
    </w:p>
    <w:p>
      <w:r>
        <w:t>весна-лето 2004</w:t>
      </w:r>
    </w:p>
    <w:p>
      <w:r>
        <w:t>Prada весна-лето 2004</w:t>
      </w:r>
    </w:p>
    <w:p>
      <w:r>
        <w:t>Пышные «юбки-открытки» с видами Рима и Венеции появились в коллекции весна-лето 2004, в которой Миучча взялась за моду 1950-х — стараясь избегать «винтажных клише». Так средиземноморские пейзажи соседствовали здесь со свитерами с эффектом тай-дай, деревянными бусами и яркими мексиканскими сандалиями-хуараче. Успех был моментальным: уже летом того же года Los Angeles Times писал, что «юбки-открытки» успели породить тысячи подражаний.</w:t>
      </w:r>
    </w:p>
    <w:p>
      <w:r>
        <w:t>Юбка с эффектом trompe-l’œil</w:t>
      </w:r>
    </w:p>
    <w:p>
      <w:r>
        <w:t>осень-зима 2004/2005</w:t>
      </w:r>
    </w:p>
    <w:p>
      <w:r>
        <w:t>Вещи-обманки Миучча Прада любила всегда: помните брюки из мужской коллекции весна-лето 2025 с ремнем, который при ближайшем рассмотрении оказывался принтом? Задолго до этого похожий трюк она проворачивала с юбками: в коллекции осень-зима 2004/2005 напечатала на шелке складки, создав иллюзию плиссировки.</w:t>
      </w:r>
    </w:p>
    <w:p>
      <w:r>
        <w:t>Prada осень-зима 2004/2005</w:t>
      </w:r>
    </w:p>
    <w:p>
      <w:r>
        <w:t>осень-зима 2008/2009</w:t>
      </w:r>
    </w:p>
    <w:p>
      <w:r>
        <w:t>Юбка из кружева</w:t>
      </w:r>
    </w:p>
    <w:p>
      <w:r>
        <w:t>Коллекция Prada осень-зима 2008/2009 почти целиком была выполнена из кружева — хотя поначалу Миучча относилась к нему с подозрением. Использовать кружево в деталях синьоре казалось пошлостью, поэтому она пошла ва-банк: «У нас вся Швейцария работала над кутюрным кружевом для коллекции», — шутила дизайнер. Одной из главных вещей стали юбки без подклада, сквозь которые были видны большие трусы. «Я хотела сделать что-то женственное и сильное, но в итоге не слишком сексуальное», — объясняла Миучча. В конце того же года британский Vogue констатировал «кружевной бум».</w:t>
      </w:r>
    </w:p>
    <w:p>
      <w:r>
        <w:t>Prada осень-зима 2004/2005</w:t>
      </w:r>
    </w:p>
    <w:p>
      <w:r>
        <w:t>Юбка с пляжным принтом</w:t>
      </w:r>
    </w:p>
    <w:p>
      <w:r>
        <w:t>весна-лето 2010</w:t>
      </w:r>
    </w:p>
    <w:p>
      <w:r>
        <w:t>Юбки с пальмами, пляжными зонтами и отдыхающими появились в коллекции весна-лето 2010, которую Миучча Прада описывала формулой «из офиса на пляж». Причем пляж, использованный для фотопринтов, был искусственным —снимки были сделаны в Японии. «У меня ушла вечность на поиски подходящего изображения», — вспоминала Прада. Сегодня юбки с этим принтом регулярно всплывают на ресейле, а в 2025-м британский Vogue включил одну из них в подборку самых желанных архивных юбок Prada.</w:t>
      </w:r>
    </w:p>
    <w:p>
      <w:r>
        <w:t>Prada весна-лето 2010</w:t>
      </w:r>
    </w:p>
    <w:p>
      <w:r>
        <w:t>«Банановая» юбка</w:t>
      </w:r>
    </w:p>
    <w:p>
      <w:r>
        <w:t>весна-лето 2011</w:t>
      </w:r>
    </w:p>
    <w:p>
      <w:r>
        <w:t>«Банановая» юбка появилась в коллекции весна-лето 2011, которую The Guardian назвал самой смелой в истории Prada: благодаря многочисленным ярким полоскам и принтам с мультяшными обезьянами и бананами. По словам Миуччи, отправной точкой коллекции стала хлопковая униформа, которую она соединила с барочными мотивами и отсылками к мюзиклам с Кармен Мирандой и Жозефиной Бейкер. Уже к апрелю вещи из коллекции появились на 48 журнальных обложках (в их числе — обложка Pop с Элтоном Джоном в банановой рубашке), а Анна Винтур была замечена как минимум в трех версиях «банановой» юбки.</w:t>
      </w:r>
    </w:p>
    <w:p>
      <w:r>
        <w:t>Prada весна-лето 2011</w:t>
      </w:r>
    </w:p>
    <w:p>
      <w:r>
        <w:t>Анна Винтур, 2011</w:t>
      </w:r>
    </w:p>
    <w:p>
      <w:r>
        <w:t>Юбки с авто и пламенем</w:t>
      </w:r>
    </w:p>
    <w:p>
      <w:r>
        <w:t>весна-лето 2012</w:t>
      </w:r>
    </w:p>
    <w:p>
      <w:r>
        <w:t>Сразу две юбки из коллекции весна-лето 2012 вошли в историю Prada — с языками пламени и ретроавтомобилями. Сама Миучча описала коллекцию до ужаса лапидарно — «сладость». Vogue описал замысел куда точнее синьоры: мол, она объединила две слабости итальянских мужчин — автомобили и женщин. Так на юбках появились ретроавтомобили, будто сошедшие с рекламных плакатов 1950-х, и языки граффити-пламени. Шесть лет спустя Prada вернула огненный мотив в специальной коллекции для Mytheresa — вместе с банановым принтом из коллекции весна-лето 2011.</w:t>
      </w:r>
    </w:p>
    <w:p>
      <w:r>
        <w:t>Prada весна-лето 2012</w:t>
      </w:r>
    </w:p>
    <w:p>
      <w:r>
        <w:t>Юбка со складками в духе оригами</w:t>
      </w:r>
    </w:p>
    <w:p>
      <w:r>
        <w:t>весна-лето 2013</w:t>
      </w:r>
    </w:p>
    <w:p>
      <w:r>
        <w:t>В коллекции весна-лето 2013 Миучча обратилась к японизму: складывала и оборачивала атлас дюшес, отсылая к ритуалу облачения в кимоно. Так появилась и эта юбка — из геометрично сложенных слоев ткани, украшенная цветочными аппликациями; похожие «бумажные» цветы украсили платья, жакеты и другие вещи коллекции.</w:t>
      </w:r>
    </w:p>
    <w:p>
      <w:r>
        <w:t>Prada весна-лето 2013</w:t>
      </w:r>
    </w:p>
    <w:p>
      <w:r>
        <w:t>Prada осень-зима 2023/2024</w:t>
      </w:r>
    </w:p>
    <w:p>
      <w:r>
        <w:t>Десять лет спустя Prada вернулась к похожему приему: пышные белые юбки осень-зима 2023/2024 были покрыты объемными цветочными аппликациями, напоминающими вырезанные из бумаги снежинки. Модный комментатор Ханан Бесович, автор аккаунта @ideservecouture, завидев такую на одной из гостей показа весна-лето 2027, признался, что это его любимая юбка Prada всех времен.</w:t>
      </w:r>
    </w:p>
    <w:p>
      <w:r>
        <w:t>Клетчатая юбка на запах</w:t>
      </w:r>
    </w:p>
    <w:p>
      <w:r>
        <w:t>весна-лето 2017</w:t>
      </w:r>
    </w:p>
    <w:p>
      <w:r>
        <w:t>Классический силуэт и клетка, которые Прада снабдила крупной застежкой-фастексом, характерной скорее для рюкзаков и туристической экипировки, — эта юбка стала, пожалуй, одним из главных символов эпохи спортшика. А еще — звездой стритстайл-хроник; что говорить — в 2024 году Vogue включил ее в число самых запоминающихся вещей Prada в истории уличной моды.</w:t>
      </w:r>
    </w:p>
    <w:p>
      <w:r>
        <w:t>Prada весна-лето 2017</w:t>
      </w:r>
    </w:p>
    <w:p>
      <w:r>
        <w:t>РЕнейлоновая юбка</w:t>
      </w:r>
    </w:p>
    <w:p>
      <w:r>
        <w:t>весна-лето 2021</w:t>
      </w:r>
    </w:p>
    <w:p>
      <w:r>
        <w:t>Весна-лето 2021 стала первой коллекцией Prada, созданной Миуччей Прадой и Рафом Симонсом в качестве со-креативных директоров дома. Одним из основных материалов стал Re-Nylon — переработанная версия фирменного нейлона Prada, которую годом ранее впервые начали использовать в одежде. Из него была сделана и эта пышная черная юбка — вариация на тему личной «униформы» самой Миуччи и один из референсов для юбок из коллекции весна-лето 2027.</w:t>
      </w:r>
    </w:p>
    <w:p>
      <w:r>
        <w:t>Prada весна-лето 2021</w:t>
      </w:r>
    </w:p>
    <w:p>
      <w:r>
        <w:t>Мини-юбка с длинным шлейфом</w:t>
      </w:r>
    </w:p>
    <w:p>
      <w:r>
        <w:t>весна-лето 2022</w:t>
      </w:r>
    </w:p>
    <w:p>
      <w:r>
        <w:t>Страшно завирусившаяся в соцсетях юбка — с показа весна-лето 2022, который Prada провели одновременно в двух городах — Милане и Шанхае. В коллекции Миучча Прада и Раф Симонс разбирали вечернюю и бельевую одежду на составляющие: корсетные косточки, например, перенесли на трикотаж и верхнюю одежду, а от длинного вечернего платья оставили то, что дизайнеры назвали «воспоминанием о шлейфе»; так и получилась эта мини. Юбка быстро стала одним из главных хитов сезона: к следующему показу Vogue называл мини со шлейфом одной из самых фотографируемых вещей Prada с тех пор, как Миучча и Раф начали работать вместе.</w:t>
      </w:r>
    </w:p>
    <w:p>
      <w:r>
        <w:t>Prada весна-лето 2022</w:t>
      </w:r>
    </w:p>
    <w:p>
      <w:r>
        <w:t>Юбка-бахрома, или «новогодний дождик»</w:t>
      </w:r>
    </w:p>
    <w:p>
      <w:r>
        <w:t>весна-лето 2024</w:t>
      </w:r>
    </w:p>
    <w:p>
      <w:r>
        <w:t>То ли юбка, то ли пояс — металлический «новогодний дождик» не только эффектно блестел, но и звенел при движении: очевидцы шутили, что эти юбки было сначала слышно и только потом видно. Позднее одну из них включили в Pradasphere II — большую выставку Prada в Шанхае, собравшую более 400 вещей и других объектов из истории дома. Ну и фан-факт: автор этого текста повторила юбку из настоящего новогоднего дождика для корпоратива The Blueprint.</w:t>
      </w:r>
    </w:p>
    <w:p>
      <w:r>
        <w:t>Prada весна-лето 2024</w:t>
      </w:r>
    </w:p>
    <w:p>
      <w:pPr>
        <w:pStyle w:val="Heading2"/>
        <w:pageBreakBefore/>
      </w:pPr>
      <w:r>
        <w:t>32. Тренд недели моды в Лондоне весна-лето 2027: мифологические существа</w:t>
      </w:r>
    </w:p>
    <w:p>
      <w:r>
        <w:rPr>
          <w:b/>
        </w:rPr>
        <w:t xml:space="preserve">Дата публикации: </w:t>
      </w:r>
      <w:r>
        <w:t xml:space="preserve">2026-09-24    </w:t>
      </w:r>
      <w:r>
        <w:rPr>
          <w:b/>
        </w:rPr>
        <w:t xml:space="preserve">Подраздел: </w:t>
      </w:r>
      <w:r>
        <w:t xml:space="preserve">trends    </w:t>
      </w:r>
      <w:r>
        <w:rPr>
          <w:b/>
        </w:rPr>
        <w:t xml:space="preserve">Слов: </w:t>
      </w:r>
      <w:r>
        <w:t>545</w:t>
      </w:r>
    </w:p>
    <w:p>
      <w:r>
        <w:rPr>
          <w:b/>
        </w:rPr>
        <w:t xml:space="preserve">Адрес: </w:t>
      </w:r>
      <w:r>
        <w:t>https://theblueprint.ru/fashion/trends/lfw-ss27-trend</w:t>
      </w:r>
    </w:p>
    <w:p>
      <w:r>
        <w:rPr>
          <w:b/>
        </w:rPr>
        <w:t xml:space="preserve">Автор: </w:t>
      </w:r>
      <w:r>
        <w:t>Нелли Асриян</w:t>
      </w:r>
    </w:p>
    <w:p>
      <w:r>
        <w:t>24 СЕНТЯБРЯ 2026</w:t>
      </w:r>
    </w:p>
    <w:p>
      <w:r>
        <w:t>Чертовщина какая-то</w:t>
      </w:r>
    </w:p>
    <w:p>
      <w:r>
        <w:t>ФОТО:</w:t>
      </w:r>
    </w:p>
    <w:p>
      <w:r>
        <w:t>LAUNCHMETRICS SPOTLIGHT, АРХИВЫ ПРЕСС-СЛУЖБ</w:t>
      </w:r>
    </w:p>
    <w:p>
      <w:r>
        <w:t>Пока Грета Гервиг только доснимает свои «Хроники Нарнии», Лондонская неделя моды выпустила на подиум целую толпу мифологических существ — драконов Roksanda, леших Burberry и просто чертей McQueen. Нелли Асриян собралась с нечистыми силами, чтобы объединить их в одном шабаше материале.</w:t>
      </w:r>
    </w:p>
    <w:p>
      <w:r>
        <w:t>Di Petsa весна-лето 2027</w:t>
      </w:r>
    </w:p>
    <w:p>
      <w:r>
        <w:t>Хотя самым запоминающимся моментом недели моды в Лондоне для соцсетей стал финал показа Di Petsa — с беременной моделью в лифе, из которого вопреки законам физиологии двумя мощными струями лилось якобы грудное молоко, — куда больше странностей обнаружилось на других шоу. А точнее — странных, мифологических существ. Взять хотя бы показ McQueen, на котором волосы некоторых моделей превратились в чертовы рожки. «Дело в столкновении разного», — немногословно объяснил Шон Макгирр, почему на его мудборде рядом оказались портупеи ювелирного дизайнера Шона Лина, работавшего с самим Маккуином, холст «Крещение Христа» Пьеро делла Франческа и рейв-культура Лондона. Ну а учитывая, что показ проходил в часовне Линкольнс-Инн XVII века, пустить по подиуму (он же каменный пол с высеченными именами давно ушедших шпионов, юристов и проповедников) чертиков — провокация не самая оригинальная.</w:t>
      </w:r>
    </w:p>
    <w:p>
      <w:r>
        <w:t>Roksanda весна-лето 2027</w:t>
      </w:r>
    </w:p>
    <w:p>
      <w:r>
        <w:t>Roksanda весна-лето 2027</w:t>
      </w:r>
    </w:p>
    <w:p>
      <w:r>
        <w:t>Roksanda весна-лето 2027</w:t>
      </w:r>
    </w:p>
    <w:p>
      <w:r>
        <w:t>Roksanda весна-лето 2027</w:t>
      </w:r>
    </w:p>
    <w:p>
      <w:r>
        <w:t>Erdem весна-лето 2027</w:t>
      </w:r>
    </w:p>
    <w:p>
      <w:r>
        <w:t>Надо сказать, что Эрдем Моралиоглу с темой транзита из одного мира в иной поработал чуть более тонко. Коллекция дизайнера среди прочего была посвящена тающей границе между мужским и женским гардеробами — отсюда, например, и черный пиджак как бы перетекающий в платье. А лацканы черного смокинга превратились в шарф. В общем, кажется, что эти образы шились аристократичным вампирам. Ну, тем, которых мы знаем по фильму «Выживут только любовники» Джима Джармуша или «Сумеркам» Стефани Майер — вроде клана Вольтури. Тем временем сербский дизайнер Роксанда Илинчич перед созданием коллекции сезона весна-лето 2027 смотрела то ли «Игру Престолов», то ли, простите, «Шрека» — фактурная кожа, из которой созданы платья из финала показа Roksanda, чем-то похожа на чешуйчатую драконью (один наряд и вовсе цвета драконихи из мультфильма DreamWorks).</w:t>
      </w:r>
    </w:p>
    <w:p>
      <w:r>
        <w:t>Francesca Lake весна-лето 2027</w:t>
      </w:r>
    </w:p>
    <w:p>
      <w:r>
        <w:t>Chopova Lowena весна-лето 2027</w:t>
      </w:r>
    </w:p>
    <w:p>
      <w:r>
        <w:t>Mowalola весна-лето 2027</w:t>
      </w:r>
    </w:p>
    <w:p>
      <w:r>
        <w:t>Компанию вампирам на ближайшем Хеллоуине могут составить черные вдовы — существа если не мифологические, то мистические. На подиумах их, скрытых черной вуалью, иногда напоминающей фату, хватало — и у Chopova Lowena, и у Franceska Lake (тут и вместо свадебного букета внезапно связка черных бананов), и у Mowalola. К слову, в фильмах ужасов обычно так: где кладбища, там обязательно и болота. Вот и на неделе моды обнаружились лешие — даром что они маскировались под траву, болотный ил и ветки, если ничего из этого в сет-дизайнах шоу не было. А вообще салатовый тренч Burberry, покрытый вышивкой, напоминающей то ли цветы, то ли ягоды, легко затерялся бы среди тутовых деревьев (Дэниел Ли как раз вдохновлялся разными садами). А блуза и брюки Toga запринтованы так, будто могли бы спрятаться в залитом солнцем палисаднике бабушки — по соседству с шиповником или кустом пионов.</w:t>
      </w:r>
    </w:p>
    <w:p>
      <w:r>
        <w:t>Petra Fagerström весна-лето 2027</w:t>
      </w:r>
    </w:p>
    <w:p>
      <w:r>
        <w:t>Burberry весна-лето 2027</w:t>
      </w:r>
    </w:p>
    <w:p>
      <w:r>
        <w:t>Francesca Lake весна-лето 2027</w:t>
      </w:r>
    </w:p>
    <w:p>
      <w:r>
        <w:t>Впрочем, особо заморачиваться, чтобы спрятать свою античную ехидну среди гостей показа, команда Natasha Zinko не стала — ее, одетую в потертые джинсы и клетчатую рубашку без рукавов, выдала змеиная голова. Но, возможно, им стоило остановиться на маске огненной козы — и дело не только в китайском гороскопе. Химеры, судя по номинации Аличе Рорвахер на «Золотую пальмовую ветвь», более заряженные на успех создания.</w:t>
      </w:r>
    </w:p>
    <w:p>
      <w:r>
        <w:t>Natasha Zinko весна-лето 2027</w:t>
      </w:r>
    </w:p>
    <w:p>
      <w:pPr>
        <w:pStyle w:val="Heading2"/>
        <w:pageBreakBefore/>
      </w:pPr>
      <w:r>
        <w:t>33. Дебютный показ Moschino Лориса Мессины и Симоне Риццо</w:t>
      </w:r>
    </w:p>
    <w:p>
      <w:r>
        <w:rPr>
          <w:b/>
        </w:rPr>
        <w:t xml:space="preserve">Дата публикации: </w:t>
      </w:r>
      <w:r>
        <w:t xml:space="preserve">2026-09-26    </w:t>
      </w:r>
      <w:r>
        <w:rPr>
          <w:b/>
        </w:rPr>
        <w:t xml:space="preserve">Подраздел: </w:t>
      </w:r>
      <w:r>
        <w:t xml:space="preserve">industry    </w:t>
      </w:r>
      <w:r>
        <w:rPr>
          <w:b/>
        </w:rPr>
        <w:t xml:space="preserve">Слов: </w:t>
      </w:r>
      <w:r>
        <w:t>934</w:t>
      </w:r>
    </w:p>
    <w:p>
      <w:r>
        <w:rPr>
          <w:b/>
        </w:rPr>
        <w:t xml:space="preserve">Адрес: </w:t>
      </w:r>
      <w:r>
        <w:t>https://theblueprint.ru/fashion/industry/debut-sunnei-moschino</w:t>
      </w:r>
    </w:p>
    <w:p>
      <w:r>
        <w:rPr>
          <w:b/>
        </w:rPr>
        <w:t xml:space="preserve">Автор: </w:t>
      </w:r>
      <w:r>
        <w:t>Анна Шилова</w:t>
      </w:r>
    </w:p>
    <w:p>
      <w:r>
        <w:t>26 СЕНТЯБРЯ 2026</w:t>
      </w:r>
    </w:p>
    <w:p>
      <w:r>
        <w:t>Много шоу из ничего</w:t>
      </w:r>
    </w:p>
    <w:p>
      <w:r>
        <w:t>ФОТО:</w:t>
      </w:r>
    </w:p>
    <w:p>
      <w:r>
        <w:t>GETTY IMAGES, LAUNCHMETRICS SPOTLIGHT, АРХИВ ПРЕСС-СЛУЖБЫ</w:t>
      </w:r>
    </w:p>
    <w:p>
      <w:r>
        <w:t>25 сентября Moschino вывез модную публику на окраину Милана — на огромную парковку, где свою первую коллекцию для дома показал дуэт Лориса Мессины и Симоне Риццо, которых раньше знали как основателей бренда Sunnei и мастеров превращать показы в остроумные шоу. Оценив дебют, Анна Шилова заключила, что дизайнеры несколько растеряли свое чувство юмора.</w:t>
      </w:r>
    </w:p>
    <w:p>
      <w:r>
        <w:t>@moschino</w:t>
      </w:r>
    </w:p>
    <w:p>
      <w:r>
        <w:t>Нет, все-таки жаль, что боссы моды не читают русскоязычную модную аналитику: мы сколько раз вспоминали народную мудрость, что от добра добра не ищут и хватит уже менять местами этих несчастных креативных директоров. Толку от этих бесконечных перестановок все чаще как от козла молока. По пальцам одной руки можно пересчитать удачные назначения, давшие бренду творческий и финансовый прорыв. Буду рада ошибаться, но, судя по дебютному показу, приглашение Лориса Мессины и Симоне Риццо в Moschino не сулит ни первого, ни второго.</w:t>
      </w:r>
    </w:p>
    <w:p>
      <w:r>
        <w:t>Хотя начиналось все бойко. В программном интервью Vogue Мессина и Риццо говорили, что видят будущее Moschino «визуально более спокойным, но интеллектуально более шумным» и что избавятся от «банальности юмора», заменив ее «более сложным семантическим языком». Но, во-первых, не стоит давать интервью, не дождавшись уверенного успеха, — это плохая примета, Сабато де Сарно подтвердит. Во-вторых, к гадалке не ходи, если в интервью герои рассказывают про уход от банального к сложному, это, увы, почти наверняка означает, что в итоге вам выдадут набор зауми, поданной с большим пафосом, но по факту довольно бессодержательной.</w:t>
      </w:r>
    </w:p>
    <w:p>
      <w:r>
        <w:t>Первый выход на показе, впрочем, вселил надежду. Черный жакет с контрастной светлой вставкой и декоративной разметкой, напоминающей следы выкройки, со светлыми бриджами, прошитыми цветными узелками-стежками, — удачная идея. Вполне по-москиновски. Понравились и другие образы с отсылками к наследию Франко. Например, усыпанное звездами платье с накладкой на бедрах. Из аксессуаров можно выделить туфли с декором в виде дутого банта (Франко любил доводить женственные или буржуазные элементы до гротеска) и босоножки с перемычками на каждом пальце — кстати, потенциальная заявка на хит продаж.</w:t>
      </w:r>
    </w:p>
    <w:p>
      <w:r>
        <w:t>Но, кажется, куда больше архивов Москино дизайнеры увлеклись цитированием и собственных прежних идей (все слегка гипертрофированное, мультяшное), и идей брендов-конкурентов. Отчего, к сожалению, получился набор клише по тегу «тренды оригинальной моды». Тут тебе и закрученный крой юбок, который только-только показывал Джонатан Андерсон в Dior, и простые рубашки с акцентными юбками с бахромой (привет, Матье Блази). Нашлось место монструозным юбкам в складку, подспудно напоминающим не то Comme des Garçons, не то Junya Watanabe. И между делом — совершенно проходные мужские выходы в кожаных куртках, клетчатых рубашках и джинсах, какие можно собрать в любом массмаркете. Как-то не слишком этот набор тянет на осмысленную историю с понятным (в том числе самим авторам) УТП.</w:t>
      </w:r>
    </w:p>
    <w:p>
      <w:r>
        <w:t>Речь не идет о том, чтобы заполнить подиум одними лишь цитатами из архивов Франко, тем более что Мессина и Риццо заранее обозначили, что не хотят воспроизводить ничего буквально. «Единственное, что мы несем дальше, —</w:t>
      </w:r>
    </w:p>
    <w:p>
      <w:r>
        <w:t>это его дух и его образ мышления». Согласились: необязательно показывать аксессуары с крупным лого, цитировать trompe-l’œil или опускаться до других, на их взгляд, банальностей. Но где, простите, «дух и образ мышления»? Тонкое чувство юмора Франко Москино или его приверженность отличному крою?</w:t>
      </w:r>
    </w:p>
    <w:p>
      <w:r>
        <w:t>Отца-основателя дома мы знаем как провокатора и человека, весьма иронично относившегося к разного рода клише и бездумному потреблению. Но за его острым и часто безжалостным видением стояло очень тонкое чувство красоты, пропорции и главное — любовь к моде. И кстати, в работах предшественника Мессины и Риццо Адриана Аппиолазы она тоже легко считывалась. А еще ему хватало глубины, тонкости, навыков и, чего уж таить, таланта работать с теми же «банальностями» так, что получилось узнаваемо, но свежо, остроумно и непринужденно. И как по мне, это и есть задача дизайнера: найти новую формулу для наследия. А не мудрить, нарочито от него отказываясь, чтобы потом сесть в лужу.</w:t>
      </w:r>
    </w:p>
    <w:p>
      <w:r>
        <w:t>Лорис Мессина</w:t>
      </w:r>
    </w:p>
    <w:p>
      <w:r>
        <w:t>и Морис Риццо</w:t>
      </w:r>
    </w:p>
    <w:p>
      <w:r>
        <w:t>@moschino</w:t>
      </w:r>
    </w:p>
    <w:p>
      <w:r>
        <w:t>Сложно сказать, что помешало Мессине и Риццо. Предположу, что не стоит списывать со счетов отсутствие профильного образования — хотя в какой-то момент нас и стали убеждать, что охват в соцсетях важнее грамотного кроя и базового умения создать дельную вещь. Но все-таки и у самого Москино, и у, например, Аппиолазы, оно было. Как и достойный опыт. Прежде чем стать самостоятельным модельером, Москино учился в академии искусств Брера в Милане, а позже работал иллюстратором у Джанни Версаче и дизайнером в итальянской марке Cadette. Аппиолаза, до того как возглавить Moschino, успел поработать с Фиби Файло в Chloé, Миуччей Прадой в Miu Miu, Марком Джейкобсом в Louis Vuitton и десять лет — с Джонатаном Андерсоном в Loewe. Наши герои пришли в моду другим путем. Симоне Риццо изучал экономику, затем получил степень магистра по управлению цифровыми медиа, занимался цифровой стратегией и закупками для мужского мультибрендового магазина в Милане. Лорис Мессина изучал маркетинг, после чего работал в отделе визуального мерчандайзинга Gucci. В целом так тоже можно. Но напомню, что собственный бренд дуэта Sunnei все же приостановил работу в 2025 году (дизайнеры даже продали себя на импровизированном аукционе во время финального шоу) — правда, объяснив это желанием двигаться дальше.</w:t>
      </w:r>
    </w:p>
    <w:p>
      <w:r>
        <w:t>Нынешние владельцы Moschino, компания Aeffe, наверняка держали в уме не строку «образование» в резюме, а талант дизайнеров делать свои шоу так, чтобы они разлетались на тысячи рилсов, — взять хотя бы то самое, где модели прыгали в толпу, точно рок-звезды, или показ, где закадровый голос озвучивал мысли моделей во время дефиле. В этот раз дуэт выпустил на подиум якобы реальных людей с улиц — с детьми, собаками, телефонами в руках, — так что модели вышагивали в толпе. Трюк едва ли нов, тех же моделей с телефонами мы видели несколько лет назад у Courrèges, городскую суету нам буквально только что имитировали на показе Chanel в метро, — хотя, спору нет, и это расшерят тоже. Но поможет ли это поправить финансовое положение компании Aeffe, которой то и дело сулят банкротство, большой вопрос.</w:t>
      </w:r>
    </w:p>
    <w:p>
      <w:pPr>
        <w:pStyle w:val="Heading2"/>
        <w:pageBreakBefore/>
      </w:pPr>
      <w:r>
        <w:t>34. Лучшие образы недели моды в Милане весна–лето 2027</w:t>
      </w:r>
    </w:p>
    <w:p>
      <w:r>
        <w:rPr>
          <w:b/>
        </w:rPr>
        <w:t xml:space="preserve">Дата публикации: </w:t>
      </w:r>
      <w:r>
        <w:t xml:space="preserve">2026-09-28    </w:t>
      </w:r>
      <w:r>
        <w:rPr>
          <w:b/>
        </w:rPr>
        <w:t xml:space="preserve">Подраздел: </w:t>
      </w:r>
      <w:r>
        <w:t xml:space="preserve">industry    </w:t>
      </w:r>
      <w:r>
        <w:rPr>
          <w:b/>
        </w:rPr>
        <w:t xml:space="preserve">Слов: </w:t>
      </w:r>
      <w:r>
        <w:t>560</w:t>
      </w:r>
    </w:p>
    <w:p>
      <w:r>
        <w:rPr>
          <w:b/>
        </w:rPr>
        <w:t xml:space="preserve">Адрес: </w:t>
      </w:r>
      <w:r>
        <w:t>https://theblueprint.ru/fashion/industry/mfw-ss27</w:t>
      </w:r>
    </w:p>
    <w:p>
      <w:r>
        <w:rPr>
          <w:b/>
        </w:rPr>
        <w:t xml:space="preserve">Автор: </w:t>
      </w:r>
      <w:r>
        <w:t>Нелли Асриян</w:t>
      </w:r>
    </w:p>
    <w:p>
      <w:r>
        <w:t>28 СЕНТЯБРЯ 2026</w:t>
      </w:r>
    </w:p>
    <w:p>
      <w:r>
        <w:t>11 классов</w:t>
      </w:r>
    </w:p>
    <w:p>
      <w:r>
        <w:t>ФОТО:</w:t>
      </w:r>
    </w:p>
    <w:p>
      <w:r>
        <w:t>LAUNCHMETRICS SPOTLIGHT</w:t>
      </w:r>
    </w:p>
    <w:p>
      <w:r>
        <w:t>Миланская неделя моды сезона весна—лето 2027 подошла к концу. Всех, кто все пропустил, редактор моды Нелли Асриян отправляет в раздел «Показы» нагонять материал, а тех, кто при этом очень занятой, — в итоговый (и лапидарный) отчет. Собрали 11 классных образов с недели моды в Милане, от юбки Prada за 40 тысяч евро до сверкающих бермудов Giorgio Armani.</w:t>
      </w:r>
    </w:p>
    <w:p>
      <w:r>
        <w:t>Prada</w:t>
      </w:r>
    </w:p>
    <w:p>
      <w:r>
        <w:t>Последняя коллекция Миуччи Прады — ода юбке, ее любимому предмету гардероба. После просмотра шоу мы выбрали 20 самых важных в истории Prada, а эта, возможно, самая дорогая: основательница концепт-стора КМ20 Ольга Карпуть поведала, что такая юбка обойдется в 40 тысяч евро — цветы-то плели из кристаллов вручную.</w:t>
      </w:r>
    </w:p>
    <w:p>
      <w:r>
        <w:t>Diesel</w:t>
      </w:r>
    </w:p>
    <w:p>
      <w:r>
        <w:t>Гленн Мартенс взял и ушел из Diesel — пока все редакторы запасались материалами на случай отставки Энтони Ваккарелло. «Чем дольше ты носишь деним, тем красивее он становится», — рассуждал дизайнер не то о знаковом материале бренда, не то — довольно нескромно — о своей пятилетней работе в нем. Впрочем, из-за длины этих шортов кажется, что модель носит их как минимум с детского сада.</w:t>
      </w:r>
    </w:p>
    <w:p>
      <w:r>
        <w:t>Jil Sander</w:t>
      </w:r>
    </w:p>
    <w:p>
      <w:r>
        <w:t>Будь мы сверкающей юбкой Prada — нервно закурили бы в сторонке, увидев переливы этой юбки Jil Sander. Поблагодарить за нее нужно желание Симона Белотти сделать типичные (и строгие) образы Jil Sander чуть более уязвимыми и хрупкими. Хотя к этой юбке лучше подходит эпитет «текучая».</w:t>
      </w:r>
    </w:p>
    <w:p>
      <w:r>
        <w:t>Fendi</w:t>
      </w:r>
    </w:p>
    <w:p>
      <w:r>
        <w:t>И все-таки Мария Грация Кьюри на своем месте. Fendi для дизайнера, как она утверждает, про легкость, чувственность и мех. А этот образ кажется коктейлем из всего перечисленного. Или выполненным на «отлично» упражнением по колористике.</w:t>
      </w:r>
    </w:p>
    <w:p>
      <w:r>
        <w:t>Roberto Cavalli</w:t>
      </w:r>
    </w:p>
    <w:p>
      <w:r>
        <w:t>Младенец Иисус, гардероб героинь «Секса в большом городе» и татуированные люди на пляжах Лос-Анджелеса — описывают WWD райдер мудборд Фаусто Пульизи для коллекции весна–лето 2027. «Все здесь чрезвычайно сексуально, радостно и красиво. Кажется, сейчас нам нужно это как никогда», — считает дизайнер.</w:t>
      </w:r>
    </w:p>
    <w:p>
      <w:r>
        <w:t>Gucci</w:t>
      </w:r>
    </w:p>
    <w:p>
      <w:r>
        <w:t>Идея заключалась в том, чтобы найти очень деликатный баланс между буржуазностью и эксцентричностью, двумя крайне радикальными идентичностями Gucci», — объяснил Демна замысел коллекции весна–лето 2027. Будем считать, что в этом образе шуба отвечает за обе — ходить в ней буржуазно, а ходить в ней летом еще и эксцентрично.</w:t>
      </w:r>
    </w:p>
    <w:p>
      <w:r>
        <w:t>Moschino</w:t>
      </w:r>
    </w:p>
    <w:p>
      <w:r>
        <w:t>Не что иное, как футболку с напутствием самим себе, показали главные дебютанты недели Лорис Мессин и Симоне Риццо. Удача им и правда пригодится — чтобы попытаться убедить журналистку Анну Шилову в том, что чувство юмора все еще при них.</w:t>
      </w:r>
    </w:p>
    <w:p>
      <w:r>
        <w:t>Ferragamo</w:t>
      </w:r>
    </w:p>
    <w:p>
      <w:r>
        <w:t>Вот и Ferragamo в этом сезоне немного Saint Laurent. Оно и понятно: Максимилиан Дэвис старается хоть как-то поднять продажи вверенного ему несколько лет назад бренда, — а кто не хотел бы купить Saint Laurent дешевле Saint Laurent. Впрочем, эта куча пайеток продает нам себя исключительно блеском.</w:t>
      </w:r>
    </w:p>
    <w:p>
      <w:r>
        <w:t>Dolce &amp; Gabbana</w:t>
      </w:r>
    </w:p>
    <w:p>
      <w:r>
        <w:t>«Сицилийская экстравагантность» — так Доменико Дольче и Стефано Габбана назвали новую коллекцию. А ее центральным элементом сделали леопардовый принт. При этом бирюзовый цвет вышивки выбирали, кажется, смотря в окно на воды Тирренского моря.</w:t>
      </w:r>
    </w:p>
    <w:p>
      <w:r>
        <w:t>Bottega Veneta</w:t>
      </w:r>
    </w:p>
    <w:p>
      <w:r>
        <w:t>Тем временем Луиз Троттер поставила во главу угла бахрому. Но если в большинстве образов она служит лишь деталью, то здесь — основным материалом. Особенно трогательно выглядят вкрапления в нее ниток фирменного для Bottega Veneta зеленого цвета.</w:t>
      </w:r>
    </w:p>
    <w:p>
      <w:r>
        <w:t>Giorgio Armani</w:t>
      </w:r>
    </w:p>
    <w:p>
      <w:r>
        <w:t>Giorgio Armani продолжают молодиться — в самом хорошем смысле этого слова. Тут вам и топ-бандо с интригующим вырезом, и интерпретация peep toe (с двумя дырками на мысе вместо одной), и бермуды из костюмной ткани то ли с блестками, то ли со стразами. Готовый комплект на выпускной.</w:t>
      </w:r>
    </w:p>
    <w:p>
      <w:pPr>
        <w:pStyle w:val="Heading2"/>
        <w:pageBreakBefore/>
      </w:pPr>
      <w:r>
        <w:t>35. Энтони Ваккарелло — 10 лет в Saint Laurent: главные коллекции, показы и история дизайнера</w:t>
      </w:r>
    </w:p>
    <w:p>
      <w:r>
        <w:rPr>
          <w:b/>
        </w:rPr>
        <w:t xml:space="preserve">Дата публикации: </w:t>
      </w:r>
      <w:r>
        <w:t xml:space="preserve">2026-09-29    </w:t>
      </w:r>
      <w:r>
        <w:rPr>
          <w:b/>
        </w:rPr>
        <w:t xml:space="preserve">Подраздел: </w:t>
      </w:r>
      <w:r>
        <w:t xml:space="preserve">lichnost    </w:t>
      </w:r>
      <w:r>
        <w:rPr>
          <w:b/>
        </w:rPr>
        <w:t xml:space="preserve">Слов: </w:t>
      </w:r>
      <w:r>
        <w:t>1593</w:t>
      </w:r>
    </w:p>
    <w:p>
      <w:r>
        <w:rPr>
          <w:b/>
        </w:rPr>
        <w:t xml:space="preserve">Адрес: </w:t>
      </w:r>
      <w:r>
        <w:t>https://theblueprint.ru/fashion/lichnost/love-vaccarello</w:t>
      </w:r>
    </w:p>
    <w:p>
      <w:r>
        <w:rPr>
          <w:b/>
        </w:rPr>
        <w:t xml:space="preserve">Автор: </w:t>
      </w:r>
      <w:r>
        <w:t>Антон Копылов</w:t>
      </w:r>
    </w:p>
    <w:p>
      <w:r>
        <w:t>29 СЕНТЯБРЯ 2026</w:t>
      </w:r>
    </w:p>
    <w:p>
      <w:r>
        <w:t>«Немыслимая наглость в наше время»</w:t>
      </w:r>
    </w:p>
    <w:p>
      <w:r>
        <w:t>ФОТО:</w:t>
      </w:r>
    </w:p>
    <w:p>
      <w:r>
        <w:t>LAUNCHMETRICS SPOTLIGHT, GETTY IMAGES, АРХИВЫ ПРЕСС-СЛУЖБ</w:t>
      </w:r>
    </w:p>
    <w:p>
      <w:r>
        <w:t>Бельгиец Энтони Ваккарелло — один из самых обсуждаемых дизайнеров в принципе, но этой осенью особенно, — покинул пост креативного директора Saint Laurent, который занимал десять лет. И показ весна-лето 2027, где дизайнер собрал всех своих муз, представил, возможно, самую ослепительную — в прямом смысле — золотую коллекцию и передал ключи от дома маленькому сыну, эти подозрения только усилил. К тому же 2 ноября — и это уже факт — Энтони получит награду «Международный дизайнер года» от CFDA за заслуги в модном доме. Заслуг у дизайнера действительно предостаточно (что говорить, он увеличил выручку бренда в два с лишним раза) — по просьбе The Blueprint журналист и автор телеграм-канала «Парень в шкафу» Антон Копылов сформулировал главные.</w:t>
      </w:r>
    </w:p>
    <w:p>
      <w:r>
        <w:t>Saint Laurent осень-зима 2026-2027</w:t>
      </w:r>
    </w:p>
    <w:p>
      <w:r>
        <w:t>Небанально сохраняет традиции</w:t>
      </w:r>
    </w:p>
    <w:p>
      <w:r>
        <w:t>Дизайнеров, которые способны скрупулезно работать с архивами дома, не скатываясь при этом в ретроградство и начетничество, можно пересчитать по пальцам, и имя Энтони всплывет в голове одним из первых. «При первой встрече Пьер Берже сказал мне: “Не копируй Ива Сен-Лорана, делай свое дело”, — вспоминал Ваккарелло, выпускник брюссельской Школы визуальных искусств Ла-Камбре, в интервью AnotherMag. — Я тогда ответил: копировать — именно то, чего я не хочу». Слова не разошлись с делом, и уже в первой коллекции Ваккарелло удалось передать дух бренда современными средствами: тогда он превратил платье из пятнистого крепдешина — не самый очевидный референс 1982 года — в кожаное, сохранив глубокое декольте и объемные рукава с акцентными плечами. Чтобы никто не посчитал этот оммаж незначительным, платье открыло показ.</w:t>
      </w:r>
    </w:p>
    <w:p>
      <w:r>
        <w:t>Saint Laurent весна-лето 2017</w:t>
      </w:r>
    </w:p>
    <w:p>
      <w:r>
        <w:t>Yves Saint Laurent, 1968</w:t>
      </w:r>
    </w:p>
    <w:p>
      <w:r>
        <w:t>Saint Laurent осень-зима 2024/2025</w:t>
      </w:r>
    </w:p>
    <w:p>
      <w:r>
        <w:t>Saint Laurent осень-зима 2026/2027</w:t>
      </w:r>
    </w:p>
    <w:p>
      <w:r>
        <w:t>Эмбер Валлетта, 2022</w:t>
      </w:r>
    </w:p>
    <w:p>
      <w:r>
        <w:t>Дальше были «голые» платья, продолжавшие эксперименты Ива с прозрачными тканями 1960-х (в одной из вариаций Ваккарелло даже заменил воздушный шифон пропитанным силиконом шелком), бесконечные переосмысления Le Smoking — с утрированными плечами и без рукавов, зауженные и объемные, превращенные в комбинезоны и покрытые пайетками. Наконец, Ваккарелло вернул кожаные ботфорты до середины бедра мужчинам — вспомните коллекцию осень-зима 2025/2026 и последующий выход Александра Скарсгарда в Каннах. Не обошел он стороной, конечно, и шифоновые платья с капюшонами, впервые появившиеся у Сен-Лорана в 1969 году и затем неоднократно встречавшиеся в его коллекциях 1980-х: Ваккарелло выполнил их из облегающего трикотажа разной плотности и сделал лейтмотивом коллекции весна-лето 2023. Их тут же расхватали для съемок и красных дорожек звезды А-листа — включая Марго Робби и Розэ из Blackpink.</w:t>
      </w:r>
    </w:p>
    <w:p>
      <w:r>
        <w:t>Модель в платье из коллекции Ива Сен-Лорана, посвященной Мондриану, 1965</w:t>
      </w:r>
    </w:p>
    <w:p>
      <w:r>
        <w:t>Но не робеет даже перед гением</w:t>
      </w:r>
    </w:p>
    <w:p>
      <w:r>
        <w:t>Впрочем, работать с архивами для Ваккарелло не значит относиться к ним с благоговением. Так, некоторые хрестоматийные вещи из архива дома он принципиально отказывается переосмыслять. «Я продолжил с того момента, где остановился Ив, — говорит дизайнер. — Хотя некоторые его идеи сейчас кажутся мне старомодными, например, ностальгия по 1960-м». Один из ярких примеров — легендарное платье «Мондриан», которое Сен-Лоран создал в 1965 году. «К такому творению мне как дизайнеру нечего добавить — признавался нынешний креативный директор YSL Дереку Бласбергу. —</w:t>
      </w:r>
    </w:p>
    <w:p>
      <w:r>
        <w:t>Мне кажется, включая искусство в дизайн, мы его убиваем».</w:t>
      </w:r>
    </w:p>
    <w:p>
      <w:r>
        <w:t>Saint Laurent осень-зима 2020/2021</w:t>
      </w:r>
    </w:p>
    <w:p>
      <w:r>
        <w:t>(все фото)</w:t>
      </w:r>
    </w:p>
    <w:p>
      <w:r>
        <w:t>Превращает вульгарное в интимное</w:t>
      </w:r>
    </w:p>
    <w:p>
      <w:r>
        <w:t>В начале 2020 года Ваккарелло удалось наделать шума в индустрии, а заодно изменить представление о том, кто такая женщина Saint Laurent: главным материалом коллекции осень-зима 2020/2021 дизайнер выбрал латекс. «Самым интересным для меня было взять оригинальные ткани дома эпохи 1990-х — твид, шелк, кашемир — и скомбинировать эти дорогие материалы с чем-то дешевым вроде латекса», — объяснял свою идею Ваккарелло. В итоге по подиуму дефилировали «CEO-доминатрикс», как назвали героинь коллекции журналисты, — в облегающих плащах, топах, корсетах и легинсах, нарочитую сексуальность которых дизайнер подчеркнул шубами и массивной бижутерией. Ставка сыграла: коллекцию восторженно встретили критики, в том числе Кэти Хорин, которая изначально скептически отнеслась к назначению Ваккарелло креативным директором Saint Laurent. «Наконец-то он нашел свой уверенный голос внутри бренда, — написала она в колонке для The Business of Fashion. — И передал провокационную привлекательность Saint Laurent, но очень по-своему».</w:t>
      </w:r>
    </w:p>
    <w:p>
      <w:r>
        <w:t>Умеет говорить «нет»</w:t>
      </w:r>
    </w:p>
    <w:p>
      <w:r>
        <w:t>Saint Laurent осень-зима 2018/2019</w:t>
      </w:r>
    </w:p>
    <w:p>
      <w:r>
        <w:t>Репутация Ваккарелло внутри холдинга Kering, которому принадлежит бренд Yves Saint Laurent, настолько незыблема, что дизайнер позволяет себе идти вразрез с трендами индустрии. Например, в отличие от коллег по цеху, не спешит открывать пляжные клубы и брендировать лежаки и зонтики — просто потому, что — уверен он — это не органично для YSL. А еще, как бы ни просили байеры по всему миру, Ваккарелло отказывается расширять размерную сетку дальше 48-го и работать с моделями плюс-сайз. Не поддается он и общей гонке за количеством коллекций: предпочитает проводить меньше показов в год, пресекая разговоры о необходимости круизных шоу. Наконец, не слишком волнуют его и требования эпохи соцсетей и алгоритмов: «Я даже могу позвать на показ людей, у которых вообще нет соцсетей, — говорит дизайнер, — немыслимая наглость в наше время».</w:t>
      </w:r>
    </w:p>
    <w:p>
      <w:r>
        <w:t>Выбирает амбассадоров</w:t>
      </w:r>
    </w:p>
    <w:p>
      <w:r>
        <w:t>по любви</w:t>
      </w:r>
    </w:p>
    <w:p>
      <w:r>
        <w:t>Куда важнее охватов и числа подписчиков для Ваккарелло личная симпатия — он выбирает людей, которые интересны ему сами по себе, а не только как носители многомиллионной аудитории. Так, с Шарлоттой Генсбур они буквально дружат семьями, снимают вместе кино и клипы (а еще в 2023-м актриса играла на фортепиано во время финала мужского показа Saint Laurent), а с Зои Кравиц устраивают закрытые вечеринки «для своих». Особые отношения связывают Ваккарелло с Аней Рубик: они дружат с 2010 года, еще со времен его именной марки Anthony Vaccarello, запущенной годом ранее. Рубик одной из первых стала носить вещи молодого дизайнера, а в 2012-м пришла на Met Gala в его белом атласном платье с асимметричным вырезом на груди и высоким разрезом на бедре. Получив кресло креативного директора Saint Laurent, Ваккарелло позвал давнюю подругу уже в одну из первых кампаний дома — с тех пор она остается постоянной героиней его показов и съемок.</w:t>
      </w:r>
    </w:p>
    <w:p>
      <w:r>
        <w:t>С Шарлоттой Генсбур, Saint Laurent весна-лето 2027</w:t>
      </w:r>
    </w:p>
    <w:p>
      <w:r>
        <w:t>Аня Рубик, Met Gala, 2012</w:t>
      </w:r>
    </w:p>
    <w:p>
      <w:r>
        <w:t>С Розе из Blackpink, 2024</w:t>
      </w:r>
    </w:p>
    <w:p>
      <w:r>
        <w:t>С Charli XCX, Saint Laurent весна-лето 2026</w:t>
      </w:r>
    </w:p>
    <w:p>
      <w:r>
        <w:t>При этом Ваккарелло умеет не только годами держаться за проверенных героев, но и вовремя замечать новых. Так, Марка Эйдельштейна Saint Laurent пригласил на предоскаровский ужин бренда и Vanity Fair в феврале 2025-го, когда российский актер только начинал осваиваться в международном светском и модном кругу. Несколько месяцев спустя Эйдельштейн уже сидел в первом ряду на показе Saint Laurent, а в 2026-м снялся в кампании дома.</w:t>
      </w:r>
    </w:p>
    <w:p>
      <w:r>
        <w:t>Марк Эдельштейн, Saint Laurent весна-лето 2026</w:t>
      </w:r>
    </w:p>
    <w:p>
      <w:r>
        <w:t>Делает из показов историю</w:t>
      </w:r>
    </w:p>
    <w:p>
      <w:r>
        <w:t>Saint Laurent очень-зима 2025/2026</w:t>
      </w:r>
    </w:p>
    <w:p>
      <w:r>
        <w:t>С легкой руки Ваккарелло вид на Эйфелеву башню стал визитной карточкой показов YSL: они регулярно проходят у ее подножия. Дизайнер органично вписал марку в «эстетический пазл» города и фактически монополизировал один из самых узнаваемых видов французской столицы. «Удивительно, что до меня никто до этого не додумался, — рассуждал Ваккарелло на страницах журнала W. — Для меня YSL — это и есть Париж, а Париж — это Эйфелева башня».</w:t>
      </w:r>
    </w:p>
    <w:p>
      <w:r>
        <w:t>За десять лет Ваккарелло также успел отправить моделей в песчаные дюны, пустыню Агафай в Марокко, на пляж в Малибу и остров Ла-Чертоза в Венецианской лагуне, а еще занять Парижскую биржу и Новую национальную галерею в Берлине. Однако площадь Трокадеро навсегда останется в памяти как самая эффектная декорация его показов. Во многом благодаря прощальному — если он действительно таковым был — показу весна-лето 2027.</w:t>
      </w:r>
    </w:p>
    <w:p>
      <w:r>
        <w:t>Saint Laurent весна-лето 2027</w:t>
      </w:r>
    </w:p>
    <w:p>
      <w:r>
        <w:t>Saint Laurent весна-лето 2027</w:t>
      </w:r>
    </w:p>
    <w:p>
      <w:r>
        <w:t>49 полностью золотых выходов (и несколько заключительные черных) — бомберы и юбки-карандаш, жакеты в стиле сафари и блузы с воланами, жакеты с меховыми манжетами и коктейльные платья с барочными вензелями. Золото то напоминало смятую фольгу, то имитировало крокодиловую кожу и неизменно отражалось в зеркальном подиуме... И все это — на фоне огней Эйфелевой башни, под ночным небом и огромными, будто подвешенными в воздухе золотыми люстрами — копиями тех, что украшали парижский отель «Интер-Континенталь», где Ив Сен-Лоран проводил свои показы высокой моды. В конце Ваккарелло вышел на поклон, обнял Шарлотту Генсбур, под чье живое исполнение модели вышли на финальную проходку, а затем вручил сидевшему в зале маленькому сыну ключи — от дома Saint Laurent, как тут же решили многие.</w:t>
      </w:r>
    </w:p>
    <w:p>
      <w:r>
        <w:t>Разбирается в хорошей музыке</w:t>
      </w:r>
    </w:p>
    <w:p>
      <w:r>
        <w:t>Саундтрек к показам Saint Laurent во многом способствует тому, что зрители — даже онлайн-трансляций — во время шоу покрываются мурашками. «Музыка для меня важнее пары туфель, — объясняет Ваккарелло. — Ведь музыка остается с тобой навсегда». С 2017 года дизайнер сотрудничает с французским электронным музыкантом и продюсером SabastiAn (Себастьяном Акшоте), который пишет треки ко всем показам YSL. Своими идеями с музыкантом Ваккарелло делится за три дня до шоу — тем удивительнее, насколько монументальным выходит результат. Вот уже три года Ваккарелло выпускает саундтрек показа на виниле. Купить пластинки можно только на сайте дома и в двух концепт-сторах Saint Laurent Rive Droite — в Париже и Лос-Анджелесе.</w:t>
      </w:r>
    </w:p>
    <w:p>
      <w:r>
        <w:t>John Carpenter's Halloween / Assault on Precinct 13,</w:t>
      </w:r>
    </w:p>
    <w:p>
      <w:r>
        <w:t>The Saint Laurent version, 2024</w:t>
      </w:r>
    </w:p>
    <w:p>
      <w:r>
        <w:t>Троллит индустрию</w:t>
      </w:r>
    </w:p>
    <w:p>
      <w:r>
        <w:t>У Ваккарелло тонкое чувство юмора, и время от времени он подтрунивает над модными поветриями и слухами о самом себе. Так, летом этого года, на волне пересудов о его скором уходе из YSL, он выпустил видеоролик с актером Коннором Сторри, который танцует под трек Milli Vanilli I’m Gonna Miss You («Я буду скучать по тебе»). Ролик тут же приняли за подтверждение слухов, хотя дизайнер, как оказалось, не прощался, а лишь иронизировал над сплетнями.</w:t>
      </w:r>
    </w:p>
    <w:p>
      <w:r>
        <w:t>К тому, что внезапно становится модным, Ваккарелло относится со скепсисом. Например, еще будучи студентом, он высмеивал увлечение дизайнеров нарочито экспериментальной одеждой: «Я не понимал, в чем прикол делать вещи уродливыми, пальто с тремя рукавами и брюки с четырьмя штанинами казалось мне пародией на моду». Его первые коллекции для Saint Laurent — подчеркнуто буржуазные и женственные — можно было счесть ироничным ответом на господствовавший тогда оверсайз. А нынешнее увлечение дизайнеров странной обувью Ваккарелло довел почти до абсурда в коллекции весна-лето 2027, выпустив на подиум моделей в прозрачных пластиковых туфлях: хотели футуризм — получайте!</w:t>
      </w:r>
    </w:p>
    <w:p>
      <w:r>
        <w:t>Коннор Стори в кампейне Saint laurent осень-зима 2026-2027</w:t>
      </w:r>
    </w:p>
    <w:p>
      <w:r>
        <w:t>Saint Laurent весна-лето 2027</w:t>
      </w:r>
    </w:p>
    <w:p>
      <w:pPr>
        <w:pStyle w:val="Heading2"/>
        <w:pageBreakBefore/>
      </w:pPr>
      <w:r>
        <w:t>36. Осеннее пальто: 45 самых модных вариантов — двубортные, с высоким воротом или мехом</w:t>
      </w:r>
    </w:p>
    <w:p>
      <w:r>
        <w:rPr>
          <w:b/>
        </w:rPr>
        <w:t xml:space="preserve">Дата публикации: </w:t>
      </w:r>
      <w:r>
        <w:t xml:space="preserve">2026-09-29    </w:t>
      </w:r>
      <w:r>
        <w:rPr>
          <w:b/>
        </w:rPr>
        <w:t xml:space="preserve">Подраздел: </w:t>
      </w:r>
      <w:r>
        <w:t xml:space="preserve">shopping    </w:t>
      </w:r>
      <w:r>
        <w:rPr>
          <w:b/>
        </w:rPr>
        <w:t xml:space="preserve">Слов: </w:t>
      </w:r>
      <w:r>
        <w:t>802</w:t>
      </w:r>
    </w:p>
    <w:p>
      <w:r>
        <w:rPr>
          <w:b/>
        </w:rPr>
        <w:t xml:space="preserve">Адрес: </w:t>
      </w:r>
      <w:r>
        <w:t>https://theblueprint.ru/fashion/shopping/coat-fall26</w:t>
      </w:r>
    </w:p>
    <w:p>
      <w:r>
        <w:rPr>
          <w:b/>
        </w:rPr>
        <w:t xml:space="preserve">Автор: </w:t>
      </w:r>
      <w:r>
        <w:t>Залина Амирова</w:t>
      </w:r>
    </w:p>
    <w:p>
      <w:r>
        <w:t>29 СЕНТЯБРЯ 2026</w:t>
      </w:r>
    </w:p>
    <w:p>
      <w:r>
        <w:t>Не только белое</w:t>
      </w:r>
    </w:p>
    <w:p>
      <w:r>
        <w:t>ФОТО:</w:t>
      </w:r>
    </w:p>
    <w:p>
      <w:r>
        <w:t>LAUNCHMETRICS SPOTLIGHT, АРХИВЫ ПРЕСС-СЛУЖБ</w:t>
      </w:r>
    </w:p>
    <w:p>
      <w:r>
        <w:t>Температура постепенно падает не только за окном, но и дома — так что пальто, перешагивая за порог, можно не снимать. Тем более не захочется скидывать с себя одно из подборки 45 самых модных в сезоне осень 2026. Автор телеграм-канала «Вишлист» Залина Амирова настаивает, что среди них найдется место и классическим двубортным, и тем, что с высоким воротом, мехом, круглым вырезом или, чего уж там, из кожи.</w:t>
      </w:r>
    </w:p>
    <w:p>
      <w:r>
        <w:t>1</w:t>
      </w:r>
    </w:p>
    <w:p>
      <w:r>
        <w:t>Высший пилотаж</w:t>
      </w:r>
    </w:p>
    <w:p>
      <w:r>
        <w:t>«Надежно защищает от ветра» — обычно таким описанием сопровождается пальто с высоким воротником. В условиях российской осени это, пожалуй, самый весомый аргумент. Впрочем, объемный воротник не только закрывает шею, заменяя шарф, но и придает силуэту драматичности. Ну а на подиумах недель моды осень–зима 2026/2027 бренды словно соревновались, кто сделает воротник-стойку выше. Выйти в финалисты удалось, например, Kimhēkim: их воротник способен защитить от ветра еще и нос, и уши. Среди отечественных брендов с южнокорейским высотой воротника может помериться разве что You Wanna.</w:t>
      </w:r>
    </w:p>
    <w:p>
      <w:r>
        <w:t>Пальто с высоким воротником</w:t>
      </w:r>
    </w:p>
    <w:p>
      <w:r>
        <w:t>Sportmax осень-зима 2026/2027</w:t>
      </w:r>
    </w:p>
    <w:p>
      <w:r>
        <w:t>Jil Sander осень-зима 2026/2027</w:t>
      </w:r>
    </w:p>
    <w:p>
      <w:r>
        <w:t>You Wanna, 27 950 ₽</w:t>
      </w:r>
    </w:p>
    <w:p>
      <w:r>
        <w:t>Kimhēkim осень-зима 2026/2027</w:t>
      </w:r>
    </w:p>
    <w:p>
      <w:r>
        <w:t>2</w:t>
      </w:r>
    </w:p>
    <w:p>
      <w:r>
        <w:t>Встаньте в круг</w:t>
      </w:r>
    </w:p>
    <w:p>
      <w:r>
        <w:t>Или из крайности в крайность. Для тех, кому все-таки хочется беспрепятственно наматывать шарф, — пальто без воротника и с округлым вырезом. Наиболее простой и теплый вариант носить такие — с водолазкой, как на показе Carolina Herrera. При этом бренд 12 Storeez предлагают компенсировать отсутствие воротника трикотажем с высокими воротом, а модный дом Yudashkin стилизует свое пальто с рубашкой.</w:t>
      </w:r>
    </w:p>
    <w:p>
      <w:r>
        <w:t>Пальто без воротника</w:t>
      </w:r>
    </w:p>
    <w:p>
      <w:r>
        <w:t>N°21 осень-зима 2026/2027</w:t>
      </w:r>
    </w:p>
    <w:p>
      <w:r>
        <w:t>Carolina Herrera осень-зима 2026/2027</w:t>
      </w:r>
    </w:p>
    <w:p>
      <w:r>
        <w:t>@marikalashnikova</w:t>
      </w:r>
    </w:p>
    <w:p>
      <w:r>
        <w:t>Chanel осень-зима 2026/2027</w:t>
      </w:r>
    </w:p>
    <w:p>
      <w:r>
        <w:t>3</w:t>
      </w:r>
    </w:p>
    <w:p>
      <w:r>
        <w:t>С пушком</w:t>
      </w:r>
    </w:p>
    <w:p>
      <w:r>
        <w:t>Пушистые воротники накинули на пальто еще прошлой осенью, а сейчас опушки из меха появились и на подолах пальто — например, как на показах Stella McCartney, Miu Miu и Lanvin. А вот Calvin Klein попытались произвести вау-эффект и сделали меховые воротники просто гигантских размеров — шириною во все плечи</w:t>
      </w:r>
    </w:p>
    <w:p>
      <w:r>
        <w:t>и длиною до талии. Такое обилие меха стилисты шоу «успокоили» базовыми вещами — джинсами со стрелками и брюками прямого кроя.</w:t>
      </w:r>
    </w:p>
    <w:p>
      <w:r>
        <w:t>Пальто с мехом</w:t>
      </w:r>
    </w:p>
    <w:p>
      <w:r>
        <w:t>Dolce &amp; Gabbana осень-зима 2026/2027</w:t>
      </w:r>
    </w:p>
    <w:p>
      <w:r>
        <w:t>Stella McCartney осень-зима 2026/2027</w:t>
      </w:r>
    </w:p>
    <w:p>
      <w:r>
        <w:t>Nn2sisters, 44 000 ₽</w:t>
      </w:r>
    </w:p>
    <w:p>
      <w:r>
        <w:t>Celine осень-зима 2026/2027</w:t>
      </w:r>
    </w:p>
    <w:p>
      <w:r>
        <w:t>Magda Butrym осень-зима 2026/2027</w:t>
      </w:r>
    </w:p>
    <w:p>
      <w:r>
        <w:t>Calvin Klein осень-зима 2026/2027</w:t>
      </w:r>
    </w:p>
    <w:p>
      <w:r>
        <w:t>Alaïa осень-зима 2026/2027</w:t>
      </w:r>
    </w:p>
    <w:p>
      <w:r>
        <w:t>Miu Miu осень-зима 2026/2027</w:t>
      </w:r>
    </w:p>
    <w:p>
      <w:r>
        <w:t>Gabriela Hearst осень-зима 2026/2027</w:t>
      </w:r>
    </w:p>
    <w:p>
      <w:r>
        <w:t>Rabanne осень-зима 2026/2027</w:t>
      </w:r>
    </w:p>
    <w:p>
      <w:r>
        <w:t>Lanvin осень-зима 2026/2027</w:t>
      </w:r>
    </w:p>
    <w:p>
      <w:r>
        <w:t>@kristiana__________</w:t>
      </w:r>
    </w:p>
    <w:p>
      <w:r>
        <w:t>@alexiiak @nakdfashion</w:t>
      </w:r>
    </w:p>
    <w:p>
      <w:r>
        <w:t>@wefelicia</w:t>
      </w:r>
    </w:p>
    <w:p>
      <w:r>
        <w:t>4</w:t>
      </w:r>
    </w:p>
    <w:p>
      <w:r>
        <w:t>Тренд на узкие силуэты подкидывает свежую стилизацию укороченного пальто — в коллекциях осень–зима 2026/2027 бренды предложили носить такое с очень облегающим низом. На показе Balenciaga черный бушлат сочетался</w:t>
      </w:r>
    </w:p>
    <w:p>
      <w:r>
        <w:t>с легинсами в тон, а у Acne Studios короткое пальто —</w:t>
      </w:r>
    </w:p>
    <w:p>
      <w:r>
        <w:t>с брюками скинни. Еще один вариант, как носить полупальто, — в стиле нулевых, с короткой юбкой,</w:t>
      </w:r>
    </w:p>
    <w:p>
      <w:r>
        <w:t>как на показе Gucci.</w:t>
      </w:r>
    </w:p>
    <w:p>
      <w:r>
        <w:t>Короче некуда</w:t>
      </w:r>
    </w:p>
    <w:p>
      <w:r>
        <w:t>Укороченное пальто</w:t>
      </w:r>
    </w:p>
    <w:p>
      <w:r>
        <w:t>Burberry осень-зима 2026/2027</w:t>
      </w:r>
    </w:p>
    <w:p>
      <w:r>
        <w:t>Acne Studios осень-зима 2026/2027</w:t>
      </w:r>
    </w:p>
    <w:p>
      <w:r>
        <w:t>Gucci осень-зима 2026/2027</w:t>
      </w:r>
    </w:p>
    <w:p>
      <w:r>
        <w:t>Balenciaga осень-зима 2026/2027</w:t>
      </w:r>
    </w:p>
    <w:p>
      <w:r>
        <w:t>Acne Studios осень-зима 2026/2027</w:t>
      </w:r>
    </w:p>
    <w:p>
      <w:r>
        <w:t>5</w:t>
      </w:r>
    </w:p>
    <w:p>
      <w:r>
        <w:t>Когда пальто из кожи — уже классика, модным домам остается экспериментировать лишь с его силуэтом или декором. В осенней коллекции Mugler кожаное пальто с широкими плечами и асимметричной застежкой, у пальто Bottega Veneta округлый силуэт, а у Miu Miu оно сшито из мятой кожи. Впрочем, модные блогеры больше предпочитают классические варианты — подобные проще сочетать. Так, Асмат Чкотуа носит коричневое пальто с леопардовой юбкой миди и голубой блузкой из шелка. Инфлюенсер из Нидерландов Клэр Роуз носит кожаное пальто в пол с укороченными брюками, лонгсливом и балетками на блочном каблуке. А стилист и сооснователь бренда Rotate Жанетт Фриис Мадсен напоминает, что и на кожаное пальто можно накинуть меховой воротник.</w:t>
      </w:r>
    </w:p>
    <w:p>
      <w:r>
        <w:t>Вторая кожа</w:t>
      </w:r>
    </w:p>
    <w:p>
      <w:r>
        <w:t>Пальто из кожи</w:t>
      </w:r>
    </w:p>
    <w:p>
      <w:r>
        <w:t>Abra осень-зима 2026/2027</w:t>
      </w:r>
    </w:p>
    <w:p>
      <w:r>
        <w:t>MM6 Maison Margiela осень-зима 2026/2027</w:t>
      </w:r>
    </w:p>
    <w:p>
      <w:r>
        <w:t>Cos осень-зима 2026/2027</w:t>
      </w:r>
    </w:p>
    <w:p>
      <w:r>
        <w:t>Elie Saab осень-зима 2026/2027</w:t>
      </w:r>
    </w:p>
    <w:p>
      <w:r>
        <w:t>@asmatchkotua</w:t>
      </w:r>
    </w:p>
    <w:p>
      <w:r>
        <w:t>@clairerose</w:t>
      </w:r>
    </w:p>
    <w:p>
      <w:r>
        <w:t>@alexiiak</w:t>
      </w:r>
    </w:p>
    <w:p>
      <w:r>
        <w:t>Sportmax осень-зима 2026/2027</w:t>
      </w:r>
    </w:p>
    <w:p>
      <w:r>
        <w:t>Mugler осень-зима 2026/2027</w:t>
      </w:r>
    </w:p>
    <w:p>
      <w:r>
        <w:t>Bottega Veneta осень-зима 2026/2027</w:t>
      </w:r>
    </w:p>
    <w:p>
      <w:r>
        <w:t>Alaïa осень-зима 2026/2027</w:t>
      </w:r>
    </w:p>
    <w:p>
      <w:r>
        <w:t>Celine осень-зима 2026/2027</w:t>
      </w:r>
    </w:p>
    <w:p>
      <w:r>
        <w:t>Miu Miu осень-зима 2026/2027</w:t>
      </w:r>
    </w:p>
    <w:p>
      <w:r>
        <w:t>Tom Ford осень-зима 2026/2027</w:t>
      </w:r>
    </w:p>
    <w:p>
      <w:r>
        <w:t>@wefelicia</w:t>
      </w:r>
    </w:p>
    <w:p>
      <w:r>
        <w:t>@sophia_geiss</w:t>
      </w:r>
    </w:p>
    <w:p>
      <w:r>
        <w:t>@_jeanettemadsen_</w:t>
      </w:r>
    </w:p>
    <w:p>
      <w:r>
        <w:t>6</w:t>
      </w:r>
    </w:p>
    <w:p>
      <w:r>
        <w:t>Пальто-кокон можно назвать актуальной альтернативой оверсайз-пальто, тренд на которое уже подостыл. Сам силуэт «кокона» отсылает к крою Кристобаля Баленсиаги — фасон был популярен в 1920-х и 1980-х годах, а сегодня вновь на подиуме благодаря Пьерпаоло Пиччоли. В коллекции осень–зима 2026/027 пальто-кокон было оттенка фуксии. Стилисты бренда настаивают, что носить такое нужно с узкими брюками. А на шоу Calvin Klein «кокон» сочетался с сапогами-чулками — главным обувным трендом осени.</w:t>
      </w:r>
    </w:p>
    <w:p>
      <w:r>
        <w:t>Из гусеницы в бабочку</w:t>
      </w:r>
    </w:p>
    <w:p>
      <w:r>
        <w:t>Пальто-кокон</w:t>
      </w:r>
    </w:p>
    <w:p>
      <w:r>
        <w:t>Calvin Klein осень-зима 2026/2027</w:t>
      </w:r>
    </w:p>
    <w:p>
      <w:r>
        <w:t>Ferragamo осень-зима 2026/2027</w:t>
      </w:r>
    </w:p>
    <w:p>
      <w:r>
        <w:t>7</w:t>
      </w:r>
    </w:p>
    <w:p>
      <w:r>
        <w:t>Большой плюс классического пальто — оно как чистый лист. Пристегивайте к рукавам яркие манжеты рубашек, как на показе Prada. Или, повторяя за COS, завязывайте свитер на талии. Polo Ralph Lauren же советуют имитировать заниженную талию, оборачивая вокруг бедер широкий ремень — прямо поверх двубортного пальто. А скандинавский инфлюенсер Анна Фелиция Ведин считает, что черное двубортное пальто и белые брюки — это всегда эффектно.</w:t>
      </w:r>
    </w:p>
    <w:p>
      <w:r>
        <w:t>Муд и борт</w:t>
      </w:r>
    </w:p>
    <w:p>
      <w:r>
        <w:t>Классическое двубортное пальто</w:t>
      </w:r>
    </w:p>
    <w:p>
      <w:r>
        <w:t>N°21 осень-зима 2026/2027</w:t>
      </w:r>
    </w:p>
    <w:p>
      <w:r>
        <w:t>Tod's осень-зима 2026/2027</w:t>
      </w:r>
    </w:p>
    <w:p>
      <w:r>
        <w:t>Tom Ford осень-зима 2026/2027</w:t>
      </w:r>
    </w:p>
    <w:p>
      <w:r>
        <w:t>Celine осень-зима 2026/2027</w:t>
      </w:r>
    </w:p>
    <w:p>
      <w:r>
        <w:t>Alaïa осень-зима 2026/2027</w:t>
      </w:r>
    </w:p>
    <w:p>
      <w:r>
        <w:t>Cos осень-зима 2026/2027</w:t>
      </w:r>
    </w:p>
    <w:p>
      <w:r>
        <w:t>@wefelicia</w:t>
      </w:r>
    </w:p>
    <w:p>
      <w:r>
        <w:t>Polo Ralph Lauren осень-зима 2026/2027</w:t>
      </w:r>
    </w:p>
    <w:p>
      <w:r>
        <w:t>Givenchy осень-зима 2026/2027</w:t>
      </w:r>
    </w:p>
    <w:p>
      <w:r>
        <w:t>Dolce &amp; Gabbana осень-зима 2026/2027</w:t>
      </w:r>
    </w:p>
    <w:p>
      <w:r>
        <w:t>Prada осень-зима 2026/2027</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