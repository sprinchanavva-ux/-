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The Blueprint: тексты корпуса</w:t>
      </w:r>
    </w:p>
    <w:p>
      <w:pPr>
        <w:jc w:val="center"/>
      </w:pPr>
      <w:r>
        <w:rPr>
          <w:sz w:val="26"/>
        </w:rPr>
        <w:t>66 текстов  68 290 слов  2026 год</w:t>
      </w:r>
    </w:p>
    <w:p>
      <w:pPr>
        <w:pStyle w:val="Heading1"/>
      </w:pPr>
      <w:r>
        <w:t>Содержание</w:t>
      </w:r>
    </w:p>
    <w:p>
      <w:pPr>
        <w:spacing w:after="40"/>
      </w:pPr>
      <w:r>
        <w:rPr>
          <w:b/>
        </w:rPr>
        <w:t xml:space="preserve">1. </w:t>
      </w:r>
      <w:r>
        <w:t>11.01 — Просто красиво  [тенденции/дайджест]</w:t>
      </w:r>
    </w:p>
    <w:p>
      <w:pPr>
        <w:spacing w:after="40"/>
      </w:pPr>
      <w:r>
        <w:rPr>
          <w:b/>
        </w:rPr>
        <w:t xml:space="preserve">2. </w:t>
      </w:r>
      <w:r>
        <w:t>14.01 — Сверкать молнией  [шопинг]</w:t>
      </w:r>
    </w:p>
    <w:p>
      <w:pPr>
        <w:spacing w:after="40"/>
      </w:pPr>
      <w:r>
        <w:rPr>
          <w:b/>
        </w:rPr>
        <w:t xml:space="preserve">3. </w:t>
      </w:r>
      <w:r>
        <w:t>16.01 — Что им снег  [шопинг]</w:t>
      </w:r>
    </w:p>
    <w:p>
      <w:pPr>
        <w:spacing w:after="40"/>
      </w:pPr>
      <w:r>
        <w:rPr>
          <w:b/>
        </w:rPr>
        <w:t xml:space="preserve">4. </w:t>
      </w:r>
      <w:r>
        <w:t>20.01 — Сплошная джинса  [шопинг]</w:t>
      </w:r>
    </w:p>
    <w:p>
      <w:pPr>
        <w:spacing w:after="40"/>
      </w:pPr>
      <w:r>
        <w:rPr>
          <w:b/>
        </w:rPr>
        <w:t xml:space="preserve">5. </w:t>
      </w:r>
      <w:r>
        <w:t>23.01 — Вам письмо  [тенденции]</w:t>
      </w:r>
    </w:p>
    <w:p>
      <w:pPr>
        <w:spacing w:after="40"/>
      </w:pPr>
      <w:r>
        <w:rPr>
          <w:b/>
        </w:rPr>
        <w:t xml:space="preserve">6. </w:t>
      </w:r>
      <w:r>
        <w:t>28.01 — Мужские тренды осень–зима 2026/2027  [тенденции]</w:t>
      </w:r>
    </w:p>
    <w:p>
      <w:pPr>
        <w:spacing w:after="40"/>
      </w:pPr>
      <w:r>
        <w:rPr>
          <w:b/>
        </w:rPr>
        <w:t xml:space="preserve">7. </w:t>
      </w:r>
      <w:r>
        <w:t>05.02 — Быть Раскольниковым  [тенденции]</w:t>
      </w:r>
    </w:p>
    <w:p>
      <w:pPr>
        <w:spacing w:after="40"/>
      </w:pPr>
      <w:r>
        <w:rPr>
          <w:b/>
        </w:rPr>
        <w:t xml:space="preserve">8. </w:t>
      </w:r>
      <w:r>
        <w:t>09.02 — Гусары, молчать!  [шопинг]</w:t>
      </w:r>
    </w:p>
    <w:p>
      <w:pPr>
        <w:spacing w:after="40"/>
      </w:pPr>
      <w:r>
        <w:rPr>
          <w:b/>
        </w:rPr>
        <w:t xml:space="preserve">9. </w:t>
      </w:r>
      <w:r>
        <w:t>11.02 — Будь здоров  [тенденции]</w:t>
      </w:r>
    </w:p>
    <w:p>
      <w:pPr>
        <w:spacing w:after="40"/>
      </w:pPr>
      <w:r>
        <w:rPr>
          <w:b/>
        </w:rPr>
        <w:t xml:space="preserve">10. </w:t>
      </w:r>
      <w:r>
        <w:t>19.02 — Мощный хуп  [тенденции/украшения]</w:t>
      </w:r>
    </w:p>
    <w:p>
      <w:pPr>
        <w:spacing w:after="40"/>
      </w:pPr>
      <w:r>
        <w:rPr>
          <w:b/>
        </w:rPr>
        <w:t xml:space="preserve">11. </w:t>
      </w:r>
      <w:r>
        <w:t>12.03 — 26 трендов на осень и зиму 2026/2027  [тенденции]</w:t>
      </w:r>
    </w:p>
    <w:p>
      <w:pPr>
        <w:spacing w:after="40"/>
      </w:pPr>
      <w:r>
        <w:rPr>
          <w:b/>
        </w:rPr>
        <w:t xml:space="preserve">12. </w:t>
      </w:r>
      <w:r>
        <w:t>13.03 — 10 трендов в аксессуарах осень—зима 2026/2027  [тенденции]</w:t>
      </w:r>
    </w:p>
    <w:p>
      <w:pPr>
        <w:spacing w:after="40"/>
      </w:pPr>
      <w:r>
        <w:rPr>
          <w:b/>
        </w:rPr>
        <w:t xml:space="preserve">13. </w:t>
      </w:r>
      <w:r>
        <w:t>13.03 — Тренды аксессуаров на весну-лето 2026  [тенденции]</w:t>
      </w:r>
    </w:p>
    <w:p>
      <w:pPr>
        <w:spacing w:after="40"/>
      </w:pPr>
      <w:r>
        <w:rPr>
          <w:b/>
        </w:rPr>
        <w:t xml:space="preserve">14. </w:t>
      </w:r>
      <w:r>
        <w:t>16.03 — 17 лучших образов недели моды в Париже сезона осень-зима 2026/2027  [коллекции]</w:t>
      </w:r>
    </w:p>
    <w:p>
      <w:pPr>
        <w:spacing w:after="40"/>
      </w:pPr>
      <w:r>
        <w:rPr>
          <w:b/>
        </w:rPr>
        <w:t xml:space="preserve">15. </w:t>
      </w:r>
      <w:r>
        <w:t>19.03 — На грани разрушения  [тенденции]</w:t>
      </w:r>
    </w:p>
    <w:p>
      <w:pPr>
        <w:spacing w:after="40"/>
      </w:pPr>
      <w:r>
        <w:rPr>
          <w:b/>
        </w:rPr>
        <w:t xml:space="preserve">16. </w:t>
      </w:r>
      <w:r>
        <w:t>19.03 — 5 самых ярких показов с Московской недели моды 2026  [коллекции]</w:t>
      </w:r>
    </w:p>
    <w:p>
      <w:pPr>
        <w:spacing w:after="40"/>
      </w:pPr>
      <w:r>
        <w:rPr>
          <w:b/>
        </w:rPr>
        <w:t xml:space="preserve">17. </w:t>
      </w:r>
      <w:r>
        <w:t>25.03 — Душа нараспашку  [тенденции]</w:t>
      </w:r>
    </w:p>
    <w:p>
      <w:pPr>
        <w:spacing w:after="40"/>
      </w:pPr>
      <w:r>
        <w:rPr>
          <w:b/>
        </w:rPr>
        <w:t xml:space="preserve">18. </w:t>
      </w:r>
      <w:r>
        <w:t>26.03 — So be it-bag  [тенденции]</w:t>
      </w:r>
    </w:p>
    <w:p>
      <w:pPr>
        <w:spacing w:after="40"/>
      </w:pPr>
      <w:r>
        <w:rPr>
          <w:b/>
        </w:rPr>
        <w:t xml:space="preserve">19. </w:t>
      </w:r>
      <w:r>
        <w:t>02.04 — Узкое горлышко  [тенденции]</w:t>
      </w:r>
    </w:p>
    <w:p>
      <w:pPr>
        <w:spacing w:after="40"/>
      </w:pPr>
      <w:r>
        <w:rPr>
          <w:b/>
        </w:rPr>
        <w:t xml:space="preserve">20. </w:t>
      </w:r>
      <w:r>
        <w:t>05.04 — Где покупать модную российскую обувь? И кто ее делает?  [индустрия]</w:t>
      </w:r>
    </w:p>
    <w:p>
      <w:pPr>
        <w:spacing w:after="40"/>
      </w:pPr>
      <w:r>
        <w:rPr>
          <w:b/>
        </w:rPr>
        <w:t xml:space="preserve">21. </w:t>
      </w:r>
      <w:r>
        <w:t>08.04 — 57 пар модных солнцезащитных очков на весну-лето 2026  [шопинг]</w:t>
      </w:r>
    </w:p>
    <w:p>
      <w:pPr>
        <w:spacing w:after="40"/>
      </w:pPr>
      <w:r>
        <w:rPr>
          <w:b/>
        </w:rPr>
        <w:t xml:space="preserve">22. </w:t>
      </w:r>
      <w:r>
        <w:t>09.04 — Шоугерл в этом клубе  [тенденции]</w:t>
      </w:r>
    </w:p>
    <w:p>
      <w:pPr>
        <w:spacing w:after="40"/>
      </w:pPr>
      <w:r>
        <w:rPr>
          <w:b/>
        </w:rPr>
        <w:t xml:space="preserve">23. </w:t>
      </w:r>
      <w:r>
        <w:t>16.04 — Вот это куртка!  [тенденции]</w:t>
      </w:r>
    </w:p>
    <w:p>
      <w:pPr>
        <w:spacing w:after="40"/>
      </w:pPr>
      <w:r>
        <w:rPr>
          <w:b/>
        </w:rPr>
        <w:t xml:space="preserve">24. </w:t>
      </w:r>
      <w:r>
        <w:t>30.04 — Закольцевали  [тенденции/украшения]</w:t>
      </w:r>
    </w:p>
    <w:p>
      <w:pPr>
        <w:spacing w:after="40"/>
      </w:pPr>
      <w:r>
        <w:rPr>
          <w:b/>
        </w:rPr>
        <w:t xml:space="preserve">25. </w:t>
      </w:r>
      <w:r>
        <w:t>07.05 — Цветная революция  [тенденции]</w:t>
      </w:r>
    </w:p>
    <w:p>
      <w:pPr>
        <w:spacing w:after="40"/>
      </w:pPr>
      <w:r>
        <w:rPr>
          <w:b/>
        </w:rPr>
        <w:t xml:space="preserve">26. </w:t>
      </w:r>
      <w:r>
        <w:t>12.05 — Сделай сам  [тенденции]</w:t>
      </w:r>
    </w:p>
    <w:p>
      <w:pPr>
        <w:spacing w:after="40"/>
      </w:pPr>
      <w:r>
        <w:rPr>
          <w:b/>
        </w:rPr>
        <w:t xml:space="preserve">27. </w:t>
      </w:r>
      <w:r>
        <w:t>13.05 — Все на матч  [тенденции]</w:t>
      </w:r>
    </w:p>
    <w:p>
      <w:pPr>
        <w:spacing w:after="40"/>
      </w:pPr>
      <w:r>
        <w:rPr>
          <w:b/>
        </w:rPr>
        <w:t xml:space="preserve">28. </w:t>
      </w:r>
      <w:r>
        <w:t>13.05 — Дьявол носит  [шопинг]</w:t>
      </w:r>
    </w:p>
    <w:p>
      <w:pPr>
        <w:spacing w:after="40"/>
      </w:pPr>
      <w:r>
        <w:rPr>
          <w:b/>
        </w:rPr>
        <w:t xml:space="preserve">29. </w:t>
      </w:r>
      <w:r>
        <w:t>19.05 — Бери южнее  [тенденции/гид]</w:t>
      </w:r>
    </w:p>
    <w:p>
      <w:pPr>
        <w:spacing w:after="40"/>
      </w:pPr>
      <w:r>
        <w:rPr>
          <w:b/>
        </w:rPr>
        <w:t xml:space="preserve">30. </w:t>
      </w:r>
      <w:r>
        <w:t>19.05 — В Каннах и штанах  [герои/репортаж]</w:t>
      </w:r>
    </w:p>
    <w:p>
      <w:pPr>
        <w:spacing w:after="40"/>
      </w:pPr>
      <w:r>
        <w:rPr>
          <w:b/>
        </w:rPr>
        <w:t xml:space="preserve">31. </w:t>
      </w:r>
      <w:r>
        <w:t>20.05 — О вкусах не спорят  [тенденции]</w:t>
      </w:r>
    </w:p>
    <w:p>
      <w:pPr>
        <w:spacing w:after="40"/>
      </w:pPr>
      <w:r>
        <w:rPr>
          <w:b/>
        </w:rPr>
        <w:t xml:space="preserve">32. </w:t>
      </w:r>
      <w:r>
        <w:t>19.06 — В джазовках только девушки  [тенденции]</w:t>
      </w:r>
    </w:p>
    <w:p>
      <w:pPr>
        <w:spacing w:after="40"/>
      </w:pPr>
      <w:r>
        <w:rPr>
          <w:b/>
        </w:rPr>
        <w:t xml:space="preserve">33. </w:t>
      </w:r>
      <w:r>
        <w:t>22.06 — Лучшие коллекции выпускников Школы дизайна НИУ ВШЭ 2026  [индустрия/гид]</w:t>
      </w:r>
    </w:p>
    <w:p>
      <w:pPr>
        <w:spacing w:after="40"/>
      </w:pPr>
      <w:r>
        <w:rPr>
          <w:b/>
        </w:rPr>
        <w:t xml:space="preserve">34. </w:t>
      </w:r>
      <w:r>
        <w:t>23.06 — 40 самых модных женских купальников на лето 2026  [шопинг]</w:t>
      </w:r>
    </w:p>
    <w:p>
      <w:pPr>
        <w:spacing w:after="40"/>
      </w:pPr>
      <w:r>
        <w:rPr>
          <w:b/>
        </w:rPr>
        <w:t xml:space="preserve">35. </w:t>
      </w:r>
      <w:r>
        <w:t>24.06 — Вещи с пайетками — самый модный тренд лета 2026  [шопинг]</w:t>
      </w:r>
    </w:p>
    <w:p>
      <w:pPr>
        <w:spacing w:after="40"/>
      </w:pPr>
      <w:r>
        <w:rPr>
          <w:b/>
        </w:rPr>
        <w:t xml:space="preserve">36. </w:t>
      </w:r>
      <w:r>
        <w:t>07.07 — Тренды свадебных платьев на 2026 год  [тенденции]</w:t>
      </w:r>
    </w:p>
    <w:p>
      <w:pPr>
        <w:spacing w:after="40"/>
      </w:pPr>
      <w:r>
        <w:rPr>
          <w:b/>
        </w:rPr>
        <w:t xml:space="preserve">37. </w:t>
      </w:r>
      <w:r>
        <w:t>08.07 — Jean Paul Gaultier Haute Couture 2027: Дюран Лантинк дебютировал в кутюре  [коллекции]</w:t>
      </w:r>
    </w:p>
    <w:p>
      <w:pPr>
        <w:spacing w:after="40"/>
      </w:pPr>
      <w:r>
        <w:rPr>
          <w:b/>
        </w:rPr>
        <w:t xml:space="preserve">38. </w:t>
      </w:r>
      <w:r>
        <w:t>09.07 — Первая кутюрная коллекция Balenciaga Пьерпаоло Пиччоли  [коллекции]</w:t>
      </w:r>
    </w:p>
    <w:p>
      <w:pPr>
        <w:spacing w:after="40"/>
      </w:pPr>
      <w:r>
        <w:rPr>
          <w:b/>
        </w:rPr>
        <w:t xml:space="preserve">39. </w:t>
      </w:r>
      <w:r>
        <w:t>13.07 — Карго — мужской и женский модный тренд лета 2026  [шопинг]</w:t>
      </w:r>
    </w:p>
    <w:p>
      <w:pPr>
        <w:spacing w:after="40"/>
      </w:pPr>
      <w:r>
        <w:rPr>
          <w:b/>
        </w:rPr>
        <w:t xml:space="preserve">40. </w:t>
      </w:r>
      <w:r>
        <w:t>14.07 — Пора завязывать  [шопинг]</w:t>
      </w:r>
    </w:p>
    <w:p>
      <w:pPr>
        <w:spacing w:after="40"/>
      </w:pPr>
      <w:r>
        <w:rPr>
          <w:b/>
        </w:rPr>
        <w:t xml:space="preserve">41. </w:t>
      </w:r>
      <w:r>
        <w:t>15.07 — Что читают российские модели во время показов в Милане и Париже  [герои]</w:t>
      </w:r>
    </w:p>
    <w:p>
      <w:pPr>
        <w:spacing w:after="40"/>
      </w:pPr>
      <w:r>
        <w:rPr>
          <w:b/>
        </w:rPr>
        <w:t xml:space="preserve">42. </w:t>
      </w:r>
      <w:r>
        <w:t>21.07 — Всем по футболке  [шопинг]</w:t>
      </w:r>
    </w:p>
    <w:p>
      <w:pPr>
        <w:spacing w:after="40"/>
      </w:pPr>
      <w:r>
        <w:rPr>
          <w:b/>
        </w:rPr>
        <w:t xml:space="preserve">43. </w:t>
      </w:r>
      <w:r>
        <w:t>28.07 — Дайте ремня!  [тенденции]</w:t>
      </w:r>
    </w:p>
    <w:p>
      <w:pPr>
        <w:spacing w:after="40"/>
      </w:pPr>
      <w:r>
        <w:rPr>
          <w:b/>
        </w:rPr>
        <w:t xml:space="preserve">44. </w:t>
      </w:r>
      <w:r>
        <w:t>28.07 — Белый свет  [шопинг]</w:t>
      </w:r>
    </w:p>
    <w:p>
      <w:pPr>
        <w:spacing w:after="40"/>
      </w:pPr>
      <w:r>
        <w:rPr>
          <w:b/>
        </w:rPr>
        <w:t xml:space="preserve">45. </w:t>
      </w:r>
      <w:r>
        <w:t>29.07 — Шапочный разбор  [шопинг]</w:t>
      </w:r>
    </w:p>
    <w:p>
      <w:pPr>
        <w:spacing w:after="40"/>
      </w:pPr>
      <w:r>
        <w:rPr>
          <w:b/>
        </w:rPr>
        <w:t xml:space="preserve">46. </w:t>
      </w:r>
      <w:r>
        <w:t>04.08 — Свели счеты  [индустрия/финансы]</w:t>
      </w:r>
    </w:p>
    <w:p>
      <w:pPr>
        <w:spacing w:after="40"/>
      </w:pPr>
      <w:r>
        <w:rPr>
          <w:b/>
        </w:rPr>
        <w:t xml:space="preserve">47. </w:t>
      </w:r>
      <w:r>
        <w:t>04.08 — Деним — и ничего под ним  [шопинг]</w:t>
      </w:r>
    </w:p>
    <w:p>
      <w:pPr>
        <w:spacing w:after="40"/>
      </w:pPr>
      <w:r>
        <w:rPr>
          <w:b/>
        </w:rPr>
        <w:t xml:space="preserve">48. </w:t>
      </w:r>
      <w:r>
        <w:t>07.08 — Квадратное уравнение  [тенденции]</w:t>
      </w:r>
    </w:p>
    <w:p>
      <w:pPr>
        <w:spacing w:after="40"/>
      </w:pPr>
      <w:r>
        <w:rPr>
          <w:b/>
        </w:rPr>
        <w:t xml:space="preserve">49. </w:t>
      </w:r>
      <w:r>
        <w:t>09.08 — Pantis Кати Мадонич: новая марка с большим будущим  [индустрия]</w:t>
      </w:r>
    </w:p>
    <w:p>
      <w:pPr>
        <w:spacing w:after="40"/>
      </w:pPr>
      <w:r>
        <w:rPr>
          <w:b/>
        </w:rPr>
        <w:t xml:space="preserve">50. </w:t>
      </w:r>
      <w:r>
        <w:t>10.08 — Козырь в рукаве  [тенденции]</w:t>
      </w:r>
    </w:p>
    <w:p>
      <w:pPr>
        <w:spacing w:after="40"/>
      </w:pPr>
      <w:r>
        <w:rPr>
          <w:b/>
        </w:rPr>
        <w:t xml:space="preserve">51. </w:t>
      </w:r>
      <w:r>
        <w:t>12.08 — Без широких штанин?  [тенденции]</w:t>
      </w:r>
    </w:p>
    <w:p>
      <w:pPr>
        <w:spacing w:after="40"/>
      </w:pPr>
      <w:r>
        <w:rPr>
          <w:b/>
        </w:rPr>
        <w:t xml:space="preserve">52. </w:t>
      </w:r>
      <w:r>
        <w:t>14.08 — Кто сказал «гав»?  [тенденции]</w:t>
      </w:r>
    </w:p>
    <w:p>
      <w:pPr>
        <w:spacing w:after="40"/>
      </w:pPr>
      <w:r>
        <w:rPr>
          <w:b/>
        </w:rPr>
        <w:t xml:space="preserve">53. </w:t>
      </w:r>
      <w:r>
        <w:t>18.08 — На все пуговицы  [шопинг]</w:t>
      </w:r>
    </w:p>
    <w:p>
      <w:pPr>
        <w:spacing w:after="40"/>
      </w:pPr>
      <w:r>
        <w:rPr>
          <w:b/>
        </w:rPr>
        <w:t xml:space="preserve">54. </w:t>
      </w:r>
      <w:r>
        <w:t>25.08 — Только подпоясаться  [тенденции]</w:t>
      </w:r>
    </w:p>
    <w:p>
      <w:pPr>
        <w:spacing w:after="40"/>
      </w:pPr>
      <w:r>
        <w:rPr>
          <w:b/>
        </w:rPr>
        <w:t xml:space="preserve">55. </w:t>
      </w:r>
      <w:r>
        <w:t>25.08 — Икона стиля: Долли Партон  [икона стиля]</w:t>
      </w:r>
    </w:p>
    <w:p>
      <w:pPr>
        <w:spacing w:after="40"/>
      </w:pPr>
      <w:r>
        <w:rPr>
          <w:b/>
        </w:rPr>
        <w:t xml:space="preserve">56. </w:t>
      </w:r>
      <w:r>
        <w:t>25.08 — 31 модный тренд сезона весна-лето 2026  [тенденции]</w:t>
      </w:r>
    </w:p>
    <w:p>
      <w:pPr>
        <w:spacing w:after="40"/>
      </w:pPr>
      <w:r>
        <w:rPr>
          <w:b/>
        </w:rPr>
        <w:t xml:space="preserve">57. </w:t>
      </w:r>
      <w:r>
        <w:t>26.08 — Состояние российского рынка перепродажи в 2026-м  [индустрия]</w:t>
      </w:r>
    </w:p>
    <w:p>
      <w:pPr>
        <w:spacing w:after="40"/>
      </w:pPr>
      <w:r>
        <w:rPr>
          <w:b/>
        </w:rPr>
        <w:t xml:space="preserve">58. </w:t>
      </w:r>
      <w:r>
        <w:t>27.08 — Портрет совершенства  [икона стиля]</w:t>
      </w:r>
    </w:p>
    <w:p>
      <w:pPr>
        <w:spacing w:after="40"/>
      </w:pPr>
      <w:r>
        <w:rPr>
          <w:b/>
        </w:rPr>
        <w:t xml:space="preserve">59. </w:t>
      </w:r>
      <w:r>
        <w:t>31.08 — Курточный домик  [шопинг]</w:t>
      </w:r>
    </w:p>
    <w:p>
      <w:pPr>
        <w:spacing w:after="40"/>
      </w:pPr>
      <w:r>
        <w:rPr>
          <w:b/>
        </w:rPr>
        <w:t xml:space="preserve">60. </w:t>
      </w:r>
      <w:r>
        <w:t>01.09 — Интервью с СЕО Lamoda Максимом Гришаковым  [личность/интервью]</w:t>
      </w:r>
    </w:p>
    <w:p>
      <w:pPr>
        <w:spacing w:after="40"/>
      </w:pPr>
      <w:r>
        <w:rPr>
          <w:b/>
        </w:rPr>
        <w:t xml:space="preserve">61. </w:t>
      </w:r>
      <w:r>
        <w:t>07.09 — Восток-3000  [тенденции]</w:t>
      </w:r>
    </w:p>
    <w:p>
      <w:pPr>
        <w:spacing w:after="40"/>
      </w:pPr>
      <w:r>
        <w:rPr>
          <w:b/>
        </w:rPr>
        <w:t xml:space="preserve">62. </w:t>
      </w:r>
      <w:r>
        <w:t>08.09 — Под водой  [тенденции]</w:t>
      </w:r>
    </w:p>
    <w:p>
      <w:pPr>
        <w:spacing w:after="40"/>
      </w:pPr>
      <w:r>
        <w:rPr>
          <w:b/>
        </w:rPr>
        <w:t xml:space="preserve">63. </w:t>
      </w:r>
      <w:r>
        <w:t>10.09 — Гид по винтажным магазинам Санкт-Петербурга  [индустрия/гид]</w:t>
      </w:r>
    </w:p>
    <w:p>
      <w:pPr>
        <w:spacing w:after="40"/>
      </w:pPr>
      <w:r>
        <w:rPr>
          <w:b/>
        </w:rPr>
        <w:t xml:space="preserve">64. </w:t>
      </w:r>
      <w:r>
        <w:t>14.09 — Хоть за смертью посылай  [мнение]</w:t>
      </w:r>
    </w:p>
    <w:p>
      <w:pPr>
        <w:spacing w:after="40"/>
      </w:pPr>
      <w:r>
        <w:rPr>
          <w:b/>
        </w:rPr>
        <w:t xml:space="preserve">65. </w:t>
      </w:r>
      <w:r>
        <w:t>14.09 — Арина и соболя  [икона стиля]</w:t>
      </w:r>
    </w:p>
    <w:p>
      <w:pPr>
        <w:spacing w:after="40"/>
      </w:pPr>
      <w:r>
        <w:rPr>
          <w:b/>
        </w:rPr>
        <w:t xml:space="preserve">66. </w:t>
      </w:r>
      <w:r>
        <w:t>15.09 — «Иногда “плохо” — это новое хорошо»  [индустрия]</w:t>
      </w:r>
    </w:p>
    <w:p>
      <w:pPr>
        <w:pStyle w:val="Heading2"/>
        <w:pageBreakBefore/>
      </w:pPr>
      <w:r>
        <w:t>1. Просто красиво</w:t>
      </w:r>
    </w:p>
    <w:p>
      <w:r>
        <w:rPr>
          <w:b/>
        </w:rPr>
        <w:t xml:space="preserve">Дата: </w:t>
      </w:r>
      <w:r>
        <w:t xml:space="preserve">2026-01-11   </w:t>
      </w:r>
      <w:r>
        <w:rPr>
          <w:b/>
        </w:rPr>
        <w:t xml:space="preserve">Жанр: </w:t>
      </w:r>
      <w:r>
        <w:t xml:space="preserve">тенденции/дайджест   </w:t>
      </w:r>
      <w:r>
        <w:rPr>
          <w:b/>
        </w:rPr>
        <w:t xml:space="preserve">Слов: </w:t>
      </w:r>
      <w:r>
        <w:t>517</w:t>
      </w:r>
    </w:p>
    <w:p>
      <w:r>
        <w:rPr>
          <w:b/>
        </w:rPr>
        <w:t xml:space="preserve">Автор: </w:t>
      </w:r>
      <w:r>
        <w:t xml:space="preserve">Нелли Асриян   </w:t>
      </w:r>
      <w:r>
        <w:rPr>
          <w:b/>
        </w:rPr>
        <w:t xml:space="preserve">Адрес: </w:t>
      </w:r>
      <w:r>
        <w:t>https://theblueprint.ru/fashion/trends/trends-2026-landing</w:t>
      </w:r>
    </w:p>
    <w:p>
      <w:r>
        <w:t>Просто красиво</w:t>
      </w:r>
    </w:p>
    <w:p>
      <w:r>
        <w:t>В последний день каникул рука так и тянется к телефону,</w:t>
      </w:r>
    </w:p>
    <w:p>
      <w:r>
        <w:t>чтобы проверить, что там нападало в рабочую почту подбодрить себя обновлением гардероба. Редактор моды Нелли Асриян перелистала все главные тренды и шопинги весна—лето 2026, чтобы подсказать вам, в чем дожить и до следующей пятницы, и до лета.</w:t>
      </w:r>
    </w:p>
    <w:p>
      <w:r>
        <w:t>[01]</w:t>
      </w:r>
    </w:p>
    <w:p>
      <w:r>
        <w:t>Пожалуй, наша главная методичка в наступившем году — сборник женских трендов сезона весна—лето 2026. От экстремально коротких платьев до накладных воротников — всего больше 30 тенденций на вкус и цвет.</w:t>
      </w:r>
    </w:p>
    <w:p>
      <w:r>
        <w:t>[02]</w:t>
      </w:r>
    </w:p>
    <w:p>
      <w:r>
        <w:t>Не обделили мы и мужчин — дизайнеры наказали им носить пиджаки с покатыми плечами цвета сахарной ваты и ягодного варенья, а еще чудные галстуки. В общем, вот 16 мужских трендов сезона весна—лето 2026 — самым модным на карандаш.</w:t>
      </w:r>
    </w:p>
    <w:p>
      <w:r>
        <w:t>[03]</w:t>
      </w:r>
    </w:p>
    <w:p>
      <w:r>
        <w:t>Туфли из прозрачного пластика (будто хрустальные — кто не мечтал?), распахнутые сумки (причем не только Birkin) и лоферы с «дуринкой» (без комментариев) — в этом материале мы собрали самые желанные аксессуары сезона весна—лето 2026, которые вот-вот заполонят соцсети.</w:t>
      </w:r>
    </w:p>
    <w:p>
      <w:r>
        <w:t>[04]</w:t>
      </w:r>
    </w:p>
    <w:p>
      <w:r>
        <w:t>Если год сложный, то стайлинг — простой. Кажется, дизайнерам окончательно надоела многослойность и неряшливость — настолько, что теперь они предлагают надевать просто верх и просто низ, а еще отказаться от аксессуаров и украшений. Не знаем, надолго ли это, но избавлению от головной боли — что с чем посложнее замиксовать — мы рады.</w:t>
      </w:r>
    </w:p>
    <w:p>
      <w:r>
        <w:t>[05]</w:t>
      </w:r>
    </w:p>
    <w:p>
      <w:r>
        <w:t>Тренд 2026-го для всех, кто трудится не покладая рук, — заводская униформа. За станком (точнее ноутбуком) Prada, No. 21 и Fendi видят нас в рубашках с отложными воротниками и накладными карманами, а еще в куртках со светоотражающими полосами. Прилагающиеся к ним атласные перчатки — повод сходить в ближайший Дом культуры (или театр и ресторан) после смены.</w:t>
      </w:r>
    </w:p>
    <w:p>
      <w:r>
        <w:t>[06]</w:t>
      </w:r>
    </w:p>
    <w:p>
      <w:r>
        <w:t>Как Новый год встретишь, так его и проведешь — если вы встречали его в пижаме, то поздравляем: в ней вы будете выглядеть великолепно все 12 месяцев. К тому же Dolce &amp; Gabbana и их коллеги позаботились о том, чтобы сделать пижамы «на выход» — и с вышивкой, и со стразами.</w:t>
      </w:r>
    </w:p>
    <w:p>
      <w:r>
        <w:t>[07]</w:t>
      </w:r>
    </w:p>
    <w:p>
      <w:r>
        <w:t>А это тренд в жанре «хозяйке на заметку» — ведь практически кухонный фартук Miu Miu еще до появления в бутиках стал самой желанной вещью сезона весна–лето 2026. В инструкции по его применению вряд ли будет варка борща — ведь Миучча Прада предлагает надевать его на голое тело, а так можно и ошпариться. Об вас, конечно.</w:t>
      </w:r>
    </w:p>
    <w:p>
      <w:r>
        <w:t>[08]</w:t>
      </w:r>
    </w:p>
    <w:p>
      <w:r>
        <w:t>Еще одна вещь — хедлайнер 2026-го — царь-юбка. Та, что покрыта перьями, пайетками, бахромой и рюшами, — в общем, нарядностью не уступает бальному платью. Уверены, если бы «Золушку» экранизировали в этом году, то по взмаху волшебной палочки на главной героине непременно появилась бы юбка с астрами Chanel из дебютной коллекции Матье Блази.</w:t>
      </w:r>
    </w:p>
    <w:p>
      <w:r>
        <w:t>[09]</w:t>
      </w:r>
    </w:p>
    <w:p>
      <w:r>
        <w:t>Считаем, что одной красной помадой удачу и богатство в наступившем году Красной Лошади призвать не получится. Но в беде не бросаем: вот больше 40 красных вещей — от кожаной юбки Valentino до кружевных трусов Incanto (как раз на люстру), — надев которые можно призвать и укротить даже быка.</w:t>
      </w:r>
    </w:p>
    <w:p>
      <w:r>
        <w:t>[10]</w:t>
      </w:r>
    </w:p>
    <w:p>
      <w:r>
        <w:t>Как говорила классик — мода уходит, «Смешарики» остаются. Поэтому шопинг-подборка по архетипам любимых персонажей детства должна быть всегда под рукой — да и пора признать, ваша похожесть на Совунью или Кар-Карыча — это не этап жизни, а ее образ!</w:t>
      </w:r>
    </w:p>
    <w:p>
      <w:pPr>
        <w:pStyle w:val="Heading2"/>
        <w:pageBreakBefore/>
      </w:pPr>
      <w:r>
        <w:t>2. Сверкать молнией</w:t>
      </w:r>
    </w:p>
    <w:p>
      <w:r>
        <w:rPr>
          <w:b/>
        </w:rPr>
        <w:t xml:space="preserve">Дата: </w:t>
      </w:r>
      <w:r>
        <w:t xml:space="preserve">2026-01-14   </w:t>
      </w:r>
      <w:r>
        <w:rPr>
          <w:b/>
        </w:rPr>
        <w:t xml:space="preserve">Жанр: </w:t>
      </w:r>
      <w:r>
        <w:t xml:space="preserve">шопинг   </w:t>
      </w:r>
      <w:r>
        <w:rPr>
          <w:b/>
        </w:rPr>
        <w:t xml:space="preserve">Слов: </w:t>
      </w:r>
      <w:r>
        <w:t>641</w:t>
      </w:r>
    </w:p>
    <w:p>
      <w:r>
        <w:rPr>
          <w:b/>
        </w:rPr>
        <w:t xml:space="preserve">Автор: </w:t>
      </w:r>
      <w:r>
        <w:t xml:space="preserve">Залина Амирова   </w:t>
      </w:r>
      <w:r>
        <w:rPr>
          <w:b/>
        </w:rPr>
        <w:t xml:space="preserve">Адрес: </w:t>
      </w:r>
      <w:r>
        <w:t>https://theblueprint.ru/fashion/shopping/zip-up</w:t>
      </w:r>
    </w:p>
    <w:p>
      <w:r>
        <w:t>Сверкать молнией</w:t>
      </w:r>
    </w:p>
    <w:p>
      <w:r>
        <w:t>На показах Dior и Chanel, модных блогерах и протестующих тиктокерах: джемпер с молнией до груди — одна из самых модных (и символичных) вещей прямо сейчас. Основательница Telegram-канала «Вишлист» Залина Амирова добавляет, что в нем даже переход из праздничного режима в рабочий может показаться приятным — осталось добавить белую рубашку и джинсы по рецепту Джонатана Андерсона, Матье Блази и не только.</w:t>
      </w:r>
    </w:p>
    <w:p>
      <w:r>
        <w:t>Традиционно джемпер с приставкой quarter-zip в мире моды жаловали не сильно. Еще несколько лет назад редакция GQ назвала его «безрадостной вещью для безрадостной рутины» и «пережитком пандемии». Именно такой носил 80-летний медиамагнат Логан Рой в сериале «Наследники», а в реальной жизни — бывший британский премьер Риши Сунак. Однако теперь за репутацию вещи взялись селебрити, на чей стиль хочется равняться куда больше. Например, летом 2025-го в джемпере с молнией (расстегнутой до обнаженной груди) папарацци застали Брэда Питта. Позже похожий, только из хлопка и с логотипом Dior, выгулял его коллега Джонатан Бейли — на мужском показе весна-лето 2026, дебютном для Джонатана Андерсона. Под толстовкой виднелись голубая рубашка с галстуком, завершали композицию джинсы и лоферы — образ типичного офисного работника, даром что Dior. Сам бренд, точнее, стилисты его онлайн-каталогов, предлагают носить толстовку (кстати, на сайте ее можно найти за какие-то 1650 долларов) поверх белой, навыпуск, рубашки, с классическими брюками и кроссовками — в общем, представить, что в офисе вечная пятница.</w:t>
      </w:r>
    </w:p>
    <w:p>
      <w:r>
        <w:t>«Наследники»</w:t>
      </w:r>
    </w:p>
    <w:p>
      <w:r>
        <w:t>Брэд Питт</w:t>
      </w:r>
    </w:p>
    <w:p>
      <w:r>
        <w:t>Риши Сунак</w:t>
      </w:r>
    </w:p>
    <w:p>
      <w:r>
        <w:t>Окончательно вещь сменила статус с not на hot после недавнего показа Chanel Métiers d’art, первого под предводительством Матье Блази. Немаловажный факт: образ с quarter-zip-джемпером открыл шоу. И ассоциировался уже не с офисным трудягой (Матье предложил его надевать не на рубашку, а на белую футболку, а вместо галстука задействовать колье), а со студенткой, которая бежит на учебу: спасибо джинсам (как оказалось, из шелка), массивной сумке и как бы наспех перекинутому через нее твидовому жакету. Образ моментально принялись повторять модные инфлюенсеры — например, Эмма Роуз Тэтчер.</w:t>
      </w:r>
    </w:p>
    <w:p>
      <w:r>
        <w:t>Джонатан Бэйли</w:t>
      </w:r>
    </w:p>
    <w:p>
      <w:r>
        <w:t>Miu Miu Ready to Wear весна-лето 2026</w:t>
      </w:r>
    </w:p>
    <w:p>
      <w:r>
        <w:t>@emmarosethatcher</w:t>
      </w:r>
    </w:p>
    <w:p>
      <w:r>
        <w:t>Chanel Métiers d'art 2026</w:t>
      </w:r>
    </w:p>
    <w:p>
      <w:r>
        <w:t>Как итог — поисковые запросы «на четверть зипок» увеличились на 2250% за последние 12 месяцев, утверждают аналитики Google Trends. В том числе благодаря TikTok, где джемпер с молнией до середины груди неожиданно обзавелся символическим значением — с подачи блогера Джейсона Гьямфи и его ролика, набравшего с начала ноября более 30 миллионов просмотров. Одетый в темно-синий джемпер, с пенящейся матчой в руках, в ролике инфлюенсер иронично заявляет: «Мы продвинулись по жизни, теперь мы не носим Nike Tech, а носим очки, quarter-zip-джемперы и пьем матча-латте». Теперь трансформацию в «респектабельного молодого человека» друг за другом снимают и другие «парни с района» — и, более того, пишет The Guardian, устраивают «сходки любителей джемперов с молнией до груди».</w:t>
      </w:r>
    </w:p>
    <w:p>
      <w:r>
        <w:t>@complex</w:t>
      </w:r>
    </w:p>
    <w:p>
      <w:r>
        <w:t>Но нам с вами можно просто запомнить, что подобная «зипка» — прекрасный способ плавно выйти с каникул, за которые вы, конечно, еще больше прикипели к любимому ugly-свитеру или домашнему худи. Носите ее с рубашками и футболками по рецепту модных домов и не забудьте про матчу, как в роликах модных блогеров. А там, глядишь, и рабочие будни покажутся не менее приятными, чем праздники.</w:t>
      </w:r>
    </w:p>
    <w:p>
      <w:r>
        <w:t>Свитер Zegna</w:t>
      </w:r>
    </w:p>
    <w:p>
      <w:r>
        <w:t>154 200 ₽</w:t>
      </w:r>
    </w:p>
    <w:p>
      <w:r>
        <w:t>Свитер Mango</w:t>
      </w:r>
    </w:p>
    <w:p>
      <w:r>
        <w:t>7999 ₽</w:t>
      </w:r>
    </w:p>
    <w:p>
      <w:r>
        <w:t>Свитер Polo Ralph Lauren</w:t>
      </w:r>
    </w:p>
    <w:p>
      <w:r>
        <w:t>30 172 ₽</w:t>
      </w:r>
    </w:p>
    <w:p>
      <w:r>
        <w:t>Dior весна-лето 2026</w:t>
      </w:r>
    </w:p>
    <w:p>
      <w:r>
        <w:t>Свитшот Dior</w:t>
      </w:r>
    </w:p>
    <w:p>
      <w:r>
        <w:t>129 192 ₽</w:t>
      </w:r>
    </w:p>
    <w:p>
      <w:r>
        <w:t>Свитер Brusnika</w:t>
      </w:r>
    </w:p>
    <w:p>
      <w:r>
        <w:t>19 300 ₽</w:t>
      </w:r>
    </w:p>
    <w:p>
      <w:r>
        <w:t>Свитер Dadaknit</w:t>
      </w:r>
    </w:p>
    <w:p>
      <w:r>
        <w:t>11 990 ₽</w:t>
      </w:r>
    </w:p>
    <w:p>
      <w:r>
        <w:t>Свитер A.P.C</w:t>
      </w:r>
    </w:p>
    <w:p>
      <w:r>
        <w:t>34 990 ₽</w:t>
      </w:r>
    </w:p>
    <w:p>
      <w:r>
        <w:t>Свитер Calvin Klein</w:t>
      </w:r>
    </w:p>
    <w:p>
      <w:r>
        <w:t>13 710 ₽</w:t>
      </w:r>
    </w:p>
    <w:p>
      <w:r>
        <w:t>Свитер Drole de Monsieur, 88 690 ₽ →</w:t>
      </w:r>
    </w:p>
    <w:p>
      <w:r>
        <w:t>Brioni осень-зима 2025/2026</w:t>
      </w:r>
    </w:p>
    <w:p>
      <w:r>
        <w:t>Свитер Idol</w:t>
      </w:r>
    </w:p>
    <w:p>
      <w:r>
        <w:t>14 990 ₽</w:t>
      </w:r>
    </w:p>
    <w:p>
      <w:r>
        <w:t>Свитер Lime</w:t>
      </w:r>
    </w:p>
    <w:p>
      <w:r>
        <w:t>5999 ₽</w:t>
      </w:r>
    </w:p>
    <w:p>
      <w:r>
        <w:t>Свитер Lacoste</w:t>
      </w:r>
    </w:p>
    <w:p>
      <w:r>
        <w:t>13 635 ₽</w:t>
      </w:r>
    </w:p>
    <w:p>
      <w:r>
        <w:t>Свитер Brunello Cucinelli</w:t>
      </w:r>
    </w:p>
    <w:p>
      <w:r>
        <w:t>140 517 ₽</w:t>
      </w:r>
    </w:p>
    <w:p>
      <w:r>
        <w:t>Свитер All We Need</w:t>
      </w:r>
    </w:p>
    <w:p>
      <w:r>
        <w:t>12 990 ₽</w:t>
      </w:r>
    </w:p>
    <w:p>
      <w:r>
        <w:t>Свитер Ostin</w:t>
      </w:r>
    </w:p>
    <w:p>
      <w:r>
        <w:t>3599 ₽</w:t>
      </w:r>
    </w:p>
    <w:p>
      <w:r>
        <w:t>Свитер Снежная королева</w:t>
      </w:r>
    </w:p>
    <w:p>
      <w:r>
        <w:t>1990 ₽</w:t>
      </w:r>
    </w:p>
    <w:p>
      <w:r>
        <w:t>Свитер blcv</w:t>
      </w:r>
    </w:p>
    <w:p>
      <w:r>
        <w:t>19 200 ₽</w:t>
      </w:r>
    </w:p>
    <w:p>
      <w:r>
        <w:t>Свитер Henderson</w:t>
      </w:r>
    </w:p>
    <w:p>
      <w:r>
        <w:t>9595 ₽</w:t>
      </w:r>
    </w:p>
    <w:p>
      <w:r>
        <w:t>Свитер Tommy Hilfiger</w:t>
      </w:r>
    </w:p>
    <w:p>
      <w:r>
        <w:t>22 999 ₽</w:t>
      </w:r>
    </w:p>
    <w:p>
      <w:r>
        <w:t>Свитер Lusio</w:t>
      </w:r>
    </w:p>
    <w:p>
      <w:r>
        <w:t>23 990 ₽</w:t>
      </w:r>
    </w:p>
    <w:p>
      <w:r>
        <w:t>Свитер Marc O'Polo</w:t>
      </w:r>
    </w:p>
    <w:p>
      <w:r>
        <w:t>13 990 ₽</w:t>
      </w:r>
    </w:p>
    <w:p>
      <w:r>
        <w:t>Свитер Kiton</w:t>
      </w:r>
    </w:p>
    <w:p>
      <w:r>
        <w:t>409 500 ₽</w:t>
      </w:r>
    </w:p>
    <w:p>
      <w:r>
        <w:t>Свитер Sela</w:t>
      </w:r>
    </w:p>
    <w:p>
      <w:r>
        <w:t>3599 ₽</w:t>
      </w:r>
    </w:p>
    <w:p>
      <w:r>
        <w:t>Свитер Cerca Trova</w:t>
      </w:r>
    </w:p>
    <w:p>
      <w:r>
        <w:t>30 000 ₽</w:t>
      </w:r>
    </w:p>
    <w:p>
      <w:r>
        <w:t>Свитер Hazzys, 22 491 ₽</w:t>
      </w:r>
    </w:p>
    <w:p>
      <w:r>
        <w:t>Свитер Gate31</w:t>
      </w:r>
    </w:p>
    <w:p>
      <w:r>
        <w:t>16 990 ₽</w:t>
      </w:r>
    </w:p>
    <w:p>
      <w:pPr>
        <w:pStyle w:val="Heading2"/>
        <w:pageBreakBefore/>
      </w:pPr>
      <w:r>
        <w:t>3. Что им снег</w:t>
      </w:r>
    </w:p>
    <w:p>
      <w:r>
        <w:rPr>
          <w:b/>
        </w:rPr>
        <w:t xml:space="preserve">Дата: </w:t>
      </w:r>
      <w:r>
        <w:t xml:space="preserve">2026-01-16   </w:t>
      </w:r>
      <w:r>
        <w:rPr>
          <w:b/>
        </w:rPr>
        <w:t xml:space="preserve">Жанр: </w:t>
      </w:r>
      <w:r>
        <w:t xml:space="preserve">шопинг   </w:t>
      </w:r>
      <w:r>
        <w:rPr>
          <w:b/>
        </w:rPr>
        <w:t xml:space="preserve">Слов: </w:t>
      </w:r>
      <w:r>
        <w:t>406</w:t>
      </w:r>
    </w:p>
    <w:p>
      <w:r>
        <w:rPr>
          <w:b/>
        </w:rPr>
        <w:t xml:space="preserve">Автор: </w:t>
      </w:r>
      <w:r>
        <w:t xml:space="preserve">Алена Важенина   </w:t>
      </w:r>
      <w:r>
        <w:rPr>
          <w:b/>
        </w:rPr>
        <w:t xml:space="preserve">Адрес: </w:t>
      </w:r>
      <w:r>
        <w:t>https://theblueprint.ru/fashion/trends/boots-2026</w:t>
      </w:r>
    </w:p>
    <w:p>
      <w:r>
        <w:t>Что им снег</w:t>
      </w:r>
    </w:p>
    <w:p>
      <w:r>
        <w:t>Из возмутительного на красную дорожку «Золотого глобуса» Тимоти Шаламе прихватил не только усы, над которыми все отсмеялись еще в прошлом году, но и ботинки Timberland (эй, на церемонии black tie!). Впрочем, за идею достать хайкинговую и рабочую обувь спасибо: не дремлет циклон «Фрэнсис», за окном сугробы по колено, а на носу — крещенские морозы. Запасаемся теплыми носками и выбираем свою пару.</w:t>
      </w:r>
    </w:p>
    <w:p>
      <w:r>
        <w:t>Тимоти Шаламе и ботинки Timberland — пара такая же неразлучная, как, скажем, Фаррелл Уильямс и сумочка Louis Vuitton. Между прочим, именно тимберленды были в составе самого мемного за последнее время образа — оранжевого тотал-лука Тимоти на лос-анджелесской премьере «Марти Великолепного», а еще дополняли его нежно-розовые джинсы и майку на Берлинале 2025. На баскетбольных матчах без этих «походных» ботинок актер — фанат «Нью-Йорк Никс» — и вовсе не появляется. И все же сидеть в них на спортивной трибуне и в зале отеля Beverly Hilton, где тебе вот-вот передадут в руки «Золотой глобус», — вещи все-таки разные (даром что ботинки были не совсем классические, а из коллаборации с брендом Chrome Hearts). И потому констатируем: любовь между Шаламе и Timberland вышла на новый уровень, Кайли, подвинься.</w:t>
      </w:r>
    </w:p>
    <w:p>
      <w:r>
        <w:t>Timberland × Chrome Hearts</w:t>
      </w:r>
    </w:p>
    <w:p>
      <w:r>
        <w:t>Махала,</w:t>
      </w:r>
    </w:p>
    <w:p>
      <w:r>
        <w:t>Met Gala 2025</w:t>
      </w:r>
    </w:p>
    <w:p>
      <w:r>
        <w:t>Разумеется, ковровые дорожки (правда, не столь официальные, как Golden Globe) видали тимберленды еще до того, как Тимоти появился на свет: в начале 1990-х, а потом и в 2000-х — когда наш герой ходил пешком под стол, — их вовсю надевали в свет звезды хип-хопа. Скажем, Тупак выходил в утилитарных ботинках из «кадиллака» прямиком на красный ковер премии Soul Train Music Awards, там же красовалась в них Алия, Баста Раймс — на дорожке The Source</w:t>
      </w:r>
    </w:p>
    <w:p>
      <w:r>
        <w:t>Hip-Hop Music Awards, а Канье — на BET Awards. В основном все были в джинсах, и, будем справедливыми, тандем с бархатными брюками Chrome Hearts, как в случае с Тимоти, сегодня выглядит куда более свежо. И все же не более удивительно, чем тимберленды в виде сапог на каблуках с платьем-упаковкой, которые придумал для Met Gala 2025 и актрисы Махалы дизайнер Рауль Лопес.</w:t>
      </w:r>
    </w:p>
    <w:p>
      <w:r>
        <w:t>A$AP Rocky</w:t>
      </w:r>
    </w:p>
    <w:p>
      <w:r>
        <w:t>Всем, кто не собирается ни на ближайший Met Gala, ни на «Оскар», мужские, женские и унисекс-тимберленды (или другие походные ботинки) точно пригодятся в заснеженном городе: вас же тоже припорошило? Носите их с роскошными шубами, как когда-то гуляла по Нью-Йорку Рианна, или с уютненьким пуховиком, как Asap Rocky. И держите пальцы крестиком, чтобы уже скоро можно было достать с полки другую пару Timberland — в виде топсайдеров цвета бананового милкшейка из коллаборации с Jacquemus.</w:t>
      </w:r>
    </w:p>
    <w:p>
      <w:r>
        <w:t>Рианна</w:t>
      </w:r>
    </w:p>
    <w:p>
      <w:pPr>
        <w:pStyle w:val="Heading2"/>
        <w:pageBreakBefore/>
      </w:pPr>
      <w:r>
        <w:t>4. Сплошная джинса</w:t>
      </w:r>
    </w:p>
    <w:p>
      <w:r>
        <w:rPr>
          <w:b/>
        </w:rPr>
        <w:t xml:space="preserve">Дата: </w:t>
      </w:r>
      <w:r>
        <w:t xml:space="preserve">2026-01-20   </w:t>
      </w:r>
      <w:r>
        <w:rPr>
          <w:b/>
        </w:rPr>
        <w:t xml:space="preserve">Жанр: </w:t>
      </w:r>
      <w:r>
        <w:t xml:space="preserve">шопинг   </w:t>
      </w:r>
      <w:r>
        <w:rPr>
          <w:b/>
        </w:rPr>
        <w:t xml:space="preserve">Слов: </w:t>
      </w:r>
      <w:r>
        <w:t>874</w:t>
      </w:r>
    </w:p>
    <w:p>
      <w:r>
        <w:rPr>
          <w:b/>
        </w:rPr>
        <w:t xml:space="preserve">Автор: </w:t>
      </w:r>
      <w:r>
        <w:t xml:space="preserve">Залина Амирова   </w:t>
      </w:r>
      <w:r>
        <w:rPr>
          <w:b/>
        </w:rPr>
        <w:t xml:space="preserve">Адрес: </w:t>
      </w:r>
      <w:r>
        <w:t>https://theblueprint.ru/fashion/shopping/jeans-2026</w:t>
      </w:r>
    </w:p>
    <w:p>
      <w:r>
        <w:t>Сплошная джинса</w:t>
      </w:r>
    </w:p>
    <w:p>
      <w:r>
        <w:t>В 2025-м джинсы скинни так и не смогли скинуть мешковатые джинсы с модного олимпа — хоть, как считают The Guardian, последние нам изрядно поднадоели. Так какие джинсы носить в 2026-м? Автор телеграм-канала «Вишлист» Залина Амирова собрала почти полсотни самых актуальных моделей — прямых, со стрелками или «сигарет», никак не вредящих вашему здоровью.</w:t>
      </w:r>
    </w:p>
    <w:p>
      <w:r>
        <w:t>Прямое значение</w:t>
      </w:r>
    </w:p>
    <w:p>
      <w:r>
        <w:t>Только за 2025-й мы пережили как минимум три тренда на крой джинсов. Сначала подковы, потом буткаты — а под конец года скинни. Усталость от быстрой смены самого модного силуэта фиксирует The Guardian — отмечая, что «замедляться» модники и модницы предпочитают с помощью классики, а именно джинсов Straight. Так, продажи джинсов прямого кроя в британской сети универмагов John Lewis выросли на 30% по сравнению с 2024-м (самыми продаваемыми стали модели американского бренда Frame). Впрочем, нельзя игнорировать и экономический фактор: рецессия заставляет дважды подумать, прежде чем потратить деньги на джинсы нестандартного, а значит не очень универсального силуэта. Дизайнеры модных домов как будто учли этот аргумент — потому что в коллекциях сезона весна—лето 2026 очевидно прибавилось джинсов прямого кроя. Например, на мужском показе Dior Джонатан Андерсон (который известен своей любовью к классическим синим джинсам) решил, что они идеально подходят к шерстяным накидкам и хорошо сочетаются с галстуками-бабочками.</w:t>
      </w:r>
    </w:p>
    <w:p>
      <w:r>
        <w:t>Джинсы Limé, 6999 ₽</w:t>
      </w:r>
    </w:p>
    <w:p>
      <w:r>
        <w:t>Dior весна-лето 2026</w:t>
      </w:r>
    </w:p>
    <w:p>
      <w:r>
        <w:t>Белла Хадид в белых джинсах в Аспене</w:t>
      </w:r>
    </w:p>
    <w:p>
      <w:r>
        <w:t>Марго Робби</w:t>
      </w:r>
    </w:p>
    <w:p>
      <w:r>
        <w:t>@chloekathbutler</w:t>
      </w:r>
    </w:p>
    <w:p>
      <w:r>
        <w:t>Джинсы Lusio, 14 990 ₽</w:t>
      </w:r>
    </w:p>
    <w:p>
      <w:r>
        <w:t>Джинсы Rockabi, 32 000 ₽</w:t>
      </w:r>
    </w:p>
    <w:p>
      <w:r>
        <w:t>Джинсы Polo Ralph Lauren, 32 987 ₽</w:t>
      </w:r>
    </w:p>
    <w:p>
      <w:r>
        <w:t>@claradyrhauge</w:t>
      </w:r>
    </w:p>
    <w:p>
      <w:r>
        <w:t>Джинсы Brusnika, 16 500 ₽</w:t>
      </w:r>
    </w:p>
    <w:p>
      <w:r>
        <w:t>Джинсы All We Need, 12 990 ₽</w:t>
      </w:r>
    </w:p>
    <w:p>
      <w:r>
        <w:t>Джинсы Sela, 3599 ₽</w:t>
      </w:r>
    </w:p>
    <w:p>
      <w:r>
        <w:t>Джинсы Saint Laurent, 137 000 ₽</w:t>
      </w:r>
    </w:p>
    <w:p>
      <w:r>
        <w:t>@cocoschiffer</w:t>
      </w:r>
    </w:p>
    <w:p>
      <w:r>
        <w:t>@emilisindlev</w:t>
      </w:r>
    </w:p>
    <w:p>
      <w:r>
        <w:t>Джинсы BLCV, 15 120 ₽</w:t>
      </w:r>
    </w:p>
    <w:p>
      <w:r>
        <w:t>Джинсы Daisyknit, 13 890 ₽</w:t>
      </w:r>
    </w:p>
    <w:p>
      <w:r>
        <w:t>Джинсы Dadaknit, 11 990 ₽</w:t>
      </w:r>
    </w:p>
    <w:p>
      <w:r>
        <w:t>Chloé весна-лето 2026</w:t>
      </w:r>
    </w:p>
    <w:p>
      <w:r>
        <w:t>Burberry весна-лето 2026</w:t>
      </w:r>
    </w:p>
    <w:p>
      <w:r>
        <w:t>Auralee весна-лето 2026</w:t>
      </w:r>
    </w:p>
    <w:p>
      <w:r>
        <w:t>@mai.snk</w:t>
      </w:r>
    </w:p>
    <w:p>
      <w:r>
        <w:t>Джинсы Lesyanebo, 26 000 ₽</w:t>
      </w:r>
    </w:p>
    <w:p>
      <w:r>
        <w:t>Джинсы Charuel, 17 990 ₽</w:t>
      </w:r>
    </w:p>
    <w:p>
      <w:r>
        <w:t>Джинсы Pitkina, 21 900 ₽</w:t>
      </w:r>
    </w:p>
    <w:p>
      <w:r>
        <w:t>Джинсы Zarina, 3999 ₽</w:t>
      </w:r>
    </w:p>
    <w:p>
      <w:r>
        <w:t>@saraloura</w:t>
      </w:r>
    </w:p>
    <w:p>
      <w:r>
        <w:t>Прикурить не найдется?</w:t>
      </w:r>
    </w:p>
    <w:p>
      <w:r>
        <w:t>Джинсы-сигареты отличаются от прямых легкой зауженностью от колена до щиколотки. Последний раз они были популярны примерно полвека назад, когда пришли на смену клешам. Сейчас же силуэт возвращается в моду из-за усталости от мешковатых брюк и считается компромиссным вариантом между широкими джинсами и скинни. При этом «сигареты» в мире денима считаются самыми элегантными — Джулия Робертс даже надела их на Венецианский кинофестиваль в прошлом году: джинсы Versace актриса сочетала с туфлями на высоком каблуке и жакетом. Почти вечерний образ с зауженными джинсами нашелся и в коллекции Khaite весна—лето 2026 — джинсы стилизовали с кожаными жакетами и клатчами. В повседневных образах носите их так же, как и прямые джинсы: модный блогер Маккена Алис надевает «сигареты» с балетками, а инфлюенсер Жули Сержан-Феррери — с базовым свитером и туфлями на kitten heells.</w:t>
      </w:r>
    </w:p>
    <w:p>
      <w:r>
        <w:t>@claradyrhauge</w:t>
      </w:r>
    </w:p>
    <w:p>
      <w:r>
        <w:t>Джинсы Finn Flare, 2990 ₽</w:t>
      </w:r>
    </w:p>
    <w:p>
      <w:r>
        <w:t>@juliesfi</w:t>
      </w:r>
    </w:p>
    <w:p>
      <w:r>
        <w:t>Джинсы BLCV, 7450 ₽</w:t>
      </w:r>
    </w:p>
    <w:p>
      <w:r>
        <w:t>Джинсы Calista, 9990 ₽</w:t>
      </w:r>
    </w:p>
    <w:p>
      <w:r>
        <w:t>Balenciaga весна-лето 2026</w:t>
      </w:r>
    </w:p>
    <w:p>
      <w:r>
        <w:t>Christian Dior весна-лето 2026</w:t>
      </w:r>
    </w:p>
    <w:p>
      <w:r>
        <w:t>Khaite весна-лето 2026</w:t>
      </w:r>
    </w:p>
    <w:p>
      <w:r>
        <w:t>@makenna_alyse</w:t>
      </w:r>
    </w:p>
    <w:p>
      <w:r>
        <w:t>Джинсы Daisyknit, 11 870 ₽</w:t>
      </w:r>
    </w:p>
    <w:p>
      <w:r>
        <w:t>Джинсы Toteme, 36 932 ₽</w:t>
      </w:r>
    </w:p>
    <w:p>
      <w:r>
        <w:t>@sylviemus</w:t>
      </w:r>
    </w:p>
    <w:p>
      <w:r>
        <w:t>Джинсы Luisa Wang, 12 990 ₽</w:t>
      </w:r>
    </w:p>
    <w:p>
      <w:r>
        <w:t>Джинсы 2mood, 14 980 ₽</w:t>
      </w:r>
    </w:p>
    <w:p>
      <w:r>
        <w:t>Джинсы Charuel, 17 990 ₽</w:t>
      </w:r>
    </w:p>
    <w:p>
      <w:r>
        <w:t>Valentino весна-лето 2026</w:t>
      </w:r>
    </w:p>
    <w:p>
      <w:r>
        <w:t>Хейли Бибер</w:t>
      </w:r>
    </w:p>
    <w:p>
      <w:r>
        <w:t>Джинсы 7 For All Mankind, 29 600 ₽</w:t>
      </w:r>
    </w:p>
    <w:p>
      <w:r>
        <w:t>Джинсы Zarina, 3999 ₽</w:t>
      </w:r>
    </w:p>
    <w:p>
      <w:r>
        <w:t>Встретимся на Цветном</w:t>
      </w:r>
    </w:p>
    <w:p>
      <w:r>
        <w:t>Насыщенные оттенки — один из главных трендов грядущей весны. И джинсов он тоже касается. Желтые и розовые показали на подиуме Burberry. Фиолетовые — Chloé. Зеленые и красные — Versace, хотя Дарио Витале пошел еще дальше и украсил джинсы принтами в стиле поп-арт. Да, мы заметили, что Витале уже уволили, но отменить моду на 1980-е будет сложнее, чем выставить очередного креативного директора на мороз.</w:t>
      </w:r>
    </w:p>
    <w:p>
      <w:r>
        <w:t>Вurberry весна-лето 2026</w:t>
      </w:r>
    </w:p>
    <w:p>
      <w:r>
        <w:t>Джинсы Tara Jarmon, 13 950 ₽</w:t>
      </w:r>
    </w:p>
    <w:p>
      <w:r>
        <w:t>Джинсы Mango, 5999 ₽</w:t>
      </w:r>
    </w:p>
    <w:p>
      <w:r>
        <w:t>Джинсы Sela, 4599 ₽</w:t>
      </w:r>
    </w:p>
    <w:p>
      <w:r>
        <w:t>Джинсы Bonsai, 42 290 ₽</w:t>
      </w:r>
    </w:p>
    <w:p>
      <w:r>
        <w:t>Chloé весна-лето 2026</w:t>
      </w:r>
    </w:p>
    <w:p>
      <w:r>
        <w:t>Christian Dior весна-лето 2026</w:t>
      </w:r>
    </w:p>
    <w:p>
      <w:r>
        <w:t>Versace весна-лето 2026</w:t>
      </w:r>
    </w:p>
    <w:p>
      <w:r>
        <w:t>Джинсы Jean Paul Gaultier, 88 950 ₽</w:t>
      </w:r>
    </w:p>
    <w:p>
      <w:r>
        <w:t>Переводя стрелки</w:t>
      </w:r>
    </w:p>
    <w:p>
      <w:r>
        <w:t>Про тренд на джинсы со стрелками, благодаря которым они имитируют классические брюки, мы писали еще в 2025-м. В новом году интерес к этой модели подогрел новый креативный директор Celine Майкл Райдер: в коллекции весна—лето 2026 он снабдил стрелками джинсы-бананы, сочетая с классическими жакетами. Тренд подхватил и российский массмаркет — Limé и Zarina.</w:t>
      </w:r>
    </w:p>
    <w:p>
      <w:r>
        <w:t>Джинсы No. 21, 55 950 ₽</w:t>
      </w:r>
    </w:p>
    <w:p>
      <w:r>
        <w:t>Acne Studios весна-лето 2026</w:t>
      </w:r>
    </w:p>
    <w:p>
      <w:r>
        <w:t>Celine весна-лето 2026</w:t>
      </w:r>
    </w:p>
    <w:p>
      <w:r>
        <w:t>Джинсы Toteme, 22 283 ₽</w:t>
      </w:r>
    </w:p>
    <w:p>
      <w:r>
        <w:t>Джинсы Limé, 5999 ₽</w:t>
      </w:r>
    </w:p>
    <w:p>
      <w:r>
        <w:t>Джинсы Zarina, 3999 ₽</w:t>
      </w:r>
    </w:p>
    <w:p>
      <w:r>
        <w:t>Celine весна-лето 2026</w:t>
      </w:r>
    </w:p>
    <w:p>
      <w:r>
        <w:t>Джинсы Love Republic, 5999 ₽</w:t>
      </w:r>
    </w:p>
    <w:p>
      <w:r>
        <w:t>Нижний регистр</w:t>
      </w:r>
    </w:p>
    <w:p>
      <w:r>
        <w:t>В коллекциях весна—лето 2026 дизайнеры категорически заявили, что джинсы с низкой талией — отголосок нулевых — даже под натиском моды на десятые сдавать позиции не собираются. Бренд Coach показал широкие джинсы, чуть оголяющие живот, с укороченными облегающими футболками. А Alexander McQueen сочетал джинсы — с экстремально низкой, на уровне паха талией — с гусарскими жакетами, которые сейчас вновь возвращаются в моду. Именно с таким носит джинсы модный блогер Лиза Барашик, правда, выбирает не зауженные, с низкой талией, а свободные и на несколько размеров больше — так они все равно оказываются висящими на бедрах. Так что диагностируем самое модное комбо сезона.</w:t>
      </w:r>
    </w:p>
    <w:p>
      <w:r>
        <w:t>Джинсы BLCV, 15 120 ₽</w:t>
      </w:r>
    </w:p>
    <w:p>
      <w:r>
        <w:t>Джинсы Miss Sixty, 34 600 ₽</w:t>
      </w:r>
    </w:p>
    <w:p>
      <w:r>
        <w:t>@barrashik</w:t>
      </w:r>
    </w:p>
    <w:p>
      <w:r>
        <w:t>Джинсы Prada, 82 941 ₽</w:t>
      </w:r>
    </w:p>
    <w:p>
      <w:r>
        <w:t>Джинсы Befree, 799 ₽</w:t>
      </w:r>
    </w:p>
    <w:p>
      <w:r>
        <w:t>Сoach весна-лето 2026</w:t>
      </w:r>
    </w:p>
    <w:p>
      <w:r>
        <w:t>Джинсы Brusnika, 15 500 ₽</w:t>
      </w:r>
    </w:p>
    <w:p>
      <w:r>
        <w:t>Джинсы 495 Denim, 16 000 ₽</w:t>
      </w:r>
    </w:p>
    <w:p>
      <w:r>
        <w:t>Джинсы Charuel, 8990 ₽</w:t>
      </w:r>
    </w:p>
    <w:p>
      <w:r>
        <w:t>Джинсы Limé, 5599 ₽</w:t>
      </w:r>
    </w:p>
    <w:p>
      <w:r>
        <w:t>Джинсы Calista, 11 990 ₽</w:t>
      </w:r>
    </w:p>
    <w:p>
      <w:r>
        <w:t>Alexander McQueen весна-лето 2026</w:t>
      </w:r>
    </w:p>
    <w:p>
      <w:r>
        <w:t>Simkhai весна-лето 2026</w:t>
      </w:r>
    </w:p>
    <w:p>
      <w:r>
        <w:t>Tibi весна-лето 2026</w:t>
      </w:r>
    </w:p>
    <w:p>
      <w:r>
        <w:t>Джинсы Daisyknit, 7680 ₽</w:t>
      </w:r>
    </w:p>
    <w:p>
      <w:r>
        <w:t>Джинсы Gloria Jeans, 3399 ₽</w:t>
      </w:r>
    </w:p>
    <w:p>
      <w:r>
        <w:t>Джинсы The Ragged Priest, 12 199 ₽</w:t>
      </w:r>
    </w:p>
    <w:p>
      <w:pPr>
        <w:pStyle w:val="Heading2"/>
        <w:pageBreakBefore/>
      </w:pPr>
      <w:r>
        <w:t>5. Вам письмо</w:t>
      </w:r>
    </w:p>
    <w:p>
      <w:r>
        <w:rPr>
          <w:b/>
        </w:rPr>
        <w:t xml:space="preserve">Дата: </w:t>
      </w:r>
      <w:r>
        <w:t xml:space="preserve">2026-01-23   </w:t>
      </w:r>
      <w:r>
        <w:rPr>
          <w:b/>
        </w:rPr>
        <w:t xml:space="preserve">Жанр: </w:t>
      </w:r>
      <w:r>
        <w:t xml:space="preserve">тенденции   </w:t>
      </w:r>
      <w:r>
        <w:rPr>
          <w:b/>
        </w:rPr>
        <w:t xml:space="preserve">Слов: </w:t>
      </w:r>
      <w:r>
        <w:t>658</w:t>
      </w:r>
    </w:p>
    <w:p>
      <w:r>
        <w:rPr>
          <w:b/>
        </w:rPr>
        <w:t xml:space="preserve">Автор: </w:t>
      </w:r>
      <w:r>
        <w:t xml:space="preserve">Алена Важенина   </w:t>
      </w:r>
      <w:r>
        <w:rPr>
          <w:b/>
        </w:rPr>
        <w:t xml:space="preserve">Адрес: </w:t>
      </w:r>
      <w:r>
        <w:t>https://theblueprint.ru/fashion/trends/messenger-bag</w:t>
      </w:r>
    </w:p>
    <w:p>
      <w:r>
        <w:t>Вам письмо</w:t>
      </w:r>
    </w:p>
    <w:p>
      <w:r>
        <w:t>Пока в соцсетях возвращают свой 2016-й, на подиумах и в Pinterest, кажется, вспоминают 2014-й — год, на который пришелся очередной виток популярности сумки-мессенджера, она же «почтальонка». Ровно такая открыла второй (тянет сказать — холиварный) мужской показ Dior Джонатана Андерсона и главенствовала на его дебютном шоу, появилась в первой коллекции Chanel Матье Блази и Bottega Veneta Луиз Троттер. Словом, всем, кто искал что-то вместительнее сумки-ежа и нечто оригинальнее тоута, приготовиться.</w:t>
      </w:r>
    </w:p>
    <w:p>
      <w:r>
        <w:t>(1)</w:t>
      </w:r>
    </w:p>
    <w:p>
      <w:r>
        <w:t>«Типичная сумка-мессенджер — самая несексуальная из всех несексуальных сумок», — писал в 2021 году Vogue о прямоугольной (как правило) модели на длинном ремешке с клапаном, закрывающим основное отделение. Изначально рабочий инструмент почтальонов и курьеров, «мессенджер», писали авторы издания, часто выглядит громоздко, наверняка скрывает полупустую бутылку воды, карандаши и стопку блокнотов (кто ими вообще пользуется?), и появиться с таким на людях можно только в случае, если перед вечеринкой вы засиделись в библиотеке. Но и то, оговаривается издание, скорее всего, вы сбегали бы домой переодеться.</w:t>
      </w:r>
    </w:p>
    <w:p>
      <w:r>
        <w:t>1-2. Dior весна-лето 2026</w:t>
      </w:r>
    </w:p>
    <w:p>
      <w:r>
        <w:t>(2)</w:t>
      </w:r>
    </w:p>
    <w:p>
      <w:r>
        <w:t>Склейка — и сумка-мессенджер становится одной из главных героинь вот уже второго подряд мужского шоу Dior Джонатана Андерсона. Вязаная, дополняющая узковатые джинсы и топы в пайетках, на показе осень—зима 2026/2027 и будто из пальтовой ткани, а также из брендированного канваса на шоу весна—лето 2026: там сумка виднелась из-под объемных летящих кардиганов-кейпов и поверх полосатых рубашек с галстуками навыворот. Крупная кожаная «почтальонка» мелькнула на весенне-летнем женском шоу Chanel Матье Блази (в тандеме с брючным костюмом, что называется, «по фигуре»), еще более вместительная, из плетеной кожи, в дебютной коллекции Bottega Veneta Луиз Троттер того же сезона. Следующей осенью и зимой «мессенджер», помимо Андерсона, предлагают носить Louis Vuitton с Фарреллом и Zegna. Причем, очевидно, намекают: чем габаритнее сумка, тем лучше. Блокнотов и карандашей влезет — умотаться.</w:t>
      </w:r>
    </w:p>
    <w:p>
      <w:r>
        <w:t>Dior осень-зима 2026/2027</w:t>
      </w:r>
    </w:p>
    <w:p>
      <w:r>
        <w:t>Dior весна-лето 2026</w:t>
      </w:r>
    </w:p>
    <w:p>
      <w:r>
        <w:t>Dior весна-лето 2026</w:t>
      </w:r>
    </w:p>
    <w:p>
      <w:r>
        <w:t>Bottega Veneta весна-лето 2026</w:t>
      </w:r>
    </w:p>
    <w:p>
      <w:r>
        <w:t>Louis Vuitton осень-зима 2025/2026</w:t>
      </w:r>
    </w:p>
    <w:p>
      <w:r>
        <w:t>Zegna осень-зима 2025/2026</w:t>
      </w:r>
    </w:p>
    <w:p>
      <w:r>
        <w:t>Ну а кроме того, «почтальонка» — один из главных ностальгических трендов года по версии Pinterest. В предсказаниях на 2026-й аналитики платформы отметили, что интерес к ней растет вместе с ну очень романтичным «кором» — poetcore. Так что призывают не медлить и докупить к ней еще и кейп, винтажных жакетов, галстук, а для полного погружения — перьевую ручку. Отмечают, кстати, что забавляются так не только зумеры, но и миллениалы. И те, и другие могут помнить «мессенджер» в совсем ином контексте: например, на громком показе Chanel весна—лето 2015, который Карл Лагерфельд посвятил парижским событиям мая 1968 года. Потертые, цвета хаки, расписанные граффити (в том числе пацификом) и исколотые значками, сумки мгновенно окрестили символом свободы и мягкой силы, а всех, кто ими обзавелся, — хиппи-дивами.</w:t>
      </w:r>
    </w:p>
    <w:p>
      <w:r>
        <w:t>Chanel весна-лето 2026</w:t>
      </w:r>
    </w:p>
    <w:p>
      <w:r>
        <w:t>Chanel весна-лето 2015</w:t>
      </w:r>
    </w:p>
    <w:p>
      <w:r>
        <w:t>Вот и сегодня сумочные энтузиасты предлагают носить «почтальонки» по-хиппарски, максимально расслабленно. Так, основательница бренда Imakebags Ксения Лапшова, чей бренд начинался в середине 2010-х как раз с таких сумок (из кожи), выбирает образцом для подражания Мэг Райан, звезду ромкома «Вам письмо»: «Она ходит с нейлоновым “мессенджером” Prada, мне кажется, всю жизнь. И в этом сезоне я бы носила сумку по ее рецепту. Наконец-таки убираем этот чертов оверсайз и берем какой-то приталенный верх — рубашки, в том числе кожаные, джинсовки, — а снизу какие-нибудь джинсы багги или юбка, в принципе, не важно что. Обязательно небрежная укладка. Главное, чтобы лук не выглядел так, будто на него ушло два часа перед выходом из дома». Ну а тем, кто хочет составить пару своему загадочному спутнику в кейпе, как на мужском Dior, можно взять пример с модели Одри Марне на показе Celine осень-зима 2002/2023: та перекинула огромную «почтальонку» через плечо — поверх строгого двубортного пальто. «Мессенджер» хорош и так, и сяк.</w:t>
      </w:r>
    </w:p>
    <w:p>
      <w:r>
        <w:t>(2)</w:t>
      </w:r>
    </w:p>
    <w:p>
      <w:r>
        <w:t>(1)</w:t>
      </w:r>
    </w:p>
    <w:p>
      <w:r>
        <w:t>1. Мэг Райан , 2013</w:t>
      </w:r>
    </w:p>
    <w:p>
      <w:r>
        <w:t>2. Одри Марне на показе Celine осень-зима 2002/2023</w:t>
      </w:r>
    </w:p>
    <w:p>
      <w:r>
        <w:t>Dior, 317 757 ₽</w:t>
      </w:r>
    </w:p>
    <w:p>
      <w:r>
        <w:t>Highcraft, 13 900 ₽</w:t>
      </w:r>
    </w:p>
    <w:p>
      <w:r>
        <w:t>Ecco, 34 990 ₽</w:t>
      </w:r>
    </w:p>
    <w:p>
      <w:r>
        <w:t>Burberry (pre-owned), 90 000 ₽</w:t>
      </w:r>
    </w:p>
    <w:p>
      <w:r>
        <w:t>Кира Найтли, 2008</w:t>
      </w:r>
    </w:p>
    <w:p>
      <w:r>
        <w:t>Ханна Габи Одиль на неделе моды в Нью-Йорке весна-лето 2011</w:t>
      </w:r>
    </w:p>
    <w:p>
      <w:r>
        <w:t>Supreme, от 28 497 ₽</w:t>
      </w:r>
    </w:p>
    <w:p>
      <w:r>
        <w:t>A-Cold-Wall, 20 552 ₽</w:t>
      </w:r>
    </w:p>
    <w:p>
      <w:r>
        <w:t>Le Vertige, 14 900 ₽</w:t>
      </w:r>
    </w:p>
    <w:p>
      <w:r>
        <w:t>UNTITLED, 21 990 ₽</w:t>
      </w:r>
    </w:p>
    <w:p>
      <w:r>
        <w:t>Ekonika, 26 990 ₽</w:t>
      </w:r>
    </w:p>
    <w:p>
      <w:r>
        <w:t>Tuscany Leather, 36 000 ₽</w:t>
      </w:r>
    </w:p>
    <w:p>
      <w:pPr>
        <w:pStyle w:val="Heading2"/>
        <w:pageBreakBefore/>
      </w:pPr>
      <w:r>
        <w:t>6. Мужские тренды осень–зима 2026/2027</w:t>
      </w:r>
    </w:p>
    <w:p>
      <w:r>
        <w:rPr>
          <w:b/>
        </w:rPr>
        <w:t xml:space="preserve">Дата: </w:t>
      </w:r>
      <w:r>
        <w:t xml:space="preserve">2026-01-28   </w:t>
      </w:r>
      <w:r>
        <w:rPr>
          <w:b/>
        </w:rPr>
        <w:t xml:space="preserve">Жанр: </w:t>
      </w:r>
      <w:r>
        <w:t xml:space="preserve">тенденции   </w:t>
      </w:r>
      <w:r>
        <w:rPr>
          <w:b/>
        </w:rPr>
        <w:t xml:space="preserve">Слов: </w:t>
      </w:r>
      <w:r>
        <w:t>1460</w:t>
      </w:r>
    </w:p>
    <w:p>
      <w:r>
        <w:rPr>
          <w:b/>
        </w:rPr>
        <w:t xml:space="preserve">Автор: </w:t>
      </w:r>
      <w:r>
        <w:t xml:space="preserve">Нелли Асриян   </w:t>
      </w:r>
      <w:r>
        <w:rPr>
          <w:b/>
        </w:rPr>
        <w:t xml:space="preserve">Адрес: </w:t>
      </w:r>
      <w:r>
        <w:t>https://theblueprint.ru/fashion/trends/mens-trends-fw-26</w:t>
      </w:r>
    </w:p>
    <w:p>
      <w:r>
        <w:t>Мужские тренды осень–зима 2026/2027</w:t>
      </w:r>
    </w:p>
    <w:p>
      <w:r>
        <w:t>Череду тренд-репортов этого года по традиции начинаем с мужского — на сезон осень-зима 2026/2027. Кожаные костюмы, кейпы и очередное возвращение юбок и колготок — собрали около 20 самых актуальных мужских тенденций. А еще выяснили, что моднее всего выглядеть как итальянская мафия, Марти Маузер или Раскольников.</w:t>
      </w:r>
    </w:p>
    <w:p>
      <w:r>
        <w:t>–1–</w:t>
      </w:r>
    </w:p>
    <w:p>
      <w:r>
        <w:t>Кожа к коже</w:t>
      </w:r>
    </w:p>
    <w:p>
      <w:r>
        <w:t>Кожаный костюм в сезоне осень–зима 2026/2027 — вещь, настаивают дизайнеры, просто необходимая. Самый эффектный вариант показала Вероник Нишанян в своей последней мужской коллекции для Hermès — черный, лакированный, крокодиловый. Ни один представитель пресмыкающихся, надеемся, не пострадал.</w:t>
      </w:r>
    </w:p>
    <w:p>
      <w:r>
        <w:t>Amiri осень-зима 2026/2027</w:t>
      </w:r>
    </w:p>
    <w:p>
      <w:r>
        <w:t>Feng Chen Wang осень-зима 2026/2027</w:t>
      </w:r>
    </w:p>
    <w:p>
      <w:r>
        <w:t>Hermes осень-зима 2026/2027</w:t>
      </w:r>
    </w:p>
    <w:p>
      <w:r>
        <w:t>Kidsuper осень-зима 2026/2027</w:t>
      </w:r>
    </w:p>
    <w:p>
      <w:r>
        <w:t>Songzio осень-зима 2026/2027</w:t>
      </w:r>
    </w:p>
    <w:p>
      <w:r>
        <w:t>Soshiotsuki осень-зима 2026/2027</w:t>
      </w:r>
    </w:p>
    <w:p>
      <w:r>
        <w:t>–2–</w:t>
      </w:r>
    </w:p>
    <w:p>
      <w:r>
        <w:t>Держимся за подол</w:t>
      </w:r>
    </w:p>
    <w:p>
      <w:r>
        <w:t>Тренд на мужскую юбку вспыхивает, кажется, стабильно раз в три года — помнится, мы констатировали его в 2023-м. Но если тогда в почете были юбки длины макси, то сейчас те, что со складками — и надеваются поверх брюк. Такое сочетание показали Dries Van Noten и Junya Watanabe, а вот Sacai придумали гибрид: выше колена распахнувшаяся якобы юбка, ниже — брюки.</w:t>
      </w:r>
    </w:p>
    <w:p>
      <w:r>
        <w:t>Bed J.W. Ford осень-зима 2026/2027</w:t>
      </w:r>
    </w:p>
    <w:p>
      <w:r>
        <w:t>Dries Van Noten осень-зима 2026/2027</w:t>
      </w:r>
    </w:p>
    <w:p>
      <w:r>
        <w:t>Hed Mayner осень-зима 2026/2027</w:t>
      </w:r>
    </w:p>
    <w:p>
      <w:r>
        <w:t>Junya Watanabe осень-зима 2026/2027</w:t>
      </w:r>
    </w:p>
    <w:p>
      <w:r>
        <w:t>Sacai Ford осень-зима 2026/2027</w:t>
      </w:r>
    </w:p>
    <w:p>
      <w:r>
        <w:t>Songzio осень-зима 2026/2027</w:t>
      </w:r>
    </w:p>
    <w:p>
      <w:r>
        <w:t>–3–</w:t>
      </w:r>
    </w:p>
    <w:p>
      <w:r>
        <w:t>Ноги как руки</w:t>
      </w:r>
    </w:p>
    <w:p>
      <w:r>
        <w:t>Засилье узких и коротких брюк на показе Dior и в лукбуке Acne Studios напомнило нам о главном фанате этих моделей — Эди Слимане (о дизайнере, кстати, ничего не слышно вот уже второй год). Витающий дух его, впрочем, вряд ли благоволит всем, кто отучал своих парней и мужей от ношения облегающих джинсов (как наш директор отдела красоты Анастасия Сперанская) — им придется начать сначала.</w:t>
      </w:r>
    </w:p>
    <w:p>
      <w:r>
        <w:t>Acne Studios осень-зима 2026/2027</w:t>
      </w:r>
    </w:p>
    <w:p>
      <w:r>
        <w:t>Dior осень-зима 2026/2027</w:t>
      </w:r>
    </w:p>
    <w:p>
      <w:r>
        <w:t>Dolce &amp; Gabbana осень-зима 2026/2027</w:t>
      </w:r>
    </w:p>
    <w:p>
      <w:r>
        <w:t>Doublet осень-зима 2026/2027</w:t>
      </w:r>
    </w:p>
    <w:p>
      <w:r>
        <w:t>Ernest W. Baker осень-зима 2026/2027</w:t>
      </w:r>
    </w:p>
    <w:p>
      <w:r>
        <w:t>Ralph Lauren осень-зима 2026/2027</w:t>
      </w:r>
    </w:p>
    <w:p>
      <w:r>
        <w:t>–4–</w:t>
      </w:r>
    </w:p>
    <w:p>
      <w:r>
        <w:t>Чулочный отдел</w:t>
      </w:r>
    </w:p>
    <w:p>
      <w:r>
        <w:t>Еще один тренд из 2023-го — мужские колготки. А точнее их более плотные и теплые альтернативы: бренды предлагают заменить колготки супероблегающими то ли рейтузами, то ли легинсами — в рубчик, как в коллекции Dior, или полупрозрачными, как на шоу Songzio.</w:t>
      </w:r>
    </w:p>
    <w:p>
      <w:r>
        <w:t>Dior осень-зима 2026/2027</w:t>
      </w:r>
    </w:p>
    <w:p>
      <w:r>
        <w:t>DSquared2 осень-зима 2026/2027</w:t>
      </w:r>
    </w:p>
    <w:p>
      <w:r>
        <w:t>Pronounce осень-зима 2026/2027</w:t>
      </w:r>
    </w:p>
    <w:p>
      <w:r>
        <w:t>Saul Nash осень-зима 2026/2027</w:t>
      </w:r>
    </w:p>
    <w:p>
      <w:r>
        <w:t>Simon Cracker осень-зима 2026/2027</w:t>
      </w:r>
    </w:p>
    <w:p>
      <w:r>
        <w:t>Songzio осень-зима 2026/2027</w:t>
      </w:r>
    </w:p>
    <w:p>
      <w:r>
        <w:t>–5–</w:t>
      </w:r>
    </w:p>
    <w:p>
      <w:r>
        <w:t>Узкий круг</w:t>
      </w:r>
    </w:p>
    <w:p>
      <w:r>
        <w:t>В комплект к узким брюкам — узкая куртка, глядя на которую кажется, что она жмет в плечах. Подобные модели показали и Вилли Чаваррия, и Рета Иваи (основатель Auralee) и Доменико Дольче со Стефано Габбаной. Видимо, красота все еще требует жертв — как минимум скованности движений.</w:t>
      </w:r>
    </w:p>
    <w:p>
      <w:r>
        <w:t>Auralee осень-зима 2026/2027</w:t>
      </w:r>
    </w:p>
    <w:p>
      <w:r>
        <w:t>Louis Vuitton осень-зима 2026/2027</w:t>
      </w:r>
    </w:p>
    <w:p>
      <w:r>
        <w:t>Prada осень-зима 2026/2027</w:t>
      </w:r>
    </w:p>
    <w:p>
      <w:r>
        <w:t>Saul Nash осень-зима 2026/2027</w:t>
      </w:r>
    </w:p>
    <w:p>
      <w:r>
        <w:t>Willy Chavarria осень-зима 2026/2027</w:t>
      </w:r>
    </w:p>
    <w:p>
      <w:r>
        <w:t>Zegna осень-зима 2026/2027</w:t>
      </w:r>
    </w:p>
    <w:p>
      <w:r>
        <w:t>–6–</w:t>
      </w:r>
    </w:p>
    <w:p>
      <w:r>
        <w:t>Полный песец</w:t>
      </w:r>
    </w:p>
    <w:p>
      <w:r>
        <w:t>Длинная, объемная, пушистая — одним словом, богатая мужская шуба, какие раньше обожал Канье Уэст. Сбивать спесь с нее дизайнеры — например, тот же Вилли Чаваррия и братья Кейтен — строго запрещают: наоборот предлагают прибавлять ей пафоса черными очками, акцентными пряжками ремней и рваными джинсами.</w:t>
      </w:r>
    </w:p>
    <w:p>
      <w:r>
        <w:t>Dolce &amp; Gabbana осень-зима 2026/2027</w:t>
      </w:r>
    </w:p>
    <w:p>
      <w:r>
        <w:t>DSquared2 осень-зима 2026/2027</w:t>
      </w:r>
    </w:p>
    <w:p>
      <w:r>
        <w:t>Egonlab осень-зима 2026/2027</w:t>
      </w:r>
    </w:p>
    <w:p>
      <w:r>
        <w:t>ERL осень-зима 2026/2027</w:t>
      </w:r>
    </w:p>
    <w:p>
      <w:r>
        <w:t>Kidsuper осень-зима 2026/2027</w:t>
      </w:r>
    </w:p>
    <w:p>
      <w:r>
        <w:t>Willy Chavarria осень-зима 2026/2027</w:t>
      </w:r>
    </w:p>
    <w:p>
      <w:r>
        <w:t>–7–</w:t>
      </w:r>
    </w:p>
    <w:p>
      <w:r>
        <w:t>Наплечные дела</w:t>
      </w:r>
    </w:p>
    <w:p>
      <w:r>
        <w:t>Расшитый цветами у Dior, контрастный у Prada и напоминающий капюшон толстовки у Dries Van Noten: короткие кейпы и капелеты в мужскую моду вернул, кажется, Джонатан Андерсон — показав трикотажные с завязками на шее еще в своей первой коллекции для Dior. Носить их дизайнер — как и Миучча Прада с Рафом Симонсом — предлагает поверх курток и тренчей.</w:t>
      </w:r>
    </w:p>
    <w:p>
      <w:r>
        <w:t>Dior осень-зима 2026/2027</w:t>
      </w:r>
    </w:p>
    <w:p>
      <w:r>
        <w:t>Dries Van Noten осень-зима 2026/2027</w:t>
      </w:r>
    </w:p>
    <w:p>
      <w:r>
        <w:t>Hed Mayner осень-зима 2026/2027</w:t>
      </w:r>
    </w:p>
    <w:p>
      <w:r>
        <w:t>IM осень-зима 2026/2027</w:t>
      </w:r>
    </w:p>
    <w:p>
      <w:r>
        <w:t>Kolor осень-зима 2026/2027</w:t>
      </w:r>
    </w:p>
    <w:p>
      <w:r>
        <w:t>Prada осень-зима 2026/2027</w:t>
      </w:r>
    </w:p>
    <w:p>
      <w:r>
        <w:t>–8–</w:t>
      </w:r>
    </w:p>
    <w:p>
      <w:r>
        <w:t>Белая ворона</w:t>
      </w:r>
    </w:p>
    <w:p>
      <w:r>
        <w:t>Вы же помните, что цвет 2026 года по версии Pantone — Cloud Dancer. Правда, облачаться во все оттенки белого с ног до головы осенью и зимой затея довольно рисковая, но Лука Мальяно, Йоджи Ямамото и Майк Амири все-таки советуют выпить шампанского — надев «облачные» и расслабленные, чтобы не казаться женихом, пиджаки и куртки.</w:t>
      </w:r>
    </w:p>
    <w:p>
      <w:r>
        <w:t>Amiri осень-зима 2026/2027</w:t>
      </w:r>
    </w:p>
    <w:p>
      <w:r>
        <w:t>Dolce &amp; Gabbana осень-зима 2026/2027</w:t>
      </w:r>
    </w:p>
    <w:p>
      <w:r>
        <w:t>Hed Mayner осень-зима 2026/2027</w:t>
      </w:r>
    </w:p>
    <w:p>
      <w:r>
        <w:t>Magliano осень-зима 2026/2027</w:t>
      </w:r>
    </w:p>
    <w:p>
      <w:r>
        <w:t>Officine Générale осень-зима 2026/2027</w:t>
      </w:r>
    </w:p>
    <w:p>
      <w:r>
        <w:t>Yohji Yamamoto осень-зима 2026/2027</w:t>
      </w:r>
    </w:p>
    <w:p>
      <w:r>
        <w:t>–9–</w:t>
      </w:r>
    </w:p>
    <w:p>
      <w:r>
        <w:t>Банка с компотом</w:t>
      </w:r>
    </w:p>
    <w:p>
      <w:r>
        <w:t>Впрочем, если вы против шампанского и за здоровый образ жизни — выбирайте (вслед за Григорием Остером) вишневый компот. А точнее его цвет — приглушенный бордовый (тоже с ног до головы) нашелся в коллекциях и Louis Vuitton, и Dolce &amp; Gabbana, и 3.Paradis. Хватит всем.</w:t>
      </w:r>
    </w:p>
    <w:p>
      <w:r>
        <w:t>Paradis осень-зима 2026/2027</w:t>
      </w:r>
    </w:p>
    <w:p>
      <w:r>
        <w:t>Dolce &amp; Gabbana осень-зима 2026/2027</w:t>
      </w:r>
    </w:p>
    <w:p>
      <w:r>
        <w:t>IM осень-зима 2026/2027</w:t>
      </w:r>
    </w:p>
    <w:p>
      <w:r>
        <w:t>Kolor осень-зима 2026/2027</w:t>
      </w:r>
    </w:p>
    <w:p>
      <w:r>
        <w:t>Louis Vuitton осень-зима 2026/2027</w:t>
      </w:r>
    </w:p>
    <w:p>
      <w:r>
        <w:t>White Mountaineering осень-зима 2026/2027</w:t>
      </w:r>
    </w:p>
    <w:p>
      <w:r>
        <w:t>–10–</w:t>
      </w:r>
    </w:p>
    <w:p>
      <w:r>
        <w:t>Совсем зеленый</w:t>
      </w:r>
    </w:p>
    <w:p>
      <w:r>
        <w:t>Цвет свежескошенной травы у 3.Paradis, еловых иголок у Prada и мха у Dior — в сезоне осень—зима 2026/2027 у дизайнеров в ходу натуральные оттенки зеленого (особенно им полюбились зеленые шерстяные пальто). В общем, самое то для слияния с природой — вдруг захочется покричать в лесу.</w:t>
      </w:r>
    </w:p>
    <w:p>
      <w:r>
        <w:t>3.Paradis осень-зима 2026/2027</w:t>
      </w:r>
    </w:p>
    <w:p>
      <w:r>
        <w:t>Acne Studios осень-зима 2026/2027</w:t>
      </w:r>
    </w:p>
    <w:p>
      <w:r>
        <w:t>Dior осень-зима 2026/2027</w:t>
      </w:r>
    </w:p>
    <w:p>
      <w:r>
        <w:t>Feng Chen Wang осень-зима 2026/2027</w:t>
      </w:r>
    </w:p>
    <w:p>
      <w:r>
        <w:t>Louis Vuitton осень-зима 2026/2027</w:t>
      </w:r>
    </w:p>
    <w:p>
      <w:r>
        <w:t>Prada осень-зима 2026/2027</w:t>
      </w:r>
    </w:p>
    <w:p>
      <w:r>
        <w:t>–11–</w:t>
      </w:r>
    </w:p>
    <w:p>
      <w:r>
        <w:t>На вкус и цвет</w:t>
      </w:r>
    </w:p>
    <w:p>
      <w:r>
        <w:t>Тенденция, перекочевавшая из женских трендов сезона весна—лето 2026. Как по учебнику (а точнее по цветовому кругу) работают Вилли Чаваррия, сочетая красный с фиолетовым, а Ральф Лорен — красный с зеленым. Впрочем, колорблокинг Джулиана Клаузнера смотрится эффектнее — за счет приглушенных оттенков, морковного, сиреневого и хаки.</w:t>
      </w:r>
    </w:p>
    <w:p>
      <w:r>
        <w:t>Dries Van Noten осень-зима 2026/2027</w:t>
      </w:r>
    </w:p>
    <w:p>
      <w:r>
        <w:t>IM осень-зима 2026/2027</w:t>
      </w:r>
    </w:p>
    <w:p>
      <w:r>
        <w:t>JW Anderson осень-зима 2026/2027</w:t>
      </w:r>
    </w:p>
    <w:p>
      <w:r>
        <w:t>Prada осень-зима 2026/2027</w:t>
      </w:r>
    </w:p>
    <w:p>
      <w:r>
        <w:t>Pronounce осень-зима 2026/2027</w:t>
      </w:r>
    </w:p>
    <w:p>
      <w:r>
        <w:t>Willy Chavarria осень-зима 2026/2027</w:t>
      </w:r>
    </w:p>
    <w:p>
      <w:r>
        <w:t>–12–</w:t>
      </w:r>
    </w:p>
    <w:p>
      <w:r>
        <w:t>Записки на манжетах</w:t>
      </w:r>
    </w:p>
    <w:p>
      <w:r>
        <w:t>Искусственно запачканные манжеты рубашек Prada спровоцировали, во-первых, жаркие дискуссии — мол, странно эстетизировать, что называется, грязь на руках рабочего класса, а также предлагать покупать якобы видавшие виды вещи вместо тех, что и так можно найти в глубинах шкафов. А во-вторых, горячий тренд — вслед за Миуччей и Рафом вытаскивать манжеты — уже чистые — из-под свитеров принялись и Pronounce, и Bed J.W. Ford, и Wooyoungmi. Dior пошли еще дальше: снабдили объемными меховыми манжетами пальто.</w:t>
      </w:r>
    </w:p>
    <w:p>
      <w:r>
        <w:t>Bed J.W. Ford осень-зима 2026/2027</w:t>
      </w:r>
    </w:p>
    <w:p>
      <w:r>
        <w:t>Dior осень-зима 2026/2027</w:t>
      </w:r>
    </w:p>
    <w:p>
      <w:r>
        <w:t>Feng Chen Wang осень-зима 2026/2027</w:t>
      </w:r>
    </w:p>
    <w:p>
      <w:r>
        <w:t>Prada осень-зима 2026/2027</w:t>
      </w:r>
    </w:p>
    <w:p>
      <w:r>
        <w:t>Pronounce осень-зима 2026/2027</w:t>
      </w:r>
    </w:p>
    <w:p>
      <w:r>
        <w:t>Wooyoungmi осень-зима 2026/2027</w:t>
      </w:r>
    </w:p>
    <w:p>
      <w:r>
        <w:t>–13–</w:t>
      </w:r>
    </w:p>
    <w:p>
      <w:r>
        <w:t>Следствие ведут Колобки</w:t>
      </w:r>
    </w:p>
    <w:p>
      <w:r>
        <w:t>Мужские шляпы — федоры, котелки и цилиндры — в сезоне осень—зима 2026/2027 явно потеснили кепки. Предпочтительный цвет — темно-серый, фасон — немного помятый (как у Prada или Yohji Yamamoto), повод надеть — не только пригласительный в Аскот, но и, например, желание походить на Алена Делона в «Самурае».</w:t>
      </w:r>
    </w:p>
    <w:p>
      <w:r>
        <w:t>Giorgio Armani осень-зима 2026/2027</w:t>
      </w:r>
    </w:p>
    <w:p>
      <w:r>
        <w:t>Junya Watanabe осень-зима 2026/2027</w:t>
      </w:r>
    </w:p>
    <w:p>
      <w:r>
        <w:t>Prada осень-зима 2026/2027</w:t>
      </w:r>
    </w:p>
    <w:p>
      <w:r>
        <w:t>Walter Van Beirendonck осень-зима 2026/2027</w:t>
      </w:r>
    </w:p>
    <w:p>
      <w:r>
        <w:t>Yohji Yamamoto осень-зима 2026/2027</w:t>
      </w:r>
    </w:p>
    <w:p>
      <w:r>
        <w:t>Zegna осень-зима 2026/2027</w:t>
      </w:r>
    </w:p>
    <w:p>
      <w:r>
        <w:t>–14–</w:t>
      </w:r>
    </w:p>
    <w:p>
      <w:r>
        <w:t>Для любовных писем</w:t>
      </w:r>
    </w:p>
    <w:p>
      <w:r>
        <w:t>Сумка с приставкой it в этом сезоне — определенно сумка-мессенджер aka «почтальонка». Она же, кстати, главный элемент тренда под названием poetcore, который нам предсказывает на 2026 год платформа Pinterest. Подберите к ней кейп, рубашку с манжетами и пальто цвета вишневого компота — не заметите, как начнете изъясняться ямбом.</w:t>
      </w:r>
    </w:p>
    <w:p>
      <w:r>
        <w:t>Ami Paris осень-зима 2026/2027</w:t>
      </w:r>
    </w:p>
    <w:p>
      <w:r>
        <w:t>Dior осень-зима 2026/2027</w:t>
      </w:r>
    </w:p>
    <w:p>
      <w:r>
        <w:t>Dries Van Noten осень-зима 2026/2027</w:t>
      </w:r>
    </w:p>
    <w:p>
      <w:r>
        <w:t>IM осень-зима 2026/2027</w:t>
      </w:r>
    </w:p>
    <w:p>
      <w:r>
        <w:t>Paul Smith осень-зима 2026/2027</w:t>
      </w:r>
    </w:p>
    <w:p>
      <w:r>
        <w:t>Wooyoungmi осень-зима 2026/2027</w:t>
      </w:r>
    </w:p>
    <w:p>
      <w:r>
        <w:t>–15–</w:t>
      </w:r>
    </w:p>
    <w:p>
      <w:r>
        <w:t>Итальянская мафия</w:t>
      </w:r>
    </w:p>
    <w:p>
      <w:r>
        <w:t>Или герой сериала «Клан Сопрано» — не столько по одежде, сколько по настроению. Так, модели Magliano в облегающих поло и цветастых рубашках могли бы сыграть Поли и Сальваторе, а широкие классические костюмы для Тони и Майкла нашлись бы в Dolce &amp; Gabbana. И даром что бренд обвинили в расизме за кастинг только белых мужчин — персонажи Дэвида Чейза политкорректностью тоже не славились.</w:t>
      </w:r>
    </w:p>
    <w:p>
      <w:r>
        <w:t>Acne Studios осень-зима 2026/2027</w:t>
      </w:r>
    </w:p>
    <w:p>
      <w:r>
        <w:t>Dolce &amp; Gabbana осень-зима 2026/2027</w:t>
      </w:r>
    </w:p>
    <w:p>
      <w:r>
        <w:t>Ernest W. Baker осень-зима 2026/2027</w:t>
      </w:r>
    </w:p>
    <w:p>
      <w:r>
        <w:t>Louis Vuitton осень-зима 2026/2027</w:t>
      </w:r>
    </w:p>
    <w:p>
      <w:r>
        <w:t>Magliano осень-зима 2026/2027</w:t>
      </w:r>
    </w:p>
    <w:p>
      <w:r>
        <w:t>Willy Chavarria осень-зима 2026/2027</w:t>
      </w:r>
    </w:p>
    <w:p>
      <w:r>
        <w:t>–16–</w:t>
      </w:r>
    </w:p>
    <w:p>
      <w:r>
        <w:t>Марти Великолепный</w:t>
      </w:r>
    </w:p>
    <w:p>
      <w:r>
        <w:t>Костюм, рубашка, галстук и тонкая металлическая оправа очков — казалось бы стандартный набор, но с выходом «Марти Великолепного» он стал ассоциироваться в первую очередь с героем Тимоти Шаламе. Его двойников хватило и на подиумах — в коллекциях Giorgio Armani, Lemaire и Paul Smith.</w:t>
      </w:r>
    </w:p>
    <w:p>
      <w:r>
        <w:t>Giorgio Armani осень-зима 2026/2027</w:t>
      </w:r>
    </w:p>
    <w:p>
      <w:r>
        <w:t>Lemaire осень-зима 2026/2027</w:t>
      </w:r>
    </w:p>
    <w:p>
      <w:r>
        <w:t>Paul Smith осень-зима 2026/2027</w:t>
      </w:r>
    </w:p>
    <w:p>
      <w:r>
        <w:t>Pronounce осень-зима 2026/2027</w:t>
      </w:r>
    </w:p>
    <w:p>
      <w:r>
        <w:t>Soshiotsuki осень-зима 2026/2027</w:t>
      </w:r>
    </w:p>
    <w:p>
      <w:r>
        <w:t>Zegna осень-зима 2026/2027</w:t>
      </w:r>
    </w:p>
    <w:p>
      <w:r>
        <w:t>–17–</w:t>
      </w:r>
    </w:p>
    <w:p>
      <w:r>
        <w:t>Раскольников</w:t>
      </w:r>
    </w:p>
    <w:p>
      <w:r>
        <w:t>Но главный его атрибут не топор, а черное пальто или плащ — и немного понурый (при этом очень загадочный) вид. «Раскольниковых» было на показах, пожалуй, даже больше Марти: то ли время такое депрессивное, то ли дизайнеры — от Кико Костадинова до Сатоси Куваты — сочиняя коллекции, еще не посмотрели фильм Джоша Сафди.</w:t>
      </w:r>
    </w:p>
    <w:p>
      <w:r>
        <w:t>Auralee осень-зима 2026/2027</w:t>
      </w:r>
    </w:p>
    <w:p>
      <w:r>
        <w:t>Kiko Kostadinov осень-зима 2026/2027</w:t>
      </w:r>
    </w:p>
    <w:p>
      <w:r>
        <w:t>Lemaire осень-зима 2026/2027</w:t>
      </w:r>
    </w:p>
    <w:p>
      <w:r>
        <w:t>Prada осень-зима 2026/2027</w:t>
      </w:r>
    </w:p>
    <w:p>
      <w:r>
        <w:t>Setchu осень-зима 2026/2027</w:t>
      </w:r>
    </w:p>
    <w:p>
      <w:r>
        <w:t>Saint Laurent осень-зима 2026/2027</w:t>
      </w:r>
    </w:p>
    <w:p>
      <w:r>
        <w:t>–18–</w:t>
      </w:r>
    </w:p>
    <w:p>
      <w:r>
        <w:t>Инспектор Гаджет</w:t>
      </w:r>
    </w:p>
    <w:p>
      <w:r>
        <w:t>Тренч, галстук, разве что про манию к вишневому пирогу не уверены — почти канонический образ Дейла Купера показали Giorgio Armani, Pronounce и Brioni (последним вообще бог велел), а вот Our Legacy добавили ему романтичности одной почти незаметной деталью — тонкой и длинной серьгой.</w:t>
      </w:r>
    </w:p>
    <w:p>
      <w:r>
        <w:t>Brioni осень-зима 2026/2027</w:t>
      </w:r>
    </w:p>
    <w:p>
      <w:r>
        <w:t>Giorgio Armani осень-зима 2026/2027</w:t>
      </w:r>
    </w:p>
    <w:p>
      <w:r>
        <w:t>Louis Gabriel Nouchi осень-зима 2026/2027</w:t>
      </w:r>
    </w:p>
    <w:p>
      <w:r>
        <w:t>Our Legacy осень-зима 2026/2027</w:t>
      </w:r>
    </w:p>
    <w:p>
      <w:r>
        <w:t>Pronounce осень-зима 2026/2027</w:t>
      </w:r>
    </w:p>
    <w:p>
      <w:r>
        <w:t>Soshiotsuki осень-зима 2026/2027</w:t>
      </w:r>
    </w:p>
    <w:p>
      <w:r>
        <w:t>–19–</w:t>
      </w:r>
    </w:p>
    <w:p>
      <w:r>
        <w:t>О спорт — ты мода!</w:t>
      </w:r>
    </w:p>
    <w:p>
      <w:r>
        <w:t>Пожалуй, самым вирусным событием мужской недели моды в Милане стал выход актера из «Жаркого противостояния» Хадсона Уильямса на шоу Dsquared2 — в гибриде казаков и ботинок для сноуборда. Впрочем, к спортивной экипировке пристрастились и Ralph Lauren, показав мотокуртки, и 3.Paradis, что пошили футболки в сотрудничестве с Nike.</w:t>
      </w:r>
    </w:p>
    <w:p>
      <w:pPr>
        <w:pStyle w:val="Heading2"/>
        <w:pageBreakBefore/>
      </w:pPr>
      <w:r>
        <w:t>7. Быть Раскольниковым</w:t>
      </w:r>
    </w:p>
    <w:p>
      <w:r>
        <w:rPr>
          <w:b/>
        </w:rPr>
        <w:t xml:space="preserve">Дата: </w:t>
      </w:r>
      <w:r>
        <w:t xml:space="preserve">2026-02-05   </w:t>
      </w:r>
      <w:r>
        <w:rPr>
          <w:b/>
        </w:rPr>
        <w:t xml:space="preserve">Жанр: </w:t>
      </w:r>
      <w:r>
        <w:t xml:space="preserve">тенденции   </w:t>
      </w:r>
      <w:r>
        <w:rPr>
          <w:b/>
        </w:rPr>
        <w:t xml:space="preserve">Слов: </w:t>
      </w:r>
      <w:r>
        <w:t>614</w:t>
      </w:r>
    </w:p>
    <w:p>
      <w:r>
        <w:rPr>
          <w:b/>
        </w:rPr>
        <w:t xml:space="preserve">Автор: </w:t>
      </w:r>
      <w:r>
        <w:t xml:space="preserve">Нелли Асриян   </w:t>
      </w:r>
      <w:r>
        <w:rPr>
          <w:b/>
        </w:rPr>
        <w:t xml:space="preserve">Адрес: </w:t>
      </w:r>
      <w:r>
        <w:t>https://theblueprint.ru/fashion/trends/raskolnikov-trend</w:t>
      </w:r>
    </w:p>
    <w:p>
      <w:r>
        <w:t>Быть Раскольниковым</w:t>
      </w:r>
    </w:p>
    <w:p>
      <w:r>
        <w:t>Угрюмый, загадочный и в длинном черном пальто — на каждом втором мужском показе сезона осень-зима 2026/2027 редактору моды Нелли Асриян мерещился Раскольников. Вот она и решила собрать всех «двойников» главного героя «Преступления и наказания» (спустя ровно 160 лет с выхода романа) и обнаружила, что Достоевский — не только модный, но и социальный тренд.</w:t>
      </w:r>
    </w:p>
    <w:p>
      <w:r>
        <w:t>В 1866 году в журнале «Русский вестник» Федор Достоевский впервые опубликовал роман «Преступление и наказание» — о Родионе Раскольникове, высоком, стройном молодом человеке 23 лет с тонкими чертами, темными глазами и русыми волосами. Впрочем, после убийства старухи-процентщицы — на которое его толкнули, во-первых, протоницшеанство, а во-вторых, нищета, — взгляд его становится «воспаленным», брови сдвинутыми, а губы сжатыми. «Теперь, более 150 лет спустя, лишения Раскольникова вызывают все больший отклик у молодежи. По мере того как они сталкиваются с подобными проблемами в жизни, его история оказывается их историей», — философски рассуждал на страницах издания Лондонского университета колумнист Forbes Рафаэль Жанстанов. Да и чего говорить, если в 2024-м и 2025-м Достоевский, прости господи, вирусился в TikTok: тогда же под заголовком Fyodor Dostoevsky is so hot right now издание Proscpect констатировало, что его герои очень привлекают зумеров, которые даже за тысячи километров от Санкт-Петербурга испытывают тревогу, одиночество и экзистенциальный кризис, столь знакомые завсегдатаям «Подписных изданий».</w:t>
      </w:r>
    </w:p>
    <w:p>
      <w:r>
        <w:t>«Преступление и наказание»,</w:t>
      </w:r>
    </w:p>
    <w:p>
      <w:r>
        <w:t>2024</w:t>
      </w:r>
    </w:p>
    <w:p>
      <w:r>
        <w:t>→</w:t>
      </w:r>
    </w:p>
    <w:p>
      <w:r>
        <w:t>слева направо: Ssstein, IM, Auralee</w:t>
      </w:r>
    </w:p>
    <w:p>
      <w:r>
        <w:t>осень-зима 2026/2027</w:t>
      </w:r>
    </w:p>
    <w:p>
      <w:r>
        <w:t>Причины этого у зумеров, понятное дело, калибром меньше, чем у героя, которому они «сочувствуют», но повышение стоимости образования, снижение доступности жилья, безработица, неопределенность, спровоцированная политической обстановкой в мире, и скомканный финал «Очень странных дел» толкают поколение спрятать за пазуху если не топор, то депрессию. А еще, судя по мужским коллекциям сезона осень-зима 2026/2027, надеть длинное черное пальто (можно плащ), немного сгорбиться и нахмуриться. То есть отреагировать на происходящее вокруг примеркой практически классического образа Раскольникова, какой был и во французской экранизации романа режиссера Жоржа Лампена в 1956-м, и в российской дореволюционной — в 1913-м режиссер и сценарист Иван Вронский надел на героя еще и черные брюки в рубчик. Вот и дизайнеры — от Энтони Ваккарелло до Миуччи Прады с Рафом Симонсом — будто попытались по-своему представить главного героя «Преступления и наказания».</w:t>
      </w:r>
    </w:p>
    <w:p>
      <w:r>
        <w:t>«Преступление</w:t>
      </w:r>
    </w:p>
    <w:p>
      <w:r>
        <w:t>и наказание», 1913</w:t>
      </w:r>
    </w:p>
    <w:p>
      <w:r>
        <w:t>← Prada осень-зима 2026/2027</w:t>
      </w:r>
    </w:p>
    <w:p>
      <w:r>
        <w:t>Saint Laurent осень-зима 2026/2027 →</w:t>
      </w:r>
    </w:p>
    <w:p>
      <w:r>
        <w:t>Самый видавший виды «Родион» получился у Prada — за счет черного пальто, помятость которому обеспечивает расположение пуговиц, и якобы грязных манжетов серой рубашки. Самый исхудавший нашелся у Setchu: Сатоси Кувата пошил черное пальто с эффектом экстремальной худобы, не только затянув пояс, но и сместив пойменный шов рукавов к груди. А вот самый грозный близнец Раскольникова прошелся на шоу Songzio — все из-за черного пальто в пол, оголяющего разве что длинные перчатки из черного меха и кожи. Да и чего далеко ходить, когда двойника героя Достоевского можно застать в недавней коллекции Ushatava Collectible Pieces — вспомнить модель в длинном черном пальто с заправленными в карманы рукавами. Или не менее длинное черное пальто Walk of Shame — для женской реинкарнации Родиона.</w:t>
      </w:r>
    </w:p>
    <w:p>
      <w:r>
        <w:t>Setchu осень-зима 2026/2027</w:t>
      </w:r>
    </w:p>
    <w:p>
      <w:r>
        <w:t>Songzio осень-зима 2026/2027</w:t>
      </w:r>
    </w:p>
    <w:p>
      <w:r>
        <w:t>Ushatava осень-зима 2025/2026</w:t>
      </w:r>
    </w:p>
    <w:p>
      <w:r>
        <w:t>Walk of Shame весна-лето 2025</w:t>
      </w:r>
    </w:p>
    <w:p>
      <w:r>
        <w:t>«Преступление и наказание», 1956</w:t>
      </w:r>
    </w:p>
    <w:p>
      <w:r>
        <w:t>→</w:t>
      </w:r>
    </w:p>
    <w:p>
      <w:r>
        <w:t>слева направо: Soshiotsuki, Egonlab, Kiko Kostadinov, Lemaire</w:t>
      </w:r>
    </w:p>
    <w:p>
      <w:r>
        <w:t>осень-зима 2026/2027</w:t>
      </w:r>
    </w:p>
    <w:p>
      <w:r>
        <w:t>К слову, американский Vogue считал тренд слегка радикальнее — приписал подобные черные пальто архетипам гробовщика и главного героя «Матрицы». Но, думается нам, если двойники Нео выглядели бы на подиумах уверенно как минимум благодаря модным темным очкам, то клоны Родиона — кажутся скорее растерянными и скрытными. Взять образ с показа Kiko Kostadinov — опять-таки с пальто и прической, челка которой полностью скрывает глаза модели. Или с шоу Egonlab — где модель, кажется, прячется под капюшоном черного плаща. Получается, что самый модный рецепт рефлексии на сегодняшний день — поднять ворот повыше, спрятать голову поглубже и внимательно вглядеться в отражение в зеркале: может, в самом деле вы и убили-с?</w:t>
      </w:r>
    </w:p>
    <w:p>
      <w:pPr>
        <w:pStyle w:val="Heading2"/>
        <w:pageBreakBefore/>
      </w:pPr>
      <w:r>
        <w:t>8. Гусары, молчать!</w:t>
      </w:r>
    </w:p>
    <w:p>
      <w:r>
        <w:rPr>
          <w:b/>
        </w:rPr>
        <w:t xml:space="preserve">Дата: </w:t>
      </w:r>
      <w:r>
        <w:t xml:space="preserve">2026-02-09   </w:t>
      </w:r>
      <w:r>
        <w:rPr>
          <w:b/>
        </w:rPr>
        <w:t xml:space="preserve">Жанр: </w:t>
      </w:r>
      <w:r>
        <w:t xml:space="preserve">шопинг   </w:t>
      </w:r>
      <w:r>
        <w:rPr>
          <w:b/>
        </w:rPr>
        <w:t xml:space="preserve">Слов: </w:t>
      </w:r>
      <w:r>
        <w:t>660</w:t>
      </w:r>
    </w:p>
    <w:p>
      <w:r>
        <w:rPr>
          <w:b/>
        </w:rPr>
        <w:t xml:space="preserve">Автор: </w:t>
      </w:r>
      <w:r>
        <w:t xml:space="preserve">Залина Амирова   </w:t>
      </w:r>
      <w:r>
        <w:rPr>
          <w:b/>
        </w:rPr>
        <w:t xml:space="preserve">Адрес: </w:t>
      </w:r>
      <w:r>
        <w:t>https://theblueprint.ru/fashion/shopping/hussar-trend</w:t>
      </w:r>
    </w:p>
    <w:p>
      <w:r>
        <w:t>Гусары, молчать!</w:t>
      </w:r>
    </w:p>
    <w:p>
      <w:r>
        <w:t>Наравне с сумкой-почтальонкой на модную авансцену выходит еще один тренд нулевых и начала 2010-х — гусарский мундир, он же доломан. Милитари-вещь вернулась благодаря весенне-летним показам Dior, Ann Demeulemeester и McQueen — теперь зумеры и ностальгирующие миллениалы прочесывают винтажки в поисках блейзеров в духе Dior и Saint Laurent Эди Слимана: ведь именно благодаря ему все переодевались в мундиры и 20, и 13 лет назад. Основательница телеграм-канала «Вишлист» Залина Амирова решила облегчить вам поиски и рассказать, где точно есть нужные доломаны.</w:t>
      </w:r>
    </w:p>
    <w:p>
      <w:r>
        <w:t>Если наткнуться на подобный жакет в тиктоке (а это трудно не сделать — он там сейчас довольно популярен), то, скорее всего, его будет сопровождать пометка «наполеоновский». И это, в общем-то, справедливо: именно эпоху наполеоновских войн униформа гусар, частью которой и был доломан, стала прочно ассоциироваться с удалью и героизмом. Именно тогда оформилась его самая известная версия — с галунами и эполетами с бахромой. Тогда как в более ранние периоды его отличали прежде всего приталенный силуэт и шнуровка на груди.</w:t>
      </w:r>
    </w:p>
    <w:p>
      <w:r>
        <w:t>Saint Laurent осень-зима 2013/2014</w:t>
      </w:r>
    </w:p>
    <w:p>
      <w:r>
        <w:t>Но в современной модной истории этот жакет закрепился не столько как наполеоновский, сколько как один из самых узнаваемых силуэтов эпохи инди-слиз, она же эра Эди Слимана. Еще в статусе креативного директора Dior Homme, в нулевых, дизайнер превратил мундир в культовую модную вещь, воспевая стиль рок-музыкантов вроде Пита Доэрти. (Впрочем, самый известный образ нулевых, который вспоминают в контексте гусарских жакетов, — это выход Кейт Мосс в кремовом доломане под кожаной курткой и микрошортах на рок-фестивале Гластонбери в 2005 году.). Ту же линию Слиман продолжил и в Saint Laurent, начиная со своей дебютной мужской коллекции осень-зима 2013/2014. Значительное влияние на популярность мундиров оказывали и его коллеги — Вивьен Вествуд, Джон Гальяно, Александр Маккуин, тоже обращавшиеся в свое время к французской военной форме XIX века.</w:t>
      </w:r>
    </w:p>
    <w:p>
      <w:r>
        <w:t>Кейт Мосс на музыкальном фестивале Гластонбери, 2005</w:t>
      </w:r>
    </w:p>
    <w:p>
      <w:r>
        <w:t>Balmain осень-зима 2016</w:t>
      </w:r>
    </w:p>
    <w:p>
      <w:r>
        <w:t>Alexander McQueen Menswear осень-зима 2011/2012</w:t>
      </w:r>
    </w:p>
    <w:p>
      <w:r>
        <w:t>Вновь «наполеоновская» вещь дала о себе знать на неделе моды весна-лето 2026 в Париже (впрочем, справедливости ради, российские бренды обратились к ней на пару лет раньше, когда праздновали 130-летие «Щелкунчика»). На показе McQueen Шона Макгирра расстегнутый мундир шел на голое тело и в паре с джинсами на низкой посадке. На шоу Ann Demeulemeester Стефано Галличи показал укороченные версии мундира — те поэтично сочетались с прозрачными юбками из шифона с цветочным принтом. В коллекции Kenzo алые гусарские жакеты с эффектом trompe l’oeil предлагались в паре с микрошортами в духе нулевых. Изобиловала отсылками к исторической форме и дебютная мужская коллекция Dior Джонатана Андерсона — тот исполнил «пиджак Наполеона» в нежных голубых и золотистых оттенках, а еще превратил его в жилет. Как раз в нем прибыла на шоу Дженна Ортега, а еще — в рваной джинсовой мини и остроносых туфлях на высоком каблуке, снова точное попадание в нулевые.</w:t>
      </w:r>
    </w:p>
    <w:p>
      <w:r>
        <w:t>Alexander McQueen весна-лето 2026</w:t>
      </w:r>
    </w:p>
    <w:p>
      <w:r>
        <w:t>Ann Demeulemeester весна-лето 2026</w:t>
      </w:r>
    </w:p>
    <w:p>
      <w:r>
        <w:t>Kenzo Menswear весна-лето 2026</w:t>
      </w:r>
    </w:p>
    <w:p>
      <w:r>
        <w:t>Дженна Ортега на показе Dior весна-лето 2026</w:t>
      </w:r>
    </w:p>
    <w:p>
      <w:r>
        <w:t>Канье Вест в Dior Homme весна-лето 2006 на Brit Awards, 2006</w:t>
      </w:r>
    </w:p>
    <w:p>
      <w:r>
        <w:t>Gucci весна-лето 2026</w:t>
      </w:r>
    </w:p>
    <w:p>
      <w:r>
        <w:t>Dolce&amp;Gabbana весна-лето 2026 @pap_magazine и @papfashion_</w:t>
      </w:r>
    </w:p>
    <w:p>
      <w:r>
        <w:t>Однако самое популярное сочетание эпохи инди-слиз — милитари-жакет и скинни — модные инфлюенсеры повторять не спешат, оставаясь верными джинсам расслабленного силуэта. Например, как модный блогер Александр Рот, который носит под мундиром белые рубашки, или Лука Мари Лоренц и Галина Архи, накидывающие гусарские жакеты на голое тело. Запоминаем и начинаем носить уже сейчас, не дожидаясь весны.</w:t>
      </w:r>
    </w:p>
    <w:p>
      <w:r>
        <w:t>Dolce&amp;Gabbana весна-лето 2026</w:t>
      </w:r>
    </w:p>
    <w:p>
      <w:r>
        <w:t>Жакет Ante Kovac, 362 600 ₽</w:t>
      </w:r>
    </w:p>
    <w:p>
      <w:r>
        <w:t>@alexanderdroth</w:t>
      </w:r>
    </w:p>
    <w:p>
      <w:r>
        <w:t>Жакет Roseville, 49 000 ₽</w:t>
      </w:r>
    </w:p>
    <w:p>
      <w:r>
        <w:t>@chlita</w:t>
      </w:r>
    </w:p>
    <w:p>
      <w:r>
        <w:t>@galinarkhi</w:t>
      </w:r>
    </w:p>
    <w:p>
      <w:r>
        <w:t>Жакет Balmain, 273 640 ₽</w:t>
      </w:r>
    </w:p>
    <w:p>
      <w:r>
        <w:t>@hannahlovey</w:t>
      </w:r>
    </w:p>
    <w:p>
      <w:r>
        <w:t>Жакет Masterskaya, 17 900 ₽</w:t>
      </w:r>
    </w:p>
    <w:p>
      <w:r>
        <w:t>@girlcalledluca</w:t>
      </w:r>
    </w:p>
    <w:p>
      <w:r>
        <w:t>Жакет Roberto Cavalli (ресейл), 298 000 ₽</w:t>
      </w:r>
    </w:p>
    <w:p>
      <w:r>
        <w:t>Жакет Aline, 59 000 ₽</w:t>
      </w:r>
    </w:p>
    <w:p>
      <w:r>
        <w:t>Жакет Dolce &amp; Gabbana, 339 561 ₽</w:t>
      </w:r>
    </w:p>
    <w:p>
      <w:r>
        <w:t>Жакет Zara, 129 евро</w:t>
      </w:r>
    </w:p>
    <w:p>
      <w:r>
        <w:t>Жакет Dresserie, 29 800 ₽</w:t>
      </w:r>
    </w:p>
    <w:p>
      <w:r>
        <w:t>Balmain весна-лето 2026</w:t>
      </w:r>
    </w:p>
    <w:p>
      <w:r>
        <w:t>Dior весна-лето 2026</w:t>
      </w:r>
    </w:p>
    <w:p>
      <w:r>
        <w:t>Жакет Dsquared2 (ресейл), 49 000 ₽</w:t>
      </w:r>
    </w:p>
    <w:p>
      <w:r>
        <w:t>@hey_irma</w:t>
      </w:r>
    </w:p>
    <w:p>
      <w:r>
        <w:t>@laura.tonder</w:t>
      </w:r>
    </w:p>
    <w:p>
      <w:r>
        <w:t>@mahaliachang</w:t>
      </w:r>
    </w:p>
    <w:p>
      <w:r>
        <w:t>Куртка «Льняная лавка», 8900 ₽</w:t>
      </w:r>
    </w:p>
    <w:p>
      <w:r>
        <w:t>Жакет Ugulwan, 98 990 ₽</w:t>
      </w:r>
    </w:p>
    <w:p>
      <w:r>
        <w:t>Жакет Saint Laurent (ресейл), 120 000 ₽</w:t>
      </w:r>
    </w:p>
    <w:p>
      <w:r>
        <w:t>Жакет Babukhadia, 169 000 ₽</w:t>
      </w:r>
    </w:p>
    <w:p>
      <w:r>
        <w:t>Жакет Hearts Jo Four, 23 500 ₽</w:t>
      </w:r>
    </w:p>
    <w:p>
      <w:r>
        <w:t>@pollyhey</w:t>
      </w:r>
    </w:p>
    <w:p>
      <w:r>
        <w:t>@vitahennemann</w:t>
      </w:r>
    </w:p>
    <w:p>
      <w:r>
        <w:t>Жакет (винтаж), 14 500 ₽</w:t>
      </w:r>
    </w:p>
    <w:p>
      <w:r>
        <w:t>Vaquera весна-лето 2026</w:t>
      </w:r>
    </w:p>
    <w:p>
      <w:r>
        <w:t>Жакет Zarina, 5999 ₽</w:t>
      </w:r>
    </w:p>
    <w:p>
      <w:r>
        <w:t>Жакет Disobedience, 14 100 ₽</w:t>
      </w:r>
    </w:p>
    <w:p>
      <w:pPr>
        <w:pStyle w:val="Heading2"/>
        <w:pageBreakBefore/>
      </w:pPr>
      <w:r>
        <w:t>9. Будь здоров</w:t>
      </w:r>
    </w:p>
    <w:p>
      <w:r>
        <w:rPr>
          <w:b/>
        </w:rPr>
        <w:t xml:space="preserve">Дата: </w:t>
      </w:r>
      <w:r>
        <w:t xml:space="preserve">2026-02-11   </w:t>
      </w:r>
      <w:r>
        <w:rPr>
          <w:b/>
        </w:rPr>
        <w:t xml:space="preserve">Жанр: </w:t>
      </w:r>
      <w:r>
        <w:t xml:space="preserve">тенденции   </w:t>
      </w:r>
      <w:r>
        <w:rPr>
          <w:b/>
        </w:rPr>
        <w:t xml:space="preserve">Слов: </w:t>
      </w:r>
      <w:r>
        <w:t>331</w:t>
      </w:r>
    </w:p>
    <w:p>
      <w:r>
        <w:rPr>
          <w:b/>
        </w:rPr>
        <w:t xml:space="preserve">Автор: </w:t>
      </w:r>
      <w:r>
        <w:t xml:space="preserve">Нелли Асриян   </w:t>
      </w:r>
      <w:r>
        <w:rPr>
          <w:b/>
        </w:rPr>
        <w:t xml:space="preserve">Адрес: </w:t>
      </w:r>
      <w:r>
        <w:t>https://theblueprint.ru/fashion/trends/pill-boxes</w:t>
      </w:r>
    </w:p>
    <w:p>
      <w:r>
        <w:t>Будь здоров</w:t>
      </w:r>
    </w:p>
    <w:p>
      <w:r>
        <w:t>Еще в прошлом году все принялись вешать на шеи и сумки в качестве аксессуаров ключи, миниатюрные мешочки Jenek и серебряные фляжки Lhasa, а также — куда же без них — таблетницы. Редактор моды Нелли Асриян, прочитав свежий отчет McKinsey о растущих расходах зумеров и миллениалов на здоровье, тоже решила потратиться — как раз на модный контейнер для лекарств и витаминов. И заодно собрала больше 20 вариантов для тех, кто не любит хаос из блистеров в сумке или аптечке.</w:t>
      </w:r>
    </w:p>
    <w:p>
      <w:r>
        <w:t>«Шикарные таблетницы? Это новый символ статуса», — писал The Times еще в середине прошлого года. А в начале этого издание Business of Fashion и консалтинговая компания McKinsey в совместном отчете State of Fashion 2026 констатировали, что наши расходы на здоровый образ жизни становятся все больше — ведь 84% потребителей в США и 94% в Китае считают здоровье главным приоритетом. «Сегодня они сосредоточены не только на том, чтобы жить дольше, но и на том, чтобы жить лучше», — пишет BoF, который принимает это не за мимолетную тенденцию, а за тектонический сдвиг, определяющий нашу жизнь (как минимум до 2028 года). И советует модным брендам интегрироваться в, что называется, благополучие клиентов. Небольшим игрокам открыть спа-салон, как у Dior, или йога-центр, как у Lululemon, будет сложно, но можно начать с малого: например, у Yuliawave есть кожаные ремни для ковриков для йоги, а у Volchok таблетницы — на последних мы и остановились, отыскав еще 20 красивых коробочек для обезболивающих, а также всяких вспомогательных и успокоительных.</w:t>
      </w:r>
    </w:p>
    <w:p>
      <w:r>
        <w:t>Casa, 14 700 ₽</w:t>
      </w:r>
    </w:p>
    <w:p>
      <w:r>
        <w:t>Casa, 34 000 ₽</w:t>
      </w:r>
    </w:p>
    <w:p>
      <w:r>
        <w:t>Jonathan Adler, 15 850 ₽</w:t>
      </w:r>
    </w:p>
    <w:p>
      <w:r>
        <w:t>Jonathan Adler, 23 700 ₽</w:t>
      </w:r>
    </w:p>
    <w:p>
      <w:r>
        <w:t>Jonathan Adler, 23 700 ₽</w:t>
      </w:r>
    </w:p>
    <w:p>
      <w:r>
        <w:t>Lucia Gray, 3400 ₽</w:t>
      </w:r>
    </w:p>
    <w:p>
      <w:r>
        <w:t>Lorenzi, 328 700 ₽</w:t>
      </w:r>
    </w:p>
    <w:p>
      <w:r>
        <w:t>Sophie Buhai,</w:t>
      </w:r>
    </w:p>
    <w:p>
      <w:r>
        <w:t>цена по запросу</w:t>
      </w:r>
    </w:p>
    <w:p>
      <w:r>
        <w:t>Anya Hindmarch, 33 580 ₽</w:t>
      </w:r>
    </w:p>
    <w:p>
      <w:r>
        <w:t>Lhasa, 280 000 ₽</w:t>
      </w:r>
    </w:p>
    <w:p>
      <w:r>
        <w:t>Georg Jensen, 4520 ₽</w:t>
      </w:r>
    </w:p>
    <w:p>
      <w:r>
        <w:t>Ambush, 67 436 ₽</w:t>
      </w:r>
    </w:p>
    <w:p>
      <w:r>
        <w:t>Saint Laurent, 20 200 ₽</w:t>
      </w:r>
    </w:p>
    <w:p>
      <w:r>
        <w:t>Safer, 3500 ₽</w:t>
      </w:r>
    </w:p>
    <w:p>
      <w:r>
        <w:t>Anya Hindmarch, 25 900 ₽</w:t>
      </w:r>
    </w:p>
    <w:p>
      <w:r>
        <w:t>Винтаж, Берлин, 13 500 ₽</w:t>
      </w:r>
    </w:p>
    <w:p>
      <w:r>
        <w:t>Volchok, 700 ₽</w:t>
      </w:r>
    </w:p>
    <w:p>
      <w:r>
        <w:t>Les Collection, 33 200 ₽</w:t>
      </w:r>
    </w:p>
    <w:p>
      <w:r>
        <w:t>Remsen, 15 000 ₽</w:t>
      </w:r>
    </w:p>
    <w:p>
      <w:r>
        <w:t>Alessi, 3300 ₽</w:t>
      </w:r>
    </w:p>
    <w:p>
      <w:r>
        <w:t>Rebecca Gardner, 220 100 ₽</w:t>
      </w:r>
    </w:p>
    <w:p>
      <w:pPr>
        <w:pStyle w:val="Heading2"/>
        <w:pageBreakBefore/>
      </w:pPr>
      <w:r>
        <w:t>10. Мощный хуп</w:t>
      </w:r>
    </w:p>
    <w:p>
      <w:r>
        <w:rPr>
          <w:b/>
        </w:rPr>
        <w:t xml:space="preserve">Дата: </w:t>
      </w:r>
      <w:r>
        <w:t xml:space="preserve">2026-02-19   </w:t>
      </w:r>
      <w:r>
        <w:rPr>
          <w:b/>
        </w:rPr>
        <w:t xml:space="preserve">Жанр: </w:t>
      </w:r>
      <w:r>
        <w:t xml:space="preserve">тенденции/украшения   </w:t>
      </w:r>
      <w:r>
        <w:rPr>
          <w:b/>
        </w:rPr>
        <w:t xml:space="preserve">Слов: </w:t>
      </w:r>
      <w:r>
        <w:t>654</w:t>
      </w:r>
    </w:p>
    <w:p>
      <w:r>
        <w:rPr>
          <w:b/>
        </w:rPr>
        <w:t xml:space="preserve">Автор: </w:t>
      </w:r>
      <w:r>
        <w:t xml:space="preserve">Алена Важенина   </w:t>
      </w:r>
      <w:r>
        <w:rPr>
          <w:b/>
        </w:rPr>
        <w:t xml:space="preserve">Адрес: </w:t>
      </w:r>
      <w:r>
        <w:t>https://theblueprint.ru/fashion/jewelry/hoop-earrigs-for-men</w:t>
      </w:r>
    </w:p>
    <w:p>
      <w:r>
        <w:t>Мощный хуп</w:t>
      </w:r>
    </w:p>
    <w:p>
      <w:r>
        <w:t>Кто бы мог подумать, что крошечная серьга-кольцо, которую Пол Мескал демонстрирует в «Хамнете» в роли Уильяма Шекспира, вызовет не меньше обсуждений, чем восемь номинаций фильма на «Оскар». И тем не менее у серебряной безделушки есть все шансы повторить судьбу мини-шортов, которые актер популяризировал пару лет назад. К тому же в этот раз Мескал заручился поддержкой других самых модных мужчин сезона, включая Джейкоба Элорди и Bad Bunny.</w:t>
      </w:r>
    </w:p>
    <w:p>
      <w:r>
        <w:t>«Шекспир — главный модный инфлюенсер прямо сейчас», — писали мы осенью 2025, ссылаясь на коллекции McQueen, Dior и Chanel, образы Чаппелл Рон и театральную афишу, где выделялась нарядная «Кабала святош» в МХТ им. А.П. Чехова. Всех их отличали модные приметы шекспировской эпохи (она же вторая половина XVI века, когда в Англии правила Елизавета I). Спустя почти полгода этот заголовок все еще актуален, только теперь вместо воротников-горгеров, драматичных кружевных манжет и тюдоровских дублетов в центре внимания... обычное серебряное кольцо, оно же хуп.</w:t>
      </w:r>
    </w:p>
    <w:p>
      <w:r>
        <w:t>Портрет Уильяма Шекспира, приписываемый Джону Тейлору, 1611 год</w:t>
      </w:r>
    </w:p>
    <w:p>
      <w:r>
        <w:t>Пол Мескаль в «Хамнете», 2026</w:t>
      </w:r>
    </w:p>
    <w:p>
      <w:r>
        <w:t>Именно такой красуется в мочке левого уха Пола Мескала в «Хамнете» Хлои Чжао. Едва заметная серьга, которую актер неоднократно носил и раньше (в том числе в фильме «Незнакомцы»), стала поводом для холивара в соцсетях — небольшого, но заметного, например, для главной британской газеты The Guardian. «Я плакала больше половины фильма, — цитирует издание один из постов, — но эта вульгарная сережка Пола Мескала вызвала у меня противоречивые чувства». Мол, мог ли Уильям Шекспир, которого сыграл Мескал, носить такое «современное» украшение? Или художница по костюмам Малгожата Тужаньская просто упустила эту деталь из виду, и ее номинацию на «Оскар» за этот фильм срочно нужно пересмотреть?</w:t>
      </w:r>
    </w:p>
    <w:p>
      <w:r>
        <w:t>Не будем интриговать: ход намеренный, а Тужаньская ориентировалась на портрет Шекспира, написанный где-то между 1600 и 1610 годами, как принято полагать, художником Джоном Тейлором. На картине маслом, которая теперь хранится в Национальной портретной галерее в Лондоне и считается единственным портретом английского барда, написанным с натуры, позирует в белой рубашке и с блестящим колечком в ухе. Итог всего разбирательства — на платформе Lyst стали расти запросы на мужские серьги.</w:t>
      </w:r>
    </w:p>
    <w:p>
      <w:r>
        <w:t>Джейкоб Элорди</w:t>
      </w:r>
    </w:p>
    <w:p>
      <w:r>
        <w:t>«Грозовой перевал», 2026</w:t>
      </w:r>
    </w:p>
    <w:p>
      <w:r>
        <w:t>Джастин Бибер</w:t>
      </w:r>
    </w:p>
    <w:p>
      <w:r>
        <w:t>Bad Bunny</w:t>
      </w:r>
    </w:p>
    <w:p>
      <w:r>
        <w:t>Это неудивительно, учитывая, что прямо сейчас серьги-хупы носят и другие самые модные мужчины Голливуда. Джейкоб Элорди, который обычно украшает обе мочки колечками Cartier, в «Грозовом перевале» предстал с одной (зато какой), когда его персонаж Хитклифф возвращается домой после трехлетнего отсутствия разбогатевшим «высоким, статным атлетом». И Bad Bunny, вышедший получать свою историческую «Грэмми» в слезах и бриллиантовой моносерьге-кольце. Кстати, в тот же вечер с гигантского экрана лос-анджелесского комплекса Crypto.com Arena поблескивал еще один хуп — Джастина Бибера, когда тот в одних трусах и носках вышел исполнять свой хит Yukon. Так что носить кольца можно не только с куртками в рабочем духе и бархатным смокингом, как Элорди и Bad Bunny, но и будучи в неглиже.</w:t>
      </w:r>
    </w:p>
    <w:p>
      <w:r>
        <w:t>Джош О'Коннор</w:t>
      </w:r>
    </w:p>
    <w:p>
      <w:r>
        <w:t>Avgvst 18 800 р.</w:t>
      </w:r>
    </w:p>
    <w:p>
      <w:r>
        <w:t>10.Gran, 28 000 р.</w:t>
      </w:r>
    </w:p>
    <w:p>
      <w:r>
        <w:t>Rushev, 3600 р.</w:t>
      </w:r>
    </w:p>
    <w:p>
      <w:r>
        <w:t>«Такие серьги были, есть и будут: базовые хупы всегда в спросе и в тренде, — говорит основатель бренда украшений Rushev Георгий Рушев, напоминая про нетлеющие примеры вроде Дэвида Бекхэма. Сам Георгий тоже в числе поклонников хупов. — Мы с брендом давно разглядели потенциал этой модели и сделали на нее ставку. Прошло уже лет пять с момента, как мы впервые подсветили их у себя, и с тех пор их актуальность не то чтобы падала. Тем более что мы предлагаем развивать модель за счет тринкетов — по сути, добавлять к базовым хупам обвесы вроде сердец, роз, звезд или шипов. Это продлевает им жизнь и делает их востребованными из сезона в сезон. А еще так украшение легко адаптируется из повседневного в вечерне-нарядное».</w:t>
      </w:r>
    </w:p>
    <w:p>
      <w:r>
        <w:t>Собрали и базовые, и нарядные хупы — чтобы вам оставалось лишь записаться на пирсинг, если вы еще не.</w:t>
      </w:r>
    </w:p>
    <w:p>
      <w:r>
        <w:t>Kova, 160 000 р.</w:t>
      </w:r>
    </w:p>
    <w:p>
      <w:r>
        <w:t>Nude Jewelry, 498 000 р.</w:t>
      </w:r>
    </w:p>
    <w:p>
      <w:r>
        <w:t>Dzhanelli, 60 000 р.</w:t>
      </w:r>
    </w:p>
    <w:p>
      <w:r>
        <w:t>Mercury, 494 000 р.</w:t>
      </w:r>
    </w:p>
    <w:p>
      <w:r>
        <w:t>Caviar, 19 800 р.</w:t>
      </w:r>
    </w:p>
    <w:p>
      <w:r>
        <w:t>Arha, 8000 р.</w:t>
      </w:r>
    </w:p>
    <w:p>
      <w:r>
        <w:t>Tulipo Nero, 2900 р.</w:t>
      </w:r>
    </w:p>
    <w:p>
      <w:r>
        <w:t>Darkrain, 3200 р.</w:t>
      </w:r>
    </w:p>
    <w:p>
      <w:r>
        <w:t>MM6 Maison Margiela, 37 000 р.</w:t>
      </w:r>
    </w:p>
    <w:p>
      <w:r>
        <w:t>Skye, 15 000 р.</w:t>
      </w:r>
    </w:p>
    <w:p>
      <w:r>
        <w:t>Sbleskom, 11 490 р.</w:t>
      </w:r>
    </w:p>
    <w:p>
      <w:r>
        <w:t>Moonswoon, 11 900 р.</w:t>
      </w:r>
    </w:p>
    <w:p>
      <w:pPr>
        <w:pStyle w:val="Heading2"/>
        <w:pageBreakBefore/>
      </w:pPr>
      <w:r>
        <w:t>11. 26 трендов на осень и зиму 2026/2027</w:t>
      </w:r>
    </w:p>
    <w:p>
      <w:r>
        <w:rPr>
          <w:b/>
        </w:rPr>
        <w:t xml:space="preserve">Дата: </w:t>
      </w:r>
      <w:r>
        <w:t xml:space="preserve">2026-03-12   </w:t>
      </w:r>
      <w:r>
        <w:rPr>
          <w:b/>
        </w:rPr>
        <w:t xml:space="preserve">Жанр: </w:t>
      </w:r>
      <w:r>
        <w:t xml:space="preserve">тенденции   </w:t>
      </w:r>
      <w:r>
        <w:rPr>
          <w:b/>
        </w:rPr>
        <w:t xml:space="preserve">Слов: </w:t>
      </w:r>
      <w:r>
        <w:t>1872</w:t>
      </w:r>
    </w:p>
    <w:p>
      <w:r>
        <w:rPr>
          <w:b/>
        </w:rPr>
        <w:t xml:space="preserve">Автор: </w:t>
      </w:r>
      <w:r>
        <w:t xml:space="preserve">Алена Важенина   </w:t>
      </w:r>
      <w:r>
        <w:rPr>
          <w:b/>
        </w:rPr>
        <w:t xml:space="preserve">Адрес: </w:t>
      </w:r>
      <w:r>
        <w:t>https://theblueprint.ru/fashion/trends/trends-fall-2026</w:t>
      </w:r>
    </w:p>
    <w:p>
      <w:r>
        <w:t>26 трендов</w:t>
      </w:r>
    </w:p>
    <w:p>
      <w:r>
        <w:t>на осень и зиму 2026/2027</w:t>
      </w:r>
    </w:p>
    <w:p>
      <w:r>
        <w:t>За последний месяц отдел моды The Blueprint отсмотрел около двухсот показов — и по итогам составил трендрепорт на сезон осень-зима 2026/2027. Спойлер: в моде все суперузкое (кроме плеч, они, напротив, становятся еще шире), много спорта (в виде олимпиек и легинсов) и отголоски военной формы.</w:t>
      </w:r>
    </w:p>
    <w:p>
      <w:r>
        <w:t>–1–</w:t>
      </w:r>
    </w:p>
    <w:p>
      <w:r>
        <w:t>Вишневая кожа</w:t>
      </w:r>
    </w:p>
    <w:p>
      <w:r>
        <w:t>Пришла на смену вишневой коле, хотя, если говорить об оттенке, суть одна — пурпурно-красный. Только теперь он не рассредотачивается, проявляясь то в палитре красок для волос, то в сумочных и обувных отделах, а концентрируется в разделе кожаной одежды. Ищите там длинные,</w:t>
      </w:r>
    </w:p>
    <w:p>
      <w:r>
        <w:t>как у Carven и Rabanne, плащи, бомберы под стать Isabel Marant,</w:t>
      </w:r>
    </w:p>
    <w:p>
      <w:r>
        <w:t>и юбки до колена в духе Hermès.</w:t>
      </w:r>
    </w:p>
    <w:p>
      <w:r>
        <w:t>Carven осень–зима 2026/27</w:t>
      </w:r>
    </w:p>
    <w:p>
      <w:r>
        <w:t>Rabanne осень–зима 2026/27</w:t>
      </w:r>
    </w:p>
    <w:p>
      <w:r>
        <w:t>Isabel Marant осень–зима 2026/27</w:t>
      </w:r>
    </w:p>
    <w:p>
      <w:r>
        <w:t>Chloè осень–зима 2026/27</w:t>
      </w:r>
    </w:p>
    <w:p>
      <w:r>
        <w:t>Hermès осень–зима 2026/27</w:t>
      </w:r>
    </w:p>
    <w:p>
      <w:r>
        <w:t>Miu Miu осень–зима 2026/27</w:t>
      </w:r>
    </w:p>
    <w:p>
      <w:r>
        <w:t>–2–</w:t>
      </w:r>
    </w:p>
    <w:p>
      <w:r>
        <w:t>Штрипки</w:t>
      </w:r>
    </w:p>
    <w:p>
      <w:r>
        <w:t>Функциональная деталь, про которую в последние годы вспоминали разве что лыжники, снова готова цепляться за обувь на каблуках: помните, лет пять назад так носили все модники? Впрочем, сейчас вместо неоновых шпилек Balenciaga пару легинсам, джинсам и брюкам со штрипками (такие мы увидели у Tod’s, Stella McCartney и Jil Sander соответственно) составляют лоферы и аккуратные туфли на невысоком каблуке, а штрипки все чаще, как и положено, заправляются внутрь.</w:t>
      </w:r>
    </w:p>
    <w:p>
      <w:r>
        <w:t>Balmain осень–зима 2026/27</w:t>
      </w:r>
    </w:p>
    <w:p>
      <w:r>
        <w:t>Valentino осень–зима 2026/27</w:t>
      </w:r>
    </w:p>
    <w:p>
      <w:r>
        <w:t>Jil Sander осень–зима 2026/27</w:t>
      </w:r>
    </w:p>
    <w:p>
      <w:r>
        <w:t>Stella Mccartney осень–зима 2026/27</w:t>
      </w:r>
    </w:p>
    <w:p>
      <w:r>
        <w:t>Tibi осень–зима 2026/27</w:t>
      </w:r>
    </w:p>
    <w:p>
      <w:r>
        <w:t>–3–</w:t>
      </w:r>
    </w:p>
    <w:p>
      <w:r>
        <w:t>Крокодил Данди</w:t>
      </w:r>
    </w:p>
    <w:p>
      <w:r>
        <w:t>В этом сезоне крокодиловая кожа и имитирующие ее материалы в фаворе не только у Демны, рассказавшего об этом перед своим дебютным шоу Gucci, но и у каждого второго дизайнера. От Кэтрин Голштейн, которая показала в Khaite крокодиловые юбки макси, до Луиз Троттер с ее массивными куртками Bottega Veneta. Вспомнил о крокодиле перед уходом из Alaïa и Питер Мюлье, хотя работать с ним раньше дизайнеру сам бог велел: основатель дома Азеддин этот экзотический материал обожал.</w:t>
      </w:r>
    </w:p>
    <w:p>
      <w:r>
        <w:t>Bottega Veneta осень–зима 2026/27</w:t>
      </w:r>
    </w:p>
    <w:p>
      <w:r>
        <w:t>Gucci осень–зима 2026/27</w:t>
      </w:r>
    </w:p>
    <w:p>
      <w:r>
        <w:t>Khaite осень–зима 2026/27</w:t>
      </w:r>
    </w:p>
    <w:p>
      <w:r>
        <w:t>Courrèges осень–зима 2026/27</w:t>
      </w:r>
    </w:p>
    <w:p>
      <w:r>
        <w:t>ALAÏA осень–зима 2026/27</w:t>
      </w:r>
    </w:p>
    <w:p>
      <w:r>
        <w:t>Balmain осень–зима 2026/27</w:t>
      </w:r>
    </w:p>
    <w:p>
      <w:r>
        <w:t>–4–</w:t>
      </w:r>
    </w:p>
    <w:p>
      <w:r>
        <w:t>XXL ворот</w:t>
      </w:r>
    </w:p>
    <w:p>
      <w:r>
        <w:t>Поднимать воротники на верхней одежде — самый легкий модный прием</w:t>
      </w:r>
    </w:p>
    <w:p>
      <w:r>
        <w:t>прошлой осени — отныне тяжело в прямом смысле слова: так увесисты они в новых коллекциях. Чего стоят подбитые мехом и свисающие до талии воротники на пальто Calvin Klein или раскинувшийся на плечах ворот из овчины у парок Chloé.</w:t>
      </w:r>
    </w:p>
    <w:p>
      <w:r>
        <w:t>Balenciaga осень–зима 2026/27</w:t>
      </w:r>
    </w:p>
    <w:p>
      <w:r>
        <w:t>Chloè осень–зима 2026/27</w:t>
      </w:r>
    </w:p>
    <w:p>
      <w:r>
        <w:t>Calvin Klein осень–зима 2026/27</w:t>
      </w:r>
    </w:p>
    <w:p>
      <w:r>
        <w:t>FERRAGAMO осень–зима 2026/27</w:t>
      </w:r>
    </w:p>
    <w:p>
      <w:r>
        <w:t>Saint Laurent осень–зима 2026/27</w:t>
      </w:r>
    </w:p>
    <w:p>
      <w:r>
        <w:t>Simone Rocha осень–зима 2026/27</w:t>
      </w:r>
    </w:p>
    <w:p>
      <w:r>
        <w:t>–5–</w:t>
      </w:r>
    </w:p>
    <w:p>
      <w:r>
        <w:t>До посинения</w:t>
      </w:r>
    </w:p>
    <w:p>
      <w:r>
        <w:t>От кляйновского до глубокого черничного — любой оттенок синего самый модный, если его в образе много. Брючный костюм Victoria Beckham, меховая шапка и пальто Bottega Veneta или атласный бомбер и макси Sandy Liang — подходят абсолютно все варианты синих total look’ов.</w:t>
      </w:r>
    </w:p>
    <w:p>
      <w:r>
        <w:t>Victoria Beckham осень–зима 2026/27</w:t>
      </w:r>
    </w:p>
    <w:p>
      <w:r>
        <w:t>Bottega Veneta осень–зима 2026/27</w:t>
      </w:r>
    </w:p>
    <w:p>
      <w:r>
        <w:t>Sandy Liang осень–зима 2026/27</w:t>
      </w:r>
    </w:p>
    <w:p>
      <w:r>
        <w:t>Area осень–зима 2026/27</w:t>
      </w:r>
    </w:p>
    <w:p>
      <w:r>
        <w:t>Stella Mccartney осень–зима 2026/27</w:t>
      </w:r>
    </w:p>
    <w:p>
      <w:r>
        <w:t>Boss осень–зима 2026/27</w:t>
      </w:r>
    </w:p>
    <w:p>
      <w:r>
        <w:t>–6–</w:t>
      </w:r>
    </w:p>
    <w:p>
      <w:r>
        <w:t>Синий (и не только) бархат</w:t>
      </w:r>
    </w:p>
    <w:p>
      <w:r>
        <w:t>Излюбленный материал Линча замечен в виде рубашек и пышных</w:t>
      </w:r>
    </w:p>
    <w:p>
      <w:r>
        <w:t>юбок Diesel, платьев-комбинаций Givenchy, брюк прямого кроя Burberry и не только. Впрочем, в почете у дизайнеров бархат всех мастей, включая цвета драгметаллов: внимание на изумрудное бархатное пальто Alaïa и янтарный брючный костюм Boss.</w:t>
      </w:r>
    </w:p>
    <w:p>
      <w:r>
        <w:t>Diesel осень–зима 2026/27</w:t>
      </w:r>
    </w:p>
    <w:p>
      <w:r>
        <w:t>Givenchy осень–зима 2026/27</w:t>
      </w:r>
    </w:p>
    <w:p>
      <w:r>
        <w:t>Burberry осень–зима 2026/27</w:t>
      </w:r>
    </w:p>
    <w:p>
      <w:r>
        <w:t>ALAÏA осень–зима 2026/27</w:t>
      </w:r>
    </w:p>
    <w:p>
      <w:r>
        <w:t>Boss осень–зима 2026/27</w:t>
      </w:r>
    </w:p>
    <w:p>
      <w:r>
        <w:t>Khaite осень–зима 2026/27</w:t>
      </w:r>
    </w:p>
    <w:p>
      <w:r>
        <w:t>–7–</w:t>
      </w:r>
    </w:p>
    <w:p>
      <w:r>
        <w:t>На абордаж</w:t>
      </w:r>
    </w:p>
    <w:p>
      <w:r>
        <w:t>Бежевое пальто, как у Кэролин Бессетт-Кеннеди? А может, лучше цвета индиго, в морском стиле? Укороченные двубортные или с одним рядом деревянных пуговиц «моржовый клык» — бушлаты и дафлкоты появлялись на подиуме едва ли не чаще, чем классические пальто. Носим их не только со столь же плотным теплым низом, но и с романтичными юбками и платьями, как на шоу Altuzarra и Saint Laurent.</w:t>
      </w:r>
    </w:p>
    <w:p>
      <w:r>
        <w:t>Dries Van Noten осень–зима 2026/27</w:t>
      </w:r>
    </w:p>
    <w:p>
      <w:r>
        <w:t>Altuzarra осень–зима 2026/27</w:t>
      </w:r>
    </w:p>
    <w:p>
      <w:r>
        <w:t>Ferragamo осень–зима 2026/27</w:t>
      </w:r>
    </w:p>
    <w:p>
      <w:r>
        <w:t>Burberry осень–зима 2026/27</w:t>
      </w:r>
    </w:p>
    <w:p>
      <w:r>
        <w:t>Louis Vuitton осень–зима 2026/27</w:t>
      </w:r>
    </w:p>
    <w:p>
      <w:r>
        <w:t>Toteme осень–зима 2026/27</w:t>
      </w:r>
    </w:p>
    <w:p>
      <w:r>
        <w:t>–8–</w:t>
      </w:r>
    </w:p>
    <w:p>
      <w:r>
        <w:t>В строю</w:t>
      </w:r>
    </w:p>
    <w:p>
      <w:r>
        <w:t>Какие времена, такие и тренды. Не только морская, но и сухопутная военная форма — в том числе офицерские кители и гусарские доломаны — оказались в дизайнерских мудбордах. Лучший способ носить их — демилитаризируя: то есть накидывая поверх летящих платьев, как было на шоу Ann Demeulemeester и Etro.</w:t>
      </w:r>
    </w:p>
    <w:p>
      <w:r>
        <w:t>Alexander McQueen осень–зима 2026/27</w:t>
      </w:r>
    </w:p>
    <w:p>
      <w:r>
        <w:t>Ann Demeulemeester осень–зима 2026/27</w:t>
      </w:r>
    </w:p>
    <w:p>
      <w:r>
        <w:t>Etro осень–зима 2026/27</w:t>
      </w:r>
    </w:p>
    <w:p>
      <w:r>
        <w:t>Khaite осень–зима 2026/27</w:t>
      </w:r>
    </w:p>
    <w:p>
      <w:r>
        <w:t>Schiaparelli осень–зима 2026/27</w:t>
      </w:r>
    </w:p>
    <w:p>
      <w:r>
        <w:t>–9–</w:t>
      </w:r>
    </w:p>
    <w:p>
      <w:r>
        <w:t>Костюмчик жмет</w:t>
      </w:r>
    </w:p>
    <w:p>
      <w:r>
        <w:t>Узкие жакеты и брюки, юбки, в которых особенно не расходишься. Самый модный костюм сезона — полная противоположность тем, что мы привыкли видеть на подиуме последние лет десять. Вместе с Acne Studios, Gucci и No. 21 провозглашаем: эпоха оверсайза официально закончена.</w:t>
      </w:r>
    </w:p>
    <w:p>
      <w:r>
        <w:t>Acne Studios осень–зима 2026/27</w:t>
      </w:r>
    </w:p>
    <w:p>
      <w:r>
        <w:t>Gucci осень–зима 2026/27</w:t>
      </w:r>
    </w:p>
    <w:p>
      <w:r>
        <w:t>No. 21 осень–зима 2026/27</w:t>
      </w:r>
    </w:p>
    <w:p>
      <w:r>
        <w:t>Celine осень–зима 2026/27</w:t>
      </w:r>
    </w:p>
    <w:p>
      <w:r>
        <w:t>Carolina Herrera осень–зима 2026/27</w:t>
      </w:r>
    </w:p>
    <w:p>
      <w:r>
        <w:t>Valentino осень–зима 2026/27</w:t>
      </w:r>
    </w:p>
    <w:p>
      <w:r>
        <w:t>–10–</w:t>
      </w:r>
    </w:p>
    <w:p>
      <w:r>
        <w:t>Резное кружево</w:t>
      </w:r>
    </w:p>
    <w:p>
      <w:r>
        <w:t>Искусная резьба в виде цветков, завитков и листьев — такую можно было бы встретить на наличниках в Верее или Вологде, но мы увидели на платьях Dolce &amp; Gabbana и Fendi, жакетах Saint Laurent и юбках-карандаш Simone Rocha.</w:t>
      </w:r>
    </w:p>
    <w:p>
      <w:r>
        <w:t>Dolce &amp; Gabbana осень–зима 2026/27</w:t>
      </w:r>
    </w:p>
    <w:p>
      <w:r>
        <w:t>Saint Laurent осень–зима 2026/27</w:t>
      </w:r>
    </w:p>
    <w:p>
      <w:r>
        <w:t>Fendi осень–зима 2026/27</w:t>
      </w:r>
    </w:p>
    <w:p>
      <w:r>
        <w:t>Khaite осень–зима 2026/27</w:t>
      </w:r>
    </w:p>
    <w:p>
      <w:r>
        <w:t>Simone Rocha осень–зима 2026/27</w:t>
      </w:r>
    </w:p>
    <w:p>
      <w:r>
        <w:t>Blumarine осень–зима 2026/27</w:t>
      </w:r>
    </w:p>
    <w:p>
      <w:r>
        <w:t>–11–</w:t>
      </w:r>
    </w:p>
    <w:p>
      <w:r>
        <w:t>Шуба как платье</w:t>
      </w:r>
    </w:p>
    <w:p>
      <w:r>
        <w:t>Оголяет плечи, подчеркивает талию и прекрасно смотрится с парадными туфлями — все, что можно было бы сказать об удачном платье на вечер, теперь характеризует самую модную шубу. Наташа Зинько и Эллен Ходакова, впрочем, пошли дальше и эти две вещи просто скрестили.</w:t>
      </w:r>
    </w:p>
    <w:p>
      <w:r>
        <w:t>Natasha Zinko осень–зима 2026/27</w:t>
      </w:r>
    </w:p>
    <w:p>
      <w:r>
        <w:t>Bottega Veneta осень–зима 2026/27</w:t>
      </w:r>
    </w:p>
    <w:p>
      <w:r>
        <w:t>Hodakova осень–зима 2026/27</w:t>
      </w:r>
    </w:p>
    <w:p>
      <w:r>
        <w:t>Gucci осень–зима 2026/27</w:t>
      </w:r>
    </w:p>
    <w:p>
      <w:r>
        <w:t>Saint Laurent осень–зима 2026/27</w:t>
      </w:r>
    </w:p>
    <w:p>
      <w:r>
        <w:t>Stella Mccartney осень–зима 2026/27</w:t>
      </w:r>
    </w:p>
    <w:p>
      <w:r>
        <w:t>–12–</w:t>
      </w:r>
    </w:p>
    <w:p>
      <w:r>
        <w:t>Опушка</w:t>
      </w:r>
    </w:p>
    <w:p>
      <w:r>
        <w:t>Есть подозрение, что последние два холодных сезона бренды от мала до велика кормились за счет одних только горжеток, — такой популярностью пользовался аксессуар, прославленный в свое время Миуччей Прадой, Алессандро Микеле и другими дизайнерами. Осенью 2026 таким же спросом обещают пользоваться меховые воротники, лацканы и манжеты — как у пальто Hermès, тренчей Gabriela Hearst и жакетов Acne Studios.</w:t>
      </w:r>
    </w:p>
    <w:p>
      <w:r>
        <w:t>Acne Studios осень–зима 2026/27</w:t>
      </w:r>
    </w:p>
    <w:p>
      <w:r>
        <w:t>Hermès осень–зима 2026/27</w:t>
      </w:r>
    </w:p>
    <w:p>
      <w:r>
        <w:t>Louis Vuitton осень–зима 2026/27</w:t>
      </w:r>
    </w:p>
    <w:p>
      <w:r>
        <w:t>Gabriela Hearst осень–зима 2026/27</w:t>
      </w:r>
    </w:p>
    <w:p>
      <w:r>
        <w:t>Loewe осень–зима 2026/27</w:t>
      </w:r>
    </w:p>
    <w:p>
      <w:r>
        <w:t>Jean Paul Gaultier осень–зима 2026/27</w:t>
      </w:r>
    </w:p>
    <w:p>
      <w:r>
        <w:t>–13–</w:t>
      </w:r>
    </w:p>
    <w:p>
      <w:r>
        <w:t>Талия-рюмочка</w:t>
      </w:r>
    </w:p>
    <w:p>
      <w:r>
        <w:t>Узкая талия и расширяющийся подол — силуэт, который популяризировал и прозвал рюмочкой Пьер Бальмен, в этом сезоне свойственен не только жакетам (как у Moschino), но и укороченным пальто (как у Stella McCartney) и даже джинсовым курткам (как показали Proenza Schouler). Интересно, что сказал бы создатель New Look’а Кристиан Диор, завидев в этой категории и свой жакет Bar, который Джонатан Андерсон уменьшил и набил многоярусным кружевом.</w:t>
      </w:r>
    </w:p>
    <w:p>
      <w:r>
        <w:t>Moschino осень–зима 2026/27</w:t>
      </w:r>
    </w:p>
    <w:p>
      <w:r>
        <w:t>Proenza Schouler осень–зима 2026/27</w:t>
      </w:r>
    </w:p>
    <w:p>
      <w:r>
        <w:t>Erdem осень–зима 2026/27</w:t>
      </w:r>
    </w:p>
    <w:p>
      <w:r>
        <w:t>Dolce &amp; Gabbana осень–зима 2026/27</w:t>
      </w:r>
    </w:p>
    <w:p>
      <w:r>
        <w:t>Christian Dior осень–зима 2026/27</w:t>
      </w:r>
    </w:p>
    <w:p>
      <w:r>
        <w:t>Stella McCartney осень–зима 2026/27</w:t>
      </w:r>
    </w:p>
    <w:p>
      <w:r>
        <w:t>–14–</w:t>
      </w:r>
    </w:p>
    <w:p>
      <w:r>
        <w:t>Широкая душа</w:t>
      </w:r>
    </w:p>
    <w:p>
      <w:r>
        <w:t>В эру оземпика, когда каждая вторая светская героиня практически тает на глазах, избранные дизайнеры решили сделать женщину визуально заметнее. Так получилось пушистое платье-гондола Blumarine, платье-палатка Jean Paul Gaultier и вытянутый по горизонтали свадебный «кокон» Vaquera.</w:t>
      </w:r>
    </w:p>
    <w:p>
      <w:r>
        <w:t>Blumarine осень–зима 2026/27</w:t>
      </w:r>
    </w:p>
    <w:p>
      <w:r>
        <w:t>Jean Paul Gaultier осень–зима 2026/27</w:t>
      </w:r>
    </w:p>
    <w:p>
      <w:r>
        <w:t>Aknvas осень–зима 2026/27</w:t>
      </w:r>
    </w:p>
    <w:p>
      <w:r>
        <w:t>Julie Kegels осень–зима 2026/27</w:t>
      </w:r>
    </w:p>
    <w:p>
      <w:r>
        <w:t>Louis Vuitton осень–зима 2026/27</w:t>
      </w:r>
    </w:p>
    <w:p>
      <w:r>
        <w:t>Vaquera осень–зима 2026/27</w:t>
      </w:r>
    </w:p>
    <w:p>
      <w:r>
        <w:t>–15–</w:t>
      </w:r>
    </w:p>
    <w:p>
      <w:r>
        <w:t>«Я видела птичку»</w:t>
      </w:r>
    </w:p>
    <w:p>
      <w:r>
        <w:t>Одноименный тренд из TikTok’а, с помощью которого проверяют</w:t>
      </w:r>
    </w:p>
    <w:p>
      <w:r>
        <w:t>вовлеченность партнера в свои дела, оставил след и в моде. Отправляемся на парный бердвотчинг в «камуфляже»: рубашках Michael Kors, джемперах Genny и пальто Balenciaga, покрытых тонкими редкими перышками.</w:t>
      </w:r>
    </w:p>
    <w:p>
      <w:r>
        <w:t>Balenciaga осень–зима 2026/27</w:t>
      </w:r>
    </w:p>
    <w:p>
      <w:r>
        <w:t>Michael Kors осень–зима 2026/27</w:t>
      </w:r>
    </w:p>
    <w:p>
      <w:r>
        <w:t>Erdem осень–зима 2026/27</w:t>
      </w:r>
    </w:p>
    <w:p>
      <w:r>
        <w:t>Christian Dior осень–зима 2026/27</w:t>
      </w:r>
    </w:p>
    <w:p>
      <w:r>
        <w:t>Genny осень–зима 2026/27</w:t>
      </w:r>
    </w:p>
    <w:p>
      <w:r>
        <w:t>–16–</w:t>
      </w:r>
    </w:p>
    <w:p>
      <w:r>
        <w:t>Воспоминания о Мальдивах</w:t>
      </w:r>
    </w:p>
    <w:p>
      <w:r>
        <w:t>Сначала капелеты и панамы на мужском шоу Prada, а затем пальто Moschino, кардиганы Vivetta и колготки Mugler — все окрашенное в цвет мальдивских лагун напоминало, что пора начинать копить на отпуск.</w:t>
      </w:r>
    </w:p>
    <w:p>
      <w:r>
        <w:t>Pronounce осень–зима 2026/27</w:t>
      </w:r>
    </w:p>
    <w:p>
      <w:r>
        <w:t>Moschino осень–зима 2026/27</w:t>
      </w:r>
    </w:p>
    <w:p>
      <w:r>
        <w:t>Vivetta осень–зима 2026/27</w:t>
      </w:r>
    </w:p>
    <w:p>
      <w:r>
        <w:t>Sergio Hudson осень–зима 2026/27</w:t>
      </w:r>
    </w:p>
    <w:p>
      <w:r>
        <w:t>Mugler осень–зима 2026/27</w:t>
      </w:r>
    </w:p>
    <w:p>
      <w:r>
        <w:t>Auralee осень–зима 2026/27</w:t>
      </w:r>
    </w:p>
    <w:p>
      <w:r>
        <w:t>–17–</w:t>
      </w:r>
    </w:p>
    <w:p>
      <w:r>
        <w:t>С ноги</w:t>
      </w:r>
    </w:p>
    <w:p>
      <w:r>
        <w:t>О том, что легинсы снова в моде, мы писали еще прошлой осенью — правда, тогда, изучив предновогодние лукбуки российских брендов, рекомендовали носить их по особым поводам, с жакетами в пайетках и корсетами. Теперь благодаря целой веренице брендов предлагаем вспомнить свои 2010-е, а именно сочетать лосины с кожаными куртками (см. рецепт Balenciaga), жакетами (Acne Studios) и юбками выше колена (Toteme).</w:t>
      </w:r>
    </w:p>
    <w:p>
      <w:r>
        <w:t>Acne Studios осень–зима 2026/27</w:t>
      </w:r>
    </w:p>
    <w:p>
      <w:r>
        <w:t>Balenciaga осень–зима 2026/27</w:t>
      </w:r>
    </w:p>
    <w:p>
      <w:r>
        <w:t>Bottega Veneta осень–зима 2026/27</w:t>
      </w:r>
    </w:p>
    <w:p>
      <w:r>
        <w:t>Toteme осень–зима 2026/27</w:t>
      </w:r>
    </w:p>
    <w:p>
      <w:r>
        <w:t>Loewe осень–зима 2026/27</w:t>
      </w:r>
    </w:p>
    <w:p>
      <w:r>
        <w:t>Calvin Klein осень–зима 2026/27</w:t>
      </w:r>
    </w:p>
    <w:p>
      <w:r>
        <w:t>–18–</w:t>
      </w:r>
    </w:p>
    <w:p>
      <w:r>
        <w:t>Прозрачный намек</w:t>
      </w:r>
    </w:p>
    <w:p>
      <w:r>
        <w:t>Чувственные платья из кружева, полупрозрачные топы в бельевом стиле и прочий модный секс — все это нами давно освоено. Теперь же дизайнеры позарились на менее романтичные вещи и шьют из прозрачных материй плащи и рубашки (как бренд Act N°1), юбки-карандаш (как Tom Ford и Prada) и даже брючные костюмы, как марка Casa Preti.</w:t>
      </w:r>
    </w:p>
    <w:p>
      <w:r>
        <w:t>Act N°1 осень–зима 2026/27</w:t>
      </w:r>
    </w:p>
    <w:p>
      <w:r>
        <w:t>Tom Ford осень–зима 2026/27</w:t>
      </w:r>
    </w:p>
    <w:p>
      <w:r>
        <w:t>Prada осень–зима 2026/27</w:t>
      </w:r>
    </w:p>
    <w:p>
      <w:r>
        <w:t>Miu Miu осень–зима 2026/27</w:t>
      </w:r>
    </w:p>
    <w:p>
      <w:r>
        <w:t>Casa Preti осень–зима 2026/27</w:t>
      </w:r>
    </w:p>
    <w:p>
      <w:r>
        <w:t>Victoria Beckham осень–зима 2026/27</w:t>
      </w:r>
    </w:p>
    <w:p>
      <w:r>
        <w:t>–19–</w:t>
      </w:r>
    </w:p>
    <w:p>
      <w:r>
        <w:t>Подставить плечо</w:t>
      </w:r>
    </w:p>
    <w:p>
      <w:r>
        <w:t>Ну или по традиции взвалить на себя еще больше — плечи, как у платьев Ferragamo, бурок Louis Vuitton и жакетов Bottega Veneta вынесут если не все, то многое. В отличие от прошлых сезонов модная форма теперь «ну очень мягкий квадрат».</w:t>
      </w:r>
    </w:p>
    <w:p>
      <w:r>
        <w:t>Bottega Veneta осень–зима 2026/27</w:t>
      </w:r>
    </w:p>
    <w:p>
      <w:r>
        <w:t>Celine осень–зима 2026/27</w:t>
      </w:r>
    </w:p>
    <w:p>
      <w:r>
        <w:t>Ferragamo осень–зима 2026/27</w:t>
      </w:r>
    </w:p>
    <w:p>
      <w:r>
        <w:t>Roberto Cavalli осень–зима 2026/27</w:t>
      </w:r>
    </w:p>
    <w:p>
      <w:r>
        <w:t>Louis Vuitton осень–зима 2026/27</w:t>
      </w:r>
    </w:p>
    <w:p>
      <w:r>
        <w:t>Balmain осень–зима 2026/27</w:t>
      </w:r>
    </w:p>
    <w:p>
      <w:r>
        <w:t>–20–</w:t>
      </w:r>
    </w:p>
    <w:p>
      <w:r>
        <w:t>Инкогнито</w:t>
      </w:r>
    </w:p>
    <w:p>
      <w:r>
        <w:t>Все, кто мечтал о мантии-невидимке, — вас услышали. Теперь от нежелательных взглядов способны скрыть кардиганы Max Mara, плащи McQueen и вечерние платья Balenciaga — все отличаются просторными капюшонами, которые можно опустить на глаза.</w:t>
      </w:r>
    </w:p>
    <w:p>
      <w:r>
        <w:t>Max Mara осень–зима 2026/27</w:t>
      </w:r>
    </w:p>
    <w:p>
      <w:r>
        <w:t>McQueen осень–зима 2026/27</w:t>
      </w:r>
    </w:p>
    <w:p>
      <w:r>
        <w:t>Balenciaga осень–зима 2026/27</w:t>
      </w:r>
    </w:p>
    <w:p>
      <w:r>
        <w:t>Enfants Riches Déprimés осень–зима 2026/27</w:t>
      </w:r>
    </w:p>
    <w:p>
      <w:r>
        <w:t>Jean Paul Gaultier осень–зима 2026/27</w:t>
      </w:r>
    </w:p>
    <w:p>
      <w:r>
        <w:t>Lanvin осень–зима 2026/27</w:t>
      </w:r>
    </w:p>
    <w:p>
      <w:r>
        <w:t>–21–</w:t>
      </w:r>
    </w:p>
    <w:p>
      <w:r>
        <w:t>Партия в бридж</w:t>
      </w:r>
    </w:p>
    <w:p>
      <w:r>
        <w:t>В 1990-е и 2000-е бриджи и капри популяризировали Дженнифер Лопес и Кэрри Брэдшоу, в 2024 году — Белла Хадид и Эмили Синдлев, а теперь Nina Ricci, Tom Ford и Diesel. Карго, строгие из костюмной ткани или в «жуткую» розочку — выбирайте что угодно, кроме эластичной черной модели, которую все заносили два года назад.</w:t>
      </w:r>
    </w:p>
    <w:p>
      <w:r>
        <w:t>McQueen осень–зима 2026/27</w:t>
      </w:r>
    </w:p>
    <w:p>
      <w:r>
        <w:t>Tom Ford осень–зима 2026/27</w:t>
      </w:r>
    </w:p>
    <w:p>
      <w:r>
        <w:t>Nina Ricci осень–зима 2026/27</w:t>
      </w:r>
    </w:p>
    <w:p>
      <w:r>
        <w:t>Enfants Riches Déprimés осень–зима 2026/27</w:t>
      </w:r>
    </w:p>
    <w:p>
      <w:r>
        <w:t>Diesel осень–зима 2026/27</w:t>
      </w:r>
    </w:p>
    <w:p>
      <w:r>
        <w:t>Louis Vuitton осень–зима 2026/27</w:t>
      </w:r>
    </w:p>
    <w:p>
      <w:r>
        <w:t>–22–</w:t>
      </w:r>
    </w:p>
    <w:p>
      <w:r>
        <w:t>Физкульт, привет</w:t>
      </w:r>
    </w:p>
    <w:p>
      <w:r>
        <w:t>Тренд, заданный Miu Miu еще в 2025 году, не просто не сдает позиций, но близится к апогею. Запасаемся яркими ретроолимпийками и носим их со спортивными шортами, как на шоу Off-White и Simone Rocha, кружевными юбками по рецепту No. 21 или брюками со штрипками, как советует Стелла Маккартни.</w:t>
      </w:r>
    </w:p>
    <w:p>
      <w:r>
        <w:t>Simone Rocha осень-зима 2026/2027</w:t>
      </w:r>
    </w:p>
    <w:p>
      <w:r>
        <w:t>No. 21 осень–зима 2026/27</w:t>
      </w:r>
    </w:p>
    <w:p>
      <w:r>
        <w:t>Lacoste осень–зима 2026/27</w:t>
      </w:r>
    </w:p>
    <w:p>
      <w:r>
        <w:t>MM6 Maison Margiela осень–зима 2026/27</w:t>
      </w:r>
    </w:p>
    <w:p>
      <w:r>
        <w:t>Stella McCartney осень–зима 2026/27</w:t>
      </w:r>
    </w:p>
    <w:p>
      <w:r>
        <w:t>Off-White осень–зима 2026/27</w:t>
      </w:r>
    </w:p>
    <w:p>
      <w:r>
        <w:t>–23–</w:t>
      </w:r>
    </w:p>
    <w:p>
      <w:r>
        <w:t>Кэтсьюты</w:t>
      </w:r>
    </w:p>
    <w:p>
      <w:r>
        <w:t>На случай, если вы решите податься в шпионки, ну или похвастаться</w:t>
      </w:r>
    </w:p>
    <w:p>
      <w:r>
        <w:t>эффектом оземпика, Jean Paul Gaultier, Hermès, Givenchy и другие нашили супероблегающих комбинезонов. Вам остается выбрать степень нарядности:</w:t>
      </w:r>
    </w:p>
    <w:p>
      <w:r>
        <w:t>те, что из вишневого бархата и лакированной кожи, выглядят самыми-самыми.</w:t>
      </w:r>
    </w:p>
    <w:p>
      <w:r>
        <w:t>Jean Paul Gaultier осень–зима 2026/27</w:t>
      </w:r>
    </w:p>
    <w:p>
      <w:r>
        <w:t>Hermès осень–зима 2026/27</w:t>
      </w:r>
    </w:p>
    <w:p>
      <w:r>
        <w:t>DSquared2 осень–зима 2026/27</w:t>
      </w:r>
    </w:p>
    <w:p>
      <w:r>
        <w:t>Burc Akyol осень–зима 2026/27</w:t>
      </w:r>
    </w:p>
    <w:p>
      <w:r>
        <w:t>DIesel осень–зима 2026/27</w:t>
      </w:r>
    </w:p>
    <w:p>
      <w:r>
        <w:t>Givenchy осень–зима 2026/27</w:t>
      </w:r>
    </w:p>
    <w:p>
      <w:r>
        <w:t>–24–</w:t>
      </w:r>
    </w:p>
    <w:p>
      <w:r>
        <w:t>Висячие сады</w:t>
      </w:r>
    </w:p>
    <w:p>
      <w:r>
        <w:t>Сумка с густыми зарослями (они же длинная бахрома), с которой начался первый кутюрный показ Dior Джонатана Андерсона, теперь мерещится везде. На показе Loewe и Rick Owens она явилась в виде платья без бретелей, на шоу Cult Gaia — как накидка на вечернем платье, у Rabanne обратилась юбкой-макси.</w:t>
      </w:r>
    </w:p>
    <w:p>
      <w:r>
        <w:t>Akris осень–зима 2026/27</w:t>
      </w:r>
    </w:p>
    <w:p>
      <w:r>
        <w:t>Rick Owens осень–зима 2026/27</w:t>
      </w:r>
    </w:p>
    <w:p>
      <w:r>
        <w:t>Cult Gaia осень–зима 2026/27</w:t>
      </w:r>
    </w:p>
    <w:p>
      <w:r>
        <w:t>Rabanne осень–зима 2026/27</w:t>
      </w:r>
    </w:p>
    <w:p>
      <w:r>
        <w:t>Loewe осень–зима 2026/27</w:t>
      </w:r>
    </w:p>
    <w:p>
      <w:r>
        <w:t>–25–</w:t>
      </w:r>
    </w:p>
    <w:p>
      <w:r>
        <w:t>Живой уголок</w:t>
      </w:r>
    </w:p>
    <w:p>
      <w:r>
        <w:t>На невесомых платьях Chanel высадили луга с полотен Моне, на кружевных топах — Dior крупные астры, рубашки MSGM зацвели алыми и черными розами, а блестящие кардиганы Rabanne — разноцветными маргаритками. Даже осенью и зимой нас просят цвести и пахнуть — сложно, но в этих вещах можно.</w:t>
      </w:r>
    </w:p>
    <w:p>
      <w:r>
        <w:t>Christian Dior осень–зима 2026/27</w:t>
      </w:r>
    </w:p>
    <w:p>
      <w:r>
        <w:t>Chanel осень–зима 2026/27</w:t>
      </w:r>
    </w:p>
    <w:p>
      <w:r>
        <w:t>Carolina Herrera осень–зима 2026/27</w:t>
      </w:r>
    </w:p>
    <w:p>
      <w:r>
        <w:t>MSGM осень–зима 2026/27</w:t>
      </w:r>
    </w:p>
    <w:p>
      <w:r>
        <w:t>McQueen осень–зима 2026/27</w:t>
      </w:r>
    </w:p>
    <w:p>
      <w:r>
        <w:t>Rabanne осень–зима 2026/27</w:t>
      </w:r>
    </w:p>
    <w:p>
      <w:r>
        <w:t>–26–</w:t>
      </w:r>
    </w:p>
    <w:p>
      <w:r>
        <w:t>Заблюрено</w:t>
      </w:r>
    </w:p>
    <w:p>
      <w:r>
        <w:t>То ли натюрморт, то ли портрет — ничего не разберешь на «замыленных» топах Area, плащах Dries Van Noten и платьях-футболках Moschino. Самоцензура как она есть. О, времена!</w:t>
      </w:r>
    </w:p>
    <w:p>
      <w:pPr>
        <w:pStyle w:val="Heading2"/>
        <w:pageBreakBefore/>
      </w:pPr>
      <w:r>
        <w:t>12. 10 трендов в аксессуарах осень—зима 2026/2027</w:t>
      </w:r>
    </w:p>
    <w:p>
      <w:r>
        <w:rPr>
          <w:b/>
        </w:rPr>
        <w:t xml:space="preserve">Дата: </w:t>
      </w:r>
      <w:r>
        <w:t xml:space="preserve">2026-03-13   </w:t>
      </w:r>
      <w:r>
        <w:rPr>
          <w:b/>
        </w:rPr>
        <w:t xml:space="preserve">Жанр: </w:t>
      </w:r>
      <w:r>
        <w:t xml:space="preserve">тенденции   </w:t>
      </w:r>
      <w:r>
        <w:rPr>
          <w:b/>
        </w:rPr>
        <w:t xml:space="preserve">Слов: </w:t>
      </w:r>
      <w:r>
        <w:t>1005</w:t>
      </w:r>
    </w:p>
    <w:p>
      <w:r>
        <w:rPr>
          <w:b/>
        </w:rPr>
        <w:t xml:space="preserve">Автор: </w:t>
      </w:r>
      <w:r>
        <w:t xml:space="preserve">Залина Амирова   </w:t>
      </w:r>
      <w:r>
        <w:rPr>
          <w:b/>
        </w:rPr>
        <w:t xml:space="preserve">Адрес: </w:t>
      </w:r>
      <w:r>
        <w:t>https://theblueprint.ru/fashion/trends/bags-shoes-fall26</w:t>
      </w:r>
    </w:p>
    <w:p>
      <w:r>
        <w:t>10 трендов в аксессуарах</w:t>
      </w:r>
    </w:p>
    <w:p>
      <w:r>
        <w:t>осень—зима 2026/2027</w:t>
      </w:r>
    </w:p>
    <w:p>
      <w:r>
        <w:t>Сапоги (вслед за жакетами и брюками) становятся все более узкими, нарядные лодочки — поношенными, а сумки под крокодила — жизнеутверждающими. Еще семь трендов обуви и аксессуаров с прошедших недель моды осень—зима 2026/2027 зафиксировала основательница Telegram-канала «Вишлист» Залина Амирова.</w:t>
      </w:r>
    </w:p>
    <w:p>
      <w:r>
        <w:t>–1–</w:t>
      </w:r>
    </w:p>
    <w:p>
      <w:r>
        <w:t>Сапоги? Чулки!</w:t>
      </w:r>
    </w:p>
    <w:p>
      <w:r>
        <w:t>То ли непрекращающееся влияние нулевых, то ли мода на все облегающее — сапоги-чулки, которые заявили о себе в прошлом осенне-зимнем сезоне, продолжают вышагивать по подиуму. Так, Матье Блази в Chanel предложил сапоги — вторую кожу пастельных оттенков на высоком, но довольно устойчивом каблуке. Про высоту самих сапог можно только догадываться — на шоу голенища прятались под твидовыми юбками, платьями и меховыми пальто. Девушкам Miu Miu Миучча Прада предложила чуть менее элегантную, зато практичную версию: без каблука, на пузырчатой подошве, которой — судя по покрытому настоящим мхом подиуму — и пересеченная местность не страшна. Стилист бренда Лотта Волкова вписала обувь в образы в стиле 1990-х — с чуть мятыми юбками-карандаш и минималистичными хлопковыми жакетами. Самые нарядные сапоги-чулки показал Майкл Райдер в Celine — из сатина (в том числе белого — для бесстыдно-праздной жизни). На шоу такие виднелись из-под укороченных и расклешенных брюк и блестящих прозрачных платьев.</w:t>
      </w:r>
    </w:p>
    <w:p>
      <w:r>
        <w:t>Acne Studios</w:t>
      </w:r>
    </w:p>
    <w:p>
      <w:r>
        <w:t>Altuzarra</w:t>
      </w:r>
    </w:p>
    <w:p>
      <w:r>
        <w:t>Calvin Klein</w:t>
      </w:r>
    </w:p>
    <w:p>
      <w:r>
        <w:t>Celine</w:t>
      </w:r>
    </w:p>
    <w:p>
      <w:r>
        <w:t>Chanel</w:t>
      </w:r>
    </w:p>
    <w:p>
      <w:r>
        <w:t>Courrèges</w:t>
      </w:r>
    </w:p>
    <w:p>
      <w:r>
        <w:t>Marni</w:t>
      </w:r>
    </w:p>
    <w:p>
      <w:r>
        <w:t>Michael Kors</w:t>
      </w:r>
    </w:p>
    <w:p>
      <w:r>
        <w:t>Miu Miu</w:t>
      </w:r>
    </w:p>
    <w:p>
      <w:r>
        <w:t>–2–</w:t>
      </w:r>
    </w:p>
    <w:p>
      <w:r>
        <w:t>Жизнерадостный крокодил</w:t>
      </w:r>
    </w:p>
    <w:p>
      <w:r>
        <w:t>Сумки из кожи, тисненной «под крокодила», не выходили из моды никогда, но пересмотрев коллекции осень—зима 2026/2027, можно смело сказать, что они переживают особую популярность. Причем вместо привычных черных и коричневых оттенков кожи дизайнеры выбрали ее самые нетипичные и заметные издалека версии. Так, Prada показали аккуратные тоуты из оливковой, ярко-зеленой и красной крокодиловой кожи, Chanel — экземпляры цвета спелой малины, вишни и перламутрового голубого, а Loewe — «мешочки» цвета ананаса.</w:t>
      </w:r>
    </w:p>
    <w:p>
      <w:r>
        <w:t>Bottega Veneta</w:t>
      </w:r>
    </w:p>
    <w:p>
      <w:r>
        <w:t>CELINE</w:t>
      </w:r>
    </w:p>
    <w:p>
      <w:r>
        <w:t>Chanel</w:t>
      </w:r>
    </w:p>
    <w:p>
      <w:r>
        <w:t>Gucci</w:t>
      </w:r>
    </w:p>
    <w:p>
      <w:r>
        <w:t>LOEWE</w:t>
      </w:r>
    </w:p>
    <w:p>
      <w:r>
        <w:t>Magda Butrym</w:t>
      </w:r>
    </w:p>
    <w:p>
      <w:r>
        <w:t>Prada</w:t>
      </w:r>
    </w:p>
    <w:p>
      <w:r>
        <w:t>Sportmax</w:t>
      </w:r>
    </w:p>
    <w:p>
      <w:r>
        <w:t>Stella McCartney</w:t>
      </w:r>
    </w:p>
    <w:p>
      <w:r>
        <w:t>–3–</w:t>
      </w:r>
    </w:p>
    <w:p>
      <w:r>
        <w:t>В квадрате</w:t>
      </w:r>
    </w:p>
    <w:p>
      <w:r>
        <w:t>Еще недавно все (в том числе мы) говорили о возвращении ультраостроносых туфель, однако на неделях моды осень—зима 2026/2027 маятник качнулся в обратную сторону — к квадратному мысу. Миучча категорично выбрала именно форму для всей новой обуви Miu Miu, включая сапоги, туфли и кроссовки. Матье Блази в Chanel был не столь ультимативен, но все же показал достаточно обуви с квадратным носом — от слингбэков до сапог. И это на фоне вирусящихся прямо сейчас туфель из его дебютной коллекции — тоже тупоносых. В числе проголосовавших за квадрат — Michael Kors, Tory Burch, Carven и многие другие.</w:t>
      </w:r>
    </w:p>
    <w:p>
      <w:r>
        <w:t>Carven</w:t>
      </w:r>
    </w:p>
    <w:p>
      <w:r>
        <w:t>Chanel</w:t>
      </w:r>
    </w:p>
    <w:p>
      <w:r>
        <w:t>Jil Sander</w:t>
      </w:r>
    </w:p>
    <w:p>
      <w:r>
        <w:t>Michael Kors</w:t>
      </w:r>
    </w:p>
    <w:p>
      <w:r>
        <w:t>Miu Miu</w:t>
      </w:r>
    </w:p>
    <w:p>
      <w:r>
        <w:t>Simone Rocha</w:t>
      </w:r>
    </w:p>
    <w:p>
      <w:r>
        <w:t>Sportmax</w:t>
      </w:r>
    </w:p>
    <w:p>
      <w:r>
        <w:t>Tory Burch</w:t>
      </w:r>
    </w:p>
    <w:p>
      <w:r>
        <w:t>Zimmermann</w:t>
      </w:r>
    </w:p>
    <w:p>
      <w:r>
        <w:t>–4–</w:t>
      </w:r>
    </w:p>
    <w:p>
      <w:r>
        <w:t>Блестяще!</w:t>
      </w:r>
    </w:p>
    <w:p>
      <w:r>
        <w:t>Можно не сомневаться: осенью 2026 полки магазинов от люкса до массмаркета заполонит обувь, усыпанная глиттером и (или) расшитая бисером, а также сумки в пайетках. Заводилы тут, как всегда, Миучча Прада и Раф Симонс. Сначала туфли и сапоги с бисером мы увидели в коллекции Prada, а потом такие же нарядные кроссовки и шлепанцы в коллекции ее «младшей сестры» Miu Miu. Дофаминовому порыву поддался и Джонатан Андерсон — сумки в коллекции Dior игриво поблескивали на солнце пайетками. В последний раз столько блеска на подиуме мы видели во время пандемии — что ж, сейчас мы нуждаемся в празднике ничуть не меньше.</w:t>
      </w:r>
    </w:p>
    <w:p>
      <w:r>
        <w:t>Acne Studios</w:t>
      </w:r>
    </w:p>
    <w:p>
      <w:r>
        <w:t>Calvin Klein</w:t>
      </w:r>
    </w:p>
    <w:p>
      <w:r>
        <w:t>Christian Dior</w:t>
      </w:r>
    </w:p>
    <w:p>
      <w:r>
        <w:t>Gucci</w:t>
      </w:r>
    </w:p>
    <w:p>
      <w:r>
        <w:t>Miu Miu</w:t>
      </w:r>
    </w:p>
    <w:p>
      <w:r>
        <w:t>N°21</w:t>
      </w:r>
    </w:p>
    <w:p>
      <w:r>
        <w:t>–5–</w:t>
      </w:r>
    </w:p>
    <w:p>
      <w:r>
        <w:t>Зашнуруйте потуже</w:t>
      </w:r>
    </w:p>
    <w:p>
      <w:r>
        <w:t>Сапоги Prada в перьях, затянутые на шнуровку по всей длине, конечно, произвели впечатление, однако тренд на подобную обувь наметился еще осенью 2025-го, так что Миучча Прада и Раф Симонс, можно сказать, просто подогрели к ней интерес. Не меньший вклад в новое дыхание тренда сделала новый дизайнер Marni Мэрил Рогге, которая оснастила шнуровкой, как у кроссовок, слингбэки и лаковые сапоги. Шнурки на последних были обмотаны вокруг голенищ — берите на заметку этот стилистический трюк.</w:t>
      </w:r>
    </w:p>
    <w:p>
      <w:r>
        <w:t>Ann Demeulemeester</w:t>
      </w:r>
    </w:p>
    <w:p>
      <w:r>
        <w:t>Dolce&amp;Gabbana</w:t>
      </w:r>
    </w:p>
    <w:p>
      <w:r>
        <w:t>Marni</w:t>
      </w:r>
    </w:p>
    <w:p>
      <w:r>
        <w:t>Off-White</w:t>
      </w:r>
    </w:p>
    <w:p>
      <w:r>
        <w:t>Onitsuka Tiger</w:t>
      </w:r>
    </w:p>
    <w:p>
      <w:r>
        <w:t>Prada</w:t>
      </w:r>
    </w:p>
    <w:p>
      <w:r>
        <w:t>–6–</w:t>
      </w:r>
    </w:p>
    <w:p>
      <w:r>
        <w:t>Здравствуй, классика</w:t>
      </w:r>
    </w:p>
    <w:p>
      <w:r>
        <w:t>И прощайте, кроссовки: дизайнеры наконец-то отпустили улично-спортивную тему и обошлись без громких кроссовочных коллабораций. Модная индустрия переключилась на элегантную классику — в самых разных ее интерпретациях. Так, у Celine мы увидели лоферы без задника и мягкие оксфорды, у Bottega Veneta — лакированные броги с острым мысом, у Auralee — дерби из мягкой кожи, а у Chanel — лоферы на каблуке.</w:t>
      </w:r>
    </w:p>
    <w:p>
      <w:r>
        <w:t>Auralee</w:t>
      </w:r>
    </w:p>
    <w:p>
      <w:r>
        <w:t>Bottega Veneta</w:t>
      </w:r>
    </w:p>
    <w:p>
      <w:r>
        <w:t>Calvin Klein</w:t>
      </w:r>
    </w:p>
    <w:p>
      <w:r>
        <w:t>Celine</w:t>
      </w:r>
    </w:p>
    <w:p>
      <w:r>
        <w:t>Chanel</w:t>
      </w:r>
    </w:p>
    <w:p>
      <w:r>
        <w:t>Michael Kors</w:t>
      </w:r>
    </w:p>
    <w:p>
      <w:r>
        <w:t>Miu Miu</w:t>
      </w:r>
    </w:p>
    <w:p>
      <w:r>
        <w:t>Tory Burch</w:t>
      </w:r>
    </w:p>
    <w:p>
      <w:r>
        <w:t>–7–</w:t>
      </w:r>
    </w:p>
    <w:p>
      <w:r>
        <w:t>Кто их носил?</w:t>
      </w:r>
    </w:p>
    <w:p>
      <w:r>
        <w:t>Тренд на вещи со следами носки не нов, но живее всех живых. И снова спасибо Prada, на чьем показе появились белые кожаные туфли со стертым, до серых пятен, мысом. Потрепанными выглядели и расшитые бисером шелковые лодочки. Но, пожалуй, особое внимание заслужила сумка, кожа которой будто бы местами облезла, обнажив клетчатую подкладку. Этот метод — пентименто — дизайнеры позаимствовали у художников, и примеры из арт-мира и архитектуры мы приводили здесь. Тему поношенной обуви поддержала и коллекция Miu Miu, где кожа сабо выглядела засаленной от долгой носки.</w:t>
      </w:r>
    </w:p>
    <w:p>
      <w:r>
        <w:t>Acne Studios</w:t>
      </w:r>
    </w:p>
    <w:p>
      <w:r>
        <w:t>Coach</w:t>
      </w:r>
    </w:p>
    <w:p>
      <w:r>
        <w:t>Miu Miu</w:t>
      </w:r>
    </w:p>
    <w:p>
      <w:r>
        <w:t>Onitsuka Tiger</w:t>
      </w:r>
    </w:p>
    <w:p>
      <w:r>
        <w:t>Ottolinger</w:t>
      </w:r>
    </w:p>
    <w:p>
      <w:r>
        <w:t>Prada</w:t>
      </w:r>
    </w:p>
    <w:p>
      <w:r>
        <w:t>–8–</w:t>
      </w:r>
    </w:p>
    <w:p>
      <w:r>
        <w:t>Мех мехом</w:t>
      </w:r>
    </w:p>
    <w:p>
      <w:r>
        <w:t>Пушистые сумки, в принципе, база для осенне-зимнего сезона, однако последние несколько сезонов, включая осень—зима 2026/2027, налицо меховая истерия. На этот раз из меха и материалов, его имитирующих, были выполнены даже маленькие вечерние сумки. У Stella McCartney это был клатч, а у Gabriela Hearst — пушистые «комочки» на короткой цепочке. Miu Miu сделали мохнатыми сумочки-мешочки, которые в моде уже несколько сезонов и, как правило, выполняются из шелка или сатина.</w:t>
      </w:r>
    </w:p>
    <w:p>
      <w:r>
        <w:t>Bottega Veneta</w:t>
      </w:r>
    </w:p>
    <w:p>
      <w:r>
        <w:t>Chanel</w:t>
      </w:r>
    </w:p>
    <w:p>
      <w:r>
        <w:t>Christian Dior</w:t>
      </w:r>
    </w:p>
    <w:p>
      <w:r>
        <w:t>Gabriela Hearst</w:t>
      </w:r>
    </w:p>
    <w:p>
      <w:r>
        <w:t>LOEWE</w:t>
      </w:r>
    </w:p>
    <w:p>
      <w:r>
        <w:t>Miu Miu</w:t>
      </w:r>
    </w:p>
    <w:p>
      <w:r>
        <w:t>Simone Rocha</w:t>
      </w:r>
    </w:p>
    <w:p>
      <w:r>
        <w:t>Stella McCartney</w:t>
      </w:r>
    </w:p>
    <w:p>
      <w:r>
        <w:t>–9–</w:t>
      </w:r>
    </w:p>
    <w:p>
      <w:r>
        <w:t>Босоножки зимой</w:t>
      </w:r>
    </w:p>
    <w:p>
      <w:r>
        <w:t>Тем, кто не желает расставаться с открытой обувью до самых заморозков (и часто передвигается на машине), бренды — от Chloé до Onitsuka Tiger — предлагают сочетать ее с теплыми носками. Самую впечатляющую стилизацию присуждаем Dries Van Noten, на чьем показе ну очень плотные носки с жаккардовым узором были надеты поверх спортивных брюк и шли в тандеме с туфлями на каблуках.</w:t>
      </w:r>
    </w:p>
    <w:p>
      <w:r>
        <w:t>Celine</w:t>
      </w:r>
    </w:p>
    <w:p>
      <w:r>
        <w:t>Chloé</w:t>
      </w:r>
    </w:p>
    <w:p>
      <w:r>
        <w:t>Dries Van Noten</w:t>
      </w:r>
    </w:p>
    <w:p>
      <w:r>
        <w:t>Etro</w:t>
      </w:r>
    </w:p>
    <w:p>
      <w:r>
        <w:t>Marni</w:t>
      </w:r>
    </w:p>
    <w:p>
      <w:r>
        <w:t>Onitsuka Tiger</w:t>
      </w:r>
    </w:p>
    <w:p>
      <w:r>
        <w:t>–10–</w:t>
      </w:r>
    </w:p>
    <w:p>
      <w:r>
        <w:t>Все странное</w:t>
      </w:r>
    </w:p>
    <w:p>
      <w:r>
        <w:t>Привыкли с первым снегом доставать угги? Дизайнеры спешат к вам с новыми вариантами ugly shoes. Например, Майкл Райдер в Celine предлагает что-то вроде сшитых из кожи мягких ботиночек, которые зимой носят не умеющие ходить дети, а также похожие на угги сапожки из крокодиловой кожи. Дуэт Loewe показал резиновые туфли на каблуке. Изабель Маран, чьи кроссовки на танкетке переживают ренессанс, поставила на танкетку мягкие замшевые ботинки. Похожие когда-то выпускали Prada и Michael Kors, так что не исключаем камбэк.</w:t>
      </w:r>
    </w:p>
    <w:p>
      <w:pPr>
        <w:pStyle w:val="Heading2"/>
        <w:pageBreakBefore/>
      </w:pPr>
      <w:r>
        <w:t>13. Тренды аксессуаров на весну-лето 2026</w:t>
      </w:r>
    </w:p>
    <w:p>
      <w:r>
        <w:rPr>
          <w:b/>
        </w:rPr>
        <w:t xml:space="preserve">Дата: </w:t>
      </w:r>
      <w:r>
        <w:t xml:space="preserve">2026-03-13   </w:t>
      </w:r>
      <w:r>
        <w:rPr>
          <w:b/>
        </w:rPr>
        <w:t xml:space="preserve">Жанр: </w:t>
      </w:r>
      <w:r>
        <w:t xml:space="preserve">тенденции   </w:t>
      </w:r>
      <w:r>
        <w:rPr>
          <w:b/>
        </w:rPr>
        <w:t xml:space="preserve">Слов: </w:t>
      </w:r>
      <w:r>
        <w:t>732</w:t>
      </w:r>
    </w:p>
    <w:p>
      <w:r>
        <w:rPr>
          <w:b/>
        </w:rPr>
        <w:t xml:space="preserve">Автор: </w:t>
      </w:r>
      <w:r>
        <w:t xml:space="preserve">Редакция сайта   </w:t>
      </w:r>
      <w:r>
        <w:rPr>
          <w:b/>
        </w:rPr>
        <w:t xml:space="preserve">Адрес: </w:t>
      </w:r>
      <w:r>
        <w:t>https://theblueprint.ru/fashion/trends/accessory-trends-ss26</w:t>
      </w:r>
    </w:p>
    <w:p>
      <w:r>
        <w:t>Нечего скрывать</w:t>
      </w:r>
    </w:p>
    <w:p>
      <w:r>
        <w:t>Пристальнее всего на показах весна-лето 2026 основательница Telegram-канала «Вишлист» Залина Амирова по традиции смотрела на руки и ноги моделей: чтобы выделить самые модные сумки и обувь сезона. И подсказать, с чем их носить.</w:t>
      </w:r>
    </w:p>
    <w:p>
      <w:r>
        <w:t>Мыльницы 2.0</w:t>
      </w:r>
    </w:p>
    <w:p>
      <w:r>
        <w:t>Тренд на «желейную» обувь, старт которому дали Chanel прошлой весной, официально продлевается. Причем продолжают его бренды, которыми массмаркет вдохновляется в первую очередь — Chloé, Loewe и Bottega Veneta. С их подачи самые модные Jelly shoes теперь на каблуке, так что больше напоминают не советские «мыльницы», а туфельки Золушки (это сходство отметил и главный модный мемолог Rick Dick, «надев» на ногу диснеевской принцессы пару из дебютной коллекции Джека Маккалоу и Лазаро Эрнандеса). Инфлюенсер Вайолет Грейс Аткинсон, рассмотревшая новинку на re-see, сообщает, что обувь будет продаваться в комплекте с носками трех оттенков, так что сезон весна-лето 2026 ознаменуется сочетанием прозрачной обуви и ярких носков. Впрочем, их вполне может заменить яркий педикюр — например, красный, как на показе Bottega Veneta.</w:t>
      </w:r>
    </w:p>
    <w:p>
      <w:r>
        <w:t>Loewe весна-лето 2026</w:t>
      </w:r>
    </w:p>
    <w:p>
      <w:r>
        <w:t>Bottega Veneta весна-лето 2026</w:t>
      </w:r>
    </w:p>
    <w:p>
      <w:r>
        <w:t>Chloé весна-лето 2026</w:t>
      </w:r>
    </w:p>
    <w:p>
      <w:r>
        <w:t>Нараспашку</w:t>
      </w:r>
    </w:p>
    <w:p>
      <w:r>
        <w:t>«Мы вступаем в эпоху опасных сумок, с помощью которых легко наживиться карманникам», — пишут коллеги из Marie Claire, глядя на самый трендовый способ носить сумки: нараспашку. Аксессуары, у которых будто сломалась молния, показали Loewe, Fendi, Dior и Chanel, и часто модели держали их лишь за одну ручку. Правда, если раньше, по заветам Миуччи Прады и верного стилиста ее показов Лотты Волковой, было модно демонстрировать сумочный бардак, теперь бренды предлагают показывать красивую «внутрянку» аксессуара. Так, Fendi расшили подклад сумки Peekaboo бисером и пайетками. Джонатан Андерсон нанес внутрь логотип Dior, а Матье Блази просто подсветил таким образом фирменный бордовый подклад сумки Chanel 2.55.</w:t>
      </w:r>
    </w:p>
    <w:p>
      <w:r>
        <w:t>Loewe весна-лето 2026</w:t>
      </w:r>
    </w:p>
    <w:p>
      <w:r>
        <w:t>Bottega Veneta весна-лето 2026</w:t>
      </w:r>
    </w:p>
    <w:p>
      <w:r>
        <w:t>Chanel весна-лето 2026</w:t>
      </w:r>
    </w:p>
    <w:p>
      <w:r>
        <w:t>Christian Dior весна-лето 2026</w:t>
      </w:r>
    </w:p>
    <w:p>
      <w:r>
        <w:t>Fendi весна-лето 2026</w:t>
      </w:r>
    </w:p>
    <w:p>
      <w:r>
        <w:t>Tod's весна-лето 2026</w:t>
      </w:r>
    </w:p>
    <w:p>
      <w:r>
        <w:t>Сумки для перформативного чтения</w:t>
      </w:r>
    </w:p>
    <w:p>
      <w:r>
        <w:t>Тренд на показное чтение высоколобой литературы мы уже зафиксировали. Поддержать его можно с помощью вышеописанного тренда на раскрытые нараспашку сумки. А можно поддержать другой тренд — на газеты. Так, из кармашков сумок Tom Ford торчал номер HTSI Magazine, а ремешки на сумках Brandon Maxwell удерживали газету Financial Times. Иногда дизайнеры превращали в сумки и сами газеты. Например, Мелитта Баумстер предложила шоперы, которые выглядели как номер фантазийной газеты The New York Run, а Moschino — сумки — пачки газет, перевязанные жгутом.</w:t>
      </w:r>
    </w:p>
    <w:p>
      <w:r>
        <w:t>Moschino весна-лето 2026</w:t>
      </w:r>
    </w:p>
    <w:p>
      <w:r>
        <w:t>Tom Ford весна-лето 2026</w:t>
      </w:r>
    </w:p>
    <w:p>
      <w:r>
        <w:t>@brandonmaxwell</w:t>
      </w:r>
    </w:p>
    <w:p>
      <w:r>
        <w:t>Brandon Maxwell весна-лето 2026</w:t>
      </w:r>
    </w:p>
    <w:p>
      <w:r>
        <w:t>Melitta Baumeister весна-лето 2026</w:t>
      </w:r>
    </w:p>
    <w:p>
      <w:r>
        <w:t>Меж пальцев</w:t>
      </w:r>
    </w:p>
    <w:p>
      <w:r>
        <w:t>По части обуви без перемен: в топе по-прежнему вьетнамки. Хитом номер один имеют все шансы стать высокие бархатные флип-флопы из дебютной коллекции Balenciaga Пьерпаоло Пиччоли — причем дизайнер настаивает на стайлинг-трике, который стал модным под конец лета 2025: украшать обнаженные пальцы ног кольцами. Еще можно выделить вьетнамки на каблуке Chloé — кажется, Чемена Камали вдохновилась коллаборацией Havaianas и Zellerfeld: бренды выпустили вьетнамки, подошва которых плавно переходит в мысок и слегка прикрывает пальцы ног. Модель от Chloé тоже с небольшим «бортиком».</w:t>
      </w:r>
    </w:p>
    <w:p>
      <w:r>
        <w:t>Balenciaga весна-лето 2026</w:t>
      </w:r>
    </w:p>
    <w:p>
      <w:r>
        <w:t>Rabanne весна-лето 2026</w:t>
      </w:r>
    </w:p>
    <w:p>
      <w:r>
        <w:t>Bottega Veneta весна-лето 2026</w:t>
      </w:r>
    </w:p>
    <w:p>
      <w:r>
        <w:t>Chloé весна-лето 2026</w:t>
      </w:r>
    </w:p>
    <w:p>
      <w:r>
        <w:t>Tod's весна-лето 2026</w:t>
      </w:r>
    </w:p>
    <w:p>
      <w:r>
        <w:t>Melitta Baumeister весна-лето 2026</w:t>
      </w:r>
    </w:p>
    <w:p>
      <w:r>
        <w:t>Веселые</w:t>
      </w:r>
    </w:p>
    <w:p>
      <w:r>
        <w:t>лоферы</w:t>
      </w:r>
    </w:p>
    <w:p>
      <w:r>
        <w:t>Лоферы все еще с нами, но теперь есть опция выбирать не только их классические версии, но и с безуминкой. Как, например, в дебютной коллекции Loewe Джека Маккалоу и Лазаро Эрнандеса: ярко-красные и насыщенно-синие с подвесками, похожими на макаронину-спиральку. Джонатан Андерсон предложил хоть и черно-белую версию, зато украшенную золотой пряжкой, похожей на винтажную раму для зеркала.</w:t>
      </w:r>
    </w:p>
    <w:p>
      <w:r>
        <w:t>Loewe весна-лето 2026</w:t>
      </w:r>
    </w:p>
    <w:p>
      <w:r>
        <w:t>Tod's весна-лето 2026</w:t>
      </w:r>
    </w:p>
    <w:p>
      <w:r>
        <w:t>Miu Miu весна-лето 2026</w:t>
      </w:r>
    </w:p>
    <w:p>
      <w:r>
        <w:t>Maison Margiela весна-лето 2026</w:t>
      </w:r>
    </w:p>
    <w:p>
      <w:r>
        <w:t>Acne Studios весна-лето 2026</w:t>
      </w:r>
    </w:p>
    <w:p>
      <w:r>
        <w:t>Valentino весна-лето 2026</w:t>
      </w:r>
    </w:p>
    <w:p>
      <w:r>
        <w:t>Christian Dior весна-лето 2026</w:t>
      </w:r>
    </w:p>
    <w:p>
      <w:r>
        <w:t>Мешочники</w:t>
      </w:r>
    </w:p>
    <w:p>
      <w:r>
        <w:t>Сумки-мешочки, которые модники активно носили летом 2025, тоже продолжают мелькать на подиумах брендов-трендсеттеров. Так, у Prada мы наблюдали кисеты из нежно-розового и алого атласа, у Valentino — из гобелена, а на шоу Miu Miu и Loewe — из красной кожи. Дополняем ими комбинезоны в рабочем духе и вполне себе классические пальто.</w:t>
      </w:r>
    </w:p>
    <w:p>
      <w:r>
        <w:t>Loewe весна-лето 2026</w:t>
      </w:r>
    </w:p>
    <w:p>
      <w:r>
        <w:t>Miu Miu весна-лето 2026</w:t>
      </w:r>
    </w:p>
    <w:p>
      <w:r>
        <w:t>Valentino весна-лето 2026</w:t>
      </w:r>
    </w:p>
    <w:p>
      <w:r>
        <w:t>Prada весна-лето 2026</w:t>
      </w:r>
    </w:p>
    <w:p>
      <w:r>
        <w:t>Апельсиновый</w:t>
      </w:r>
    </w:p>
    <w:p>
      <w:r>
        <w:t>рай</w:t>
      </w:r>
    </w:p>
    <w:p>
      <w:r>
        <w:t>Аналитики наверняка объявят bold colors одним из ключевых трендов весны, и можно смело предположить, что первым в списке будет оранжевый, цвет новой эры Тейлор Свифт и iPhone17. Апельсиновые туфли и сумки включили в свои коллекции Saint Laurent, Balenciaga, Ferragamo, Loewe и Miu Miu. Дальше всех ушли Миучча Прада и Раф — их сумки выполнены из фактурной кожи, и правда напоминающей кожуру фрукта.</w:t>
      </w:r>
    </w:p>
    <w:p>
      <w:r>
        <w:t>Akris весна-лето 2026</w:t>
      </w:r>
    </w:p>
    <w:p>
      <w:r>
        <w:t>Balenciaga весна-лето 2026</w:t>
      </w:r>
    </w:p>
    <w:p>
      <w:r>
        <w:t>Melitta Baumeister</w:t>
      </w:r>
    </w:p>
    <w:p>
      <w:r>
        <w:t>весна-лето 2026</w:t>
      </w:r>
    </w:p>
    <w:p>
      <w:r>
        <w:t>Polo Ralph Lauren</w:t>
      </w:r>
    </w:p>
    <w:p>
      <w:r>
        <w:t>весна-лето 2026</w:t>
      </w:r>
    </w:p>
    <w:p>
      <w:r>
        <w:t>MM6 Maison Margiela весна-лето 2026</w:t>
      </w:r>
    </w:p>
    <w:p>
      <w:r>
        <w:t>Ferragamo весна-лето 2026</w:t>
      </w:r>
    </w:p>
    <w:p>
      <w:r>
        <w:t>Lacoste весна-лето 2026</w:t>
      </w:r>
    </w:p>
    <w:p>
      <w:r>
        <w:t>Hermès весна-лето 2026</w:t>
      </w:r>
    </w:p>
    <w:p>
      <w:r>
        <w:t>Miu Miu весна-лето 2026</w:t>
      </w:r>
    </w:p>
    <w:p>
      <w:pPr>
        <w:pStyle w:val="Heading2"/>
        <w:pageBreakBefore/>
      </w:pPr>
      <w:r>
        <w:t>14. 17 лучших образов недели моды в Париже сезона осень-зима 2026/2027</w:t>
      </w:r>
    </w:p>
    <w:p>
      <w:r>
        <w:rPr>
          <w:b/>
        </w:rPr>
        <w:t xml:space="preserve">Дата: </w:t>
      </w:r>
      <w:r>
        <w:t xml:space="preserve">2026-03-16   </w:t>
      </w:r>
      <w:r>
        <w:rPr>
          <w:b/>
        </w:rPr>
        <w:t xml:space="preserve">Жанр: </w:t>
      </w:r>
      <w:r>
        <w:t xml:space="preserve">коллекции   </w:t>
      </w:r>
      <w:r>
        <w:rPr>
          <w:b/>
        </w:rPr>
        <w:t xml:space="preserve">Слов: </w:t>
      </w:r>
      <w:r>
        <w:t>753</w:t>
      </w:r>
    </w:p>
    <w:p>
      <w:r>
        <w:rPr>
          <w:b/>
        </w:rPr>
        <w:t xml:space="preserve">Автор: </w:t>
      </w:r>
      <w:r>
        <w:t xml:space="preserve">Редакция сайта   </w:t>
      </w:r>
      <w:r>
        <w:rPr>
          <w:b/>
        </w:rPr>
        <w:t xml:space="preserve">Адрес: </w:t>
      </w:r>
      <w:r>
        <w:t>https://theblueprint.ru/fashion/industry/paris-fw26</w:t>
      </w:r>
    </w:p>
    <w:p>
      <w:r>
        <w:t>Лучшее</w:t>
      </w:r>
    </w:p>
    <w:p>
      <w:r>
        <w:t>с недели моды в Париже</w:t>
      </w:r>
    </w:p>
    <w:p>
      <w:r>
        <w:t>Модный месяц подошел к концу — во-первых, выдыхаем. А во-вторых, подводим итоги последней из четырех недель моды — парижской — списком самых интересных образов: ковбой на Jean Paul Gaultier, первая женщина-пилот на Balmain, пастух на Louis Vuitton и, в конце концов, Чебурашка на Loewe.</w:t>
      </w:r>
    </w:p>
    <w:p>
      <w:r>
        <w:t>Dior</w:t>
      </w:r>
    </w:p>
    <w:p>
      <w:r>
        <w:t>«Я хотел одежду, работающую при дневном свете», — заявил Джонатан Андерсон после шоу Dior осень-зима 2026/2027. На котором и показал, пожалуй, самое «вирусное» платье Парижской недели моды — с парой хризантем, что так красиво способны распуститься только под лучами солнца.</w:t>
      </w:r>
    </w:p>
    <w:p>
      <w:r>
        <w:t>Saint Laurent</w:t>
      </w:r>
    </w:p>
    <w:p>
      <w:r>
        <w:t>Прошлой осенью Энтони Ваккарелло показал объемные платья с экстранизкими талиями, а для будущей — такие же шубы. Помимо нее у главной героини коллекции, по мнению дизайнера, должны быть только «телефон, карта и фотография детей».</w:t>
      </w:r>
    </w:p>
    <w:p>
      <w:r>
        <w:t>Dries</w:t>
      </w:r>
    </w:p>
    <w:p>
      <w:r>
        <w:t>Van Noten</w:t>
      </w:r>
    </w:p>
    <w:p>
      <w:r>
        <w:t>На мудборде Джулиана Клаузнера были фламандский натюрморт, гобелен и студенческая форма — так и родился «расписанный» цветами жакет с лацканами, напоминающими воротник университетской куртки. «Невероятно. Просто невероятно», — сказал после показа Дрис Ван Нотен своему смущенному ученику.</w:t>
      </w:r>
    </w:p>
    <w:p>
      <w:r>
        <w:t>Balmain</w:t>
      </w:r>
    </w:p>
    <w:p>
      <w:r>
        <w:t>А главной героиней дебютировавшего в Balmain Антонена Труна стала Даниэль Декуре — первая женщина-пилот авиакомпании Air France. Та, которая днем надевает черную кожаную куртку, а вечером — переодевается в черный смокинг. И блузу с игривыми лентами.</w:t>
      </w:r>
    </w:p>
    <w:p>
      <w:r>
        <w:t>Tom Ford</w:t>
      </w:r>
    </w:p>
    <w:p>
      <w:r>
        <w:t>«Вот они — твердо стоят на ногах и честно смотрят</w:t>
      </w:r>
    </w:p>
    <w:p>
      <w:r>
        <w:t>на все, что происходит в этом мире» — так Хайдер Акерманн описал своих моделей. Одна из них выглядела, пожалуй, честнее всего — в простых джинсах и шерстяном жакете, а еще с солнцезащитными очками, кожаными перчатками и сединой.</w:t>
      </w:r>
    </w:p>
    <w:p>
      <w:r>
        <w:t>Alaïa</w:t>
      </w:r>
    </w:p>
    <w:p>
      <w:r>
        <w:t>Последняя коллекция Питера Мюлье для Alaïa (дизайнер переходит в Versace — поближе к старому другу Рафу Симонсу), по его словам, «пытается быть идеальной» — и у нее получается. «Я хотел показать, чему научился в модном доме. Я научился точности. Я научился редактировать. И понял, что настоящая роскошь — не то, о чем мы думаем. Настоящая роскошь — идеально скроенный жакет».</w:t>
      </w:r>
    </w:p>
    <w:p>
      <w:r>
        <w:t>Schiaparelli</w:t>
      </w:r>
    </w:p>
    <w:p>
      <w:r>
        <w:t>«Та самая сука, которая просто живет эту жизнь», —</w:t>
      </w:r>
    </w:p>
    <w:p>
      <w:r>
        <w:t>без всякого стеснения характеризовал Дэниел Роузберри клиентку Schiaparelli. «Жить жизнь» ей советуем в платье с как бы отзеркаленным верхом —</w:t>
      </w:r>
    </w:p>
    <w:p>
      <w:r>
        <w:t>и шуршащим низом, расшитым то ли пайетками,</w:t>
      </w:r>
    </w:p>
    <w:p>
      <w:r>
        <w:t>то ли бахромой.</w:t>
      </w:r>
    </w:p>
    <w:p>
      <w:r>
        <w:t>Mugler</w:t>
      </w:r>
    </w:p>
    <w:p>
      <w:r>
        <w:t>Мигель Кастро Фрейтас исправился после своей дебютной коллекции для Mugler — по крайней мере, перестал использовать бежевый цвет. Вместо него — глубокий фиолетовый, ярко-желтый и насыщенный синий. А еще отсылки к power dressing 80-х — глянуть на широкие плечи этого гибрида платья и куртки.</w:t>
      </w:r>
    </w:p>
    <w:p>
      <w:r>
        <w:t>Loewe</w:t>
      </w:r>
    </w:p>
    <w:p>
      <w:r>
        <w:t>Это же буквально Чебурашка. Правда, Джек Маккалоу и Лазаро Эрнандес вдохновлялись работами не советских мультипликаторов, а немецкой художницы Козимы фон Бонин — а точнее ее скульптурами фантазийных существ.</w:t>
      </w:r>
    </w:p>
    <w:p>
      <w:r>
        <w:t>Givenchy</w:t>
      </w:r>
    </w:p>
    <w:p>
      <w:r>
        <w:t>Платье с цветами и будто вытекающей из них бахромой — чем не разрушающийся от старости фламандский натюрморт? «Как собраться в мире, который разваливается?» — задалась вопросом Сара Бертон</w:t>
      </w:r>
    </w:p>
    <w:p>
      <w:r>
        <w:t>и, как в любые тревожные времена, попыталась найти ответ и успокоение в прошлом: полотнах Абрахама Миньона и Даниэля Сегерса.</w:t>
      </w:r>
    </w:p>
    <w:p>
      <w:r>
        <w:t>Celine</w:t>
      </w:r>
    </w:p>
    <w:p>
      <w:r>
        <w:t>Пайетки, которые будет видно за километр — даже  учитывая то, что они лишь игриво выглядывают</w:t>
      </w:r>
    </w:p>
    <w:p>
      <w:r>
        <w:t>из-под плаща. «Хотел, чтобы было просто свежо</w:t>
      </w:r>
    </w:p>
    <w:p>
      <w:r>
        <w:t>и круто», — прокомментировал всю коллекцию Майкл Райдер. А что, собственно, еще нужно?</w:t>
      </w:r>
    </w:p>
    <w:p>
      <w:r>
        <w:t>Balenciaga</w:t>
      </w:r>
    </w:p>
    <w:p>
      <w:r>
        <w:t>Маленькое черное платье в исполнении Пьерпаоло Пиччоли. Черный в целом стал основополагающим цветом коллекции — как и принты, сделанные из стоп-кадров серий «Эйфории». Ведь дизайнер пригласил Сэма Левинсона, автора шоу, поучаствовать в создании коллекции.</w:t>
      </w:r>
    </w:p>
    <w:p>
      <w:r>
        <w:t>Jean Paul Gaultier</w:t>
      </w:r>
    </w:p>
    <w:p>
      <w:r>
        <w:t>Вполне себе персонаж мультфильма «Раз ковбой, два ковбой». Хотя Дюран Лантинк настаивает, что на этот образ его подтолкнул снимок Марлен Дитрих с хлыстом. «Думаю, такая игривость — то, что роднит меня с месье Готье», — рассудил дизайнер.</w:t>
      </w:r>
    </w:p>
    <w:p>
      <w:r>
        <w:t>McQueen</w:t>
      </w:r>
    </w:p>
    <w:p>
      <w:r>
        <w:t>Шон Макгирр, кажется, чувствует себя все увереннее — по крайней мере, смотря его шоу, больше не хочется плакать. А за это полупрозрачное платье с цветами и болеро из перьев (в сочетании с выглядывающим</w:t>
      </w:r>
    </w:p>
    <w:p>
      <w:r>
        <w:t>из-под него локоном волос) — хочется вовсе похвалить.</w:t>
      </w:r>
    </w:p>
    <w:p>
      <w:r>
        <w:t>Chanel</w:t>
      </w:r>
    </w:p>
    <w:p>
      <w:r>
        <w:t>Выбрать один образ из коллекции Chanel становится все сложнее. Но этот твидовый комплект пятнами и вкраплениями напоминает гусеницу — ведь Матье Блази вспомнил об интервью Габриэль Шанель газете Le Figaro. «Мода — это и гусеница, и бабочка, — говорила она. — Будь гусеницей днем и бабочкой ночью».</w:t>
      </w:r>
    </w:p>
    <w:p>
      <w:r>
        <w:t>Louis Vuitton</w:t>
      </w:r>
    </w:p>
    <w:p>
      <w:r>
        <w:t>Судя по этому образу, Николя Жескьер теперь знает, что такое бурка. Да и вдохновлялся дизайнер явно пастухами (может, даже с картин Нико Пиросмани): дальше в коллекции встречается, например, пастушья палка ярлыга — с зеленой сумкой aka котомкой aka узелком на конце.</w:t>
      </w:r>
    </w:p>
    <w:p>
      <w:r>
        <w:t>Miu Miu</w:t>
      </w:r>
    </w:p>
    <w:p>
      <w:r>
        <w:t>Миучча Прада понимает поговорку «держи ноги</w:t>
      </w:r>
    </w:p>
    <w:p>
      <w:r>
        <w:t>в тепле, а голову в холоде» ровно наоборот — сочетая тапочки с ушанкой. А еще опять заигрывает с рабочей одеждой, униформой и прочим «бытовым» гардеробом.</w:t>
      </w:r>
    </w:p>
    <w:p>
      <w:pPr>
        <w:pStyle w:val="Heading2"/>
        <w:pageBreakBefore/>
      </w:pPr>
      <w:r>
        <w:t>15. На грани разрушения</w:t>
      </w:r>
    </w:p>
    <w:p>
      <w:r>
        <w:rPr>
          <w:b/>
        </w:rPr>
        <w:t xml:space="preserve">Дата: </w:t>
      </w:r>
      <w:r>
        <w:t xml:space="preserve">2026-03-19   </w:t>
      </w:r>
      <w:r>
        <w:rPr>
          <w:b/>
        </w:rPr>
        <w:t xml:space="preserve">Жанр: </w:t>
      </w:r>
      <w:r>
        <w:t xml:space="preserve">тенденции   </w:t>
      </w:r>
      <w:r>
        <w:rPr>
          <w:b/>
        </w:rPr>
        <w:t xml:space="preserve">Слов: </w:t>
      </w:r>
      <w:r>
        <w:t>752</w:t>
      </w:r>
    </w:p>
    <w:p>
      <w:r>
        <w:rPr>
          <w:b/>
        </w:rPr>
        <w:t xml:space="preserve">Автор: </w:t>
      </w:r>
      <w:r>
        <w:t xml:space="preserve">Нелли Асриян   </w:t>
      </w:r>
      <w:r>
        <w:rPr>
          <w:b/>
        </w:rPr>
        <w:t xml:space="preserve">Адрес: </w:t>
      </w:r>
      <w:r>
        <w:t>https://theblueprint.ru/fashion/trends/used-clothes-fw26</w:t>
      </w:r>
    </w:p>
    <w:p>
      <w:r>
        <w:t>На грани разрушения</w:t>
      </w:r>
    </w:p>
    <w:p>
      <w:r>
        <w:t>«Потертые» куртки Prada, «заношенные» сапоги Jil Sander и платья Moschino, словно рассыпающиеся на глазах, — в сезоне осень-зима 2026/2027 дизайнеры вновь предлагают вещи, видавшие виды еще до того, как попали в руки владельцев. Редактор моды Нелли Асриян объясняет, почему нам вообще нравится такая одежда.</w:t>
      </w:r>
    </w:p>
    <w:p>
      <w:r>
        <w:t>«Это история о том, как вы собираете себя в мире, который разрушается», — описала Сара Бертон свою коллекцию для Givenchy в сезоне осень-зима 2026/2027. Самым вирусным в ней стало платье с фламандским натюрмортом — только к бутонам дизайнер пришила длинную бахрому, которая напоминала стекающую краску. За вдохновением к подпорченным полотнам обратилась и Миучча Прада: попыталась воссоздать эффект пентименто — когда под слезшим слоем краски, штукатурки, обоев обнаруживается еще один — и в женской, и в мужской коллекциях Prada осень-зима 2026/2027. Так, на юбке из-под слоя черной ткани виднелся слой цветочной — будто она рассыпалась на ходу. А на куртке из-под матового, кажется, нейлона проглядывалась шерсть в гусиную лапку — словно она протерлась со временем (и, судя по аналитике платформы Tagwalk, стала частью одного из самых просматриваемых образов недели моды в Милане).</w:t>
      </w:r>
    </w:p>
    <w:p>
      <w:r>
        <w:t>Givenchy осень-зима 2026/2027</w:t>
      </w:r>
    </w:p>
    <w:p>
      <w:r>
        <w:t>Prada осень-зима 2026/2027</w:t>
      </w:r>
    </w:p>
    <w:p>
      <w:r>
        <w:t>Prada осень-зима 2026/2027</w:t>
      </w:r>
    </w:p>
    <w:p>
      <w:r>
        <w:t>Miu Miu осень-зима 2026/2027</w:t>
      </w:r>
    </w:p>
    <w:p>
      <w:r>
        <w:t>Loewe осень-зима 2026/2027</w:t>
      </w:r>
    </w:p>
    <w:p>
      <w:r>
        <w:t>Moschino осень-зима 2026/2027</w:t>
      </w:r>
    </w:p>
    <w:p>
      <w:r>
        <w:t>Christian Cowan осень-зима 2026/2027</w:t>
      </w:r>
    </w:p>
    <w:p>
      <w:r>
        <w:t>Вообще, то заношенные, то испорченные, то вовсе ветхие вещи на последних неделях моды встречались через шоу: та же Миучча Прада сделала на черных кожаных жакетах и платьях Miu Miu низ из рыжего меха — кажется, что эти вещи намокли, расслоились и вдобавок заржавели. Подобное провернул и дуэт Джека Маккалоу и Лазаро Эрнандеса в Loewe — их шубы будто набухают и выцветают снизу вверх. Адриан Аппиолаза придумал голубое трикотажное платье Moschino, словно трещащее по швам, а Кристиан Коуэн — кремовое атласное платье, кажется, разорванное прямо перед показом. В то же время Симон Беллотти показал ботинки Jil Sander из затертой и грязной замши — да и чего говорить, если Матье Блази слегка бунтарски помял туфли Chanel: так, будто это была их далеко не первая прогулка по подиуму.</w:t>
      </w:r>
    </w:p>
    <w:p>
      <w:r>
        <w:t>Jil Sander осень-зима 2026/2027</w:t>
      </w:r>
    </w:p>
    <w:p>
      <w:r>
        <w:t>Chanel осень-зима 2026/2027</w:t>
      </w:r>
    </w:p>
    <w:p>
      <w:r>
        <w:t>О тленности бытия напомнил и куратор, ранее директор Пале Гальера, а ныне директор Фонда Алайи Оливье Сайяр. В разгар Парижской недели моды он открыл в Fondation Cartier выставку Le Musée Vivant de la Mode («Живой музей моды») — хотя кажется, что правильнее назвать эту затею серией перформансов. Раз в день, вплоть до конца месяца, Сайяр надевает на моделей (как однажды на Тильду Суинтон) кремовые льняные полотна, на которые нашиты полу-разрушенные, потрепанные и выцветшие жакеты, платья, перчатки и... носовые платки. На подобных, рассказывают Highsnobiety, активно зарабатывают «дилеры» по-настоящему изношенных вещей — не просто винтажных. «Любой нанесенный одежде ущерб — это доказательство прошлого. Эти вещи — результат многолетнего ношения в уже неповторимых обстоятельствах», — рассуждает один таких дилеров токиец Кента Кимура.</w:t>
      </w:r>
    </w:p>
    <w:p>
      <w:r>
        <w:t>↑ Оливье Сайяр, Le Musée Vivant de la Mode ©Gabriele Rosati</w:t>
      </w:r>
    </w:p>
    <w:p>
      <w:r>
        <w:t>← Перформанс Оливье СайярА Le Musée Vivant de la Mode в Фонде Cartier ©Ruediger Glatz</w:t>
      </w:r>
    </w:p>
    <w:p>
      <w:r>
        <w:t>«Это больше, чем тенденция — это эмоциональная реакция на то, что происходит в обществе», — писала The Guardian пару лет назад, когда очередной виток тренда на разрушающуюся одежду заключался в рваных краях и обнаженных швах. Еще раньше, в середине десятых, его провоци-ровали, например, Раф Симонс, Карл Лагерфельд и Рик Оуэнс — разрисовывая сумки граффити и обливая рубашки краской (имитируя кислоту). И что уж говорить, если рваные джинсы как вошли в моду в 1970-х благодаря панкам и хиппи, так и остались. В 2026-м же создание неопрятной на вид одежды, рассуждает колумнист американского Vogue Кристиан Аллер, стало еще уместнее — хоть и вызывает неоднозначную реакцию. «Нынешняя экологичес-кая, экономическая и политическая обстановка сложна — поэтому слишком идеальная мода рискует выглядеть, мягко говоря, не в тему». Кроме того, кажется, что сейчас к потрепанным вещам мы тяготеем еще и потому, что в эпоху доминирования в соцсетях искусственного интеллекта, идеализиро-ванной жизни и, в конце концов, clean girl подобная одежда кажется нам</w:t>
      </w:r>
    </w:p>
    <w:p>
      <w:r>
        <w:t>хоть более «настоящей».</w:t>
      </w:r>
    </w:p>
    <w:p>
      <w:r>
        <w:t>Kallmeyer осень-зима 2026/2027</w:t>
      </w:r>
    </w:p>
    <w:p>
      <w:r>
        <w:t>Prada осень-зима 2026/2027</w:t>
      </w:r>
    </w:p>
    <w:p>
      <w:r>
        <w:t>Christian Cowan осень-зима 2026/2027</w:t>
      </w:r>
    </w:p>
    <w:p>
      <w:r>
        <w:t>При этом споры в соцсетях «пожившие» с виду вещи — например, те же завирусившиеся рубашки с грязными манжетами Prada — вызывают прежде всего потому, что бренды призывают купить их по стоимости «новых», а то и дороже. Ведь, по словам Аллера, «модным домам требуется много времени и усилий, чтобы вещи выглядели такими растрепанными». Нужно ли вестись на эти призывы и тратить тысячи долларов на искусственно испорченные вещи? И да — если вы преданный поклонник Prada, и нет. Ведь можно просто не сдувать пылинки с той одежды, что у вас уже есть. Нет-нет да и сдадите ее в музей — Государственный исторический с его коллекцией костюма будет рад.</w:t>
      </w:r>
    </w:p>
    <w:p>
      <w:pPr>
        <w:pStyle w:val="Heading2"/>
        <w:pageBreakBefore/>
      </w:pPr>
      <w:r>
        <w:t>16. 5 самых ярких показов с Московской недели моды 2026</w:t>
      </w:r>
    </w:p>
    <w:p>
      <w:r>
        <w:rPr>
          <w:b/>
        </w:rPr>
        <w:t xml:space="preserve">Дата: </w:t>
      </w:r>
      <w:r>
        <w:t xml:space="preserve">2026-03-19   </w:t>
      </w:r>
      <w:r>
        <w:rPr>
          <w:b/>
        </w:rPr>
        <w:t xml:space="preserve">Жанр: </w:t>
      </w:r>
      <w:r>
        <w:t xml:space="preserve">коллекции   </w:t>
      </w:r>
      <w:r>
        <w:rPr>
          <w:b/>
        </w:rPr>
        <w:t xml:space="preserve">Слов: </w:t>
      </w:r>
      <w:r>
        <w:t>838</w:t>
      </w:r>
    </w:p>
    <w:p>
      <w:r>
        <w:rPr>
          <w:b/>
        </w:rPr>
        <w:t xml:space="preserve">Автор: </w:t>
      </w:r>
      <w:r>
        <w:t xml:space="preserve">Редакция сайта   </w:t>
      </w:r>
      <w:r>
        <w:rPr>
          <w:b/>
        </w:rPr>
        <w:t xml:space="preserve">Адрес: </w:t>
      </w:r>
      <w:r>
        <w:t>https://theblueprint.ru/fashion/industry/moscow-fashion-week26</w:t>
      </w:r>
    </w:p>
    <w:p>
      <w:r>
        <w:t>Вам — пятерка</w:t>
      </w:r>
    </w:p>
    <w:p>
      <w:r>
        <w:t>Александр Данилов, Люба Шеметова, Евгения Савкина,</w:t>
      </w:r>
    </w:p>
    <w:p>
      <w:r>
        <w:t>Пресс-служба Московской недели моды, архив пресс-служб</w:t>
      </w:r>
    </w:p>
    <w:p>
      <w:r>
        <w:t>Гости в бурках на зависть Николя Жескьеру, акробатические трюки под «Императрицу» Аллегровой на подиуме — новый сезон Московской недели моды по традиции окатил нас волной впечатлений. Впрочем, ничто не смогло сбить с толку отдел моды The Blueprint — вот пять шоу, которые, по его мнению, действительно стоили внимания.</w:t>
      </w:r>
    </w:p>
    <w:p>
      <w:r>
        <w:t>①</w:t>
      </w:r>
    </w:p>
    <w:p>
      <w:r>
        <w:t>Alena Akhmadullina:</w:t>
      </w:r>
    </w:p>
    <w:p>
      <w:r>
        <w:t>«биркенштоки» для принцесс и накладные бедра</w:t>
      </w:r>
    </w:p>
    <w:p>
      <w:r>
        <w:t>Отметившая в прошлом году 25-летие бренда Алена Ахмадуллина, что называется, в прайм-эре: и сотрудничество со стилистами Китти и Мишей (последняя не только приложила руку к 60 образам, но и закрыла шоу — в роли невесты в многоярусном, расшитом жемчугом платье) это особенно подсветило. Новая коллекция называется «Приданое» — так что, если в оголяющих спины топах и платьях-рубашках, корсетах и сарафанах вам мерещатся вышитые крестиком скатерти и платки, вам не мерещится. Причем все это содержимое фамильного сундука отнюдь не выглядит пыльным — напротив, у Алены вышли свежие и легкие силуэты. Модная заниженная талия и накладные бедра у сарафанов, заостренные ввысь плечи и оборки пальто, пританцовывающие при ходьбе и небрежно завязанные банты на платьях — и все это в сочетании с «биркенштоками» принцесс (в бантах) и будто растрепанными ветром косами наводило на мысль, что направление селебрити-дрессинга в Alena Akhmadullina этим летом получит второе дыхание.</w:t>
      </w:r>
    </w:p>
    <w:p>
      <w:r>
        <w:t>Alena Akhmadullina</w:t>
      </w:r>
    </w:p>
    <w:p>
      <w:r>
        <w:t>②</w:t>
      </w:r>
    </w:p>
    <w:p>
      <w:r>
        <w:t>Viva Vox:</w:t>
      </w:r>
    </w:p>
    <w:p>
      <w:r>
        <w:t>(не) Марии Антуанетты, розы и французское техно</w:t>
      </w:r>
    </w:p>
    <w:p>
      <w:r>
        <w:t>«Я начал работать над этой коллекцией еще в июне прошлого года», — чуть обижается креативный директор Олег Овсиев на замечание, что силуэты во вкусе Марии Антуанетты (платья с корсажами и панье, корсетные топы с накладными бедрами) он показал вслед за Джонатаном Андерсоном; в его голове, говорит дизайнер, была эпоха Викторианская. Так что розы, поблескивающие золотом на атласных пальто и рубеллитами на асимметричных платьях-облаках, — в коллекции, скорее, английские, нежели французские (хотя финальная проходка под французского техно-музыканта Gesaffelstein подкрепила ассоциации именно с этой страной). Впрочем, какое дело до исторических справок, когда взъерошенные, будто двухдневные укладки моделей, их размашистые стрелки и накинутые на татуированные тела пальто в пайетках декларировали, что коллекция создана не для музея, а для самых отвязных ночей.</w:t>
      </w:r>
    </w:p>
    <w:p>
      <w:r>
        <w:t>Viva Vox</w:t>
      </w:r>
    </w:p>
    <w:p>
      <w:r>
        <w:t>③</w:t>
      </w:r>
    </w:p>
    <w:p>
      <w:r>
        <w:t>Ruban:</w:t>
      </w:r>
    </w:p>
    <w:p>
      <w:r>
        <w:t>оцелот, перья и золото</w:t>
      </w:r>
    </w:p>
    <w:p>
      <w:r>
        <w:t>Ruban</w:t>
      </w:r>
    </w:p>
    <w:p>
      <w:r>
        <w:t>В день показа Ruban до клубного дома Noodome без GPS и прочих навигаторов добрался не только привычный модно-светский десант, но и гости куда более неожиданные вроде Егора Крида. Все — чтобы увидеть 40 новых образов Алисы и Юлии Рубан: атласные пальто-смокинги (по-модному подхваченные ремнями заметно ниже талии), шубы без воротников и горжетки из оцелота, прозрачные юбки, напоминающие скорее надетые вверх тормашками комбинации, толстовки и манишки из овчины, повязки из тюля, не скрывающие пушистые нерасчесанные волосы, за которые отвечал Артем Лялькин. «Каждая вещь для меня “моя”, — говорит Алиса, которая уже по традиции самостоятельно стилизовала шоу и не может выбрать любимый образ, потому что “другие обидятся”. — Все я люблю и буду носить сама. Разница только в поводе. В кружеве вечером на мероприятие, в трикотаже и коже [например, — в плотном платье-халате и косухе с напылением цвета состаренного золота] днем по делам». К слову, о кружеве — невесомое черное платье Алиса называет самой сложной вещью в коллекции: «Потому что оно собрано не из полотна, а из узких кружевных полос». Не менее трудоемкой, впрочем, выглядит юбка из позолоченных перьев, нашитых вручную на бязь, — не расстроились бы, если бы всю коллекцию посвятили им.</w:t>
      </w:r>
    </w:p>
    <w:p>
      <w:r>
        <w:t>④</w:t>
      </w:r>
    </w:p>
    <w:p>
      <w:r>
        <w:t>House Of Leo:</w:t>
      </w:r>
    </w:p>
    <w:p>
      <w:r>
        <w:t>индульгенция своим желаниям</w:t>
      </w:r>
    </w:p>
    <w:p>
      <w:r>
        <w:t>Свою новую коллекцию преподаватель Школы дизайна НИУ ВШЭ Леонид Алексеев назвал Indulgence, что, с одной стороны, можно перевести как «Индульгенция», а с другой — как «Потакание своим желаниям». И глядя на открывшие шоу «чистые» образы — поблескивающие жемчугом лацканы свободных жакетов, струящиеся брюки и камербанды цвета топленого молока — и роскошные финальные выходы с каракулевыми шарфами и блестящими пиджаками, кажется, что обе расшифровки имеют место быть. К тому же двойственность, по словам Леонида, — важная особенность этой коллекции: льняной пиджак здесь расшит золотыми нитями, а саржевый — металлизированными пайетками. Единство и борьба противоположностей как они есть.</w:t>
      </w:r>
    </w:p>
    <w:p>
      <w:r>
        <w:t>House Of Leo</w:t>
      </w:r>
    </w:p>
    <w:p>
      <w:r>
        <w:t>⑤</w:t>
      </w:r>
    </w:p>
    <w:p>
      <w:r>
        <w:t>Школа Дизайна НИУ ВШЭ:</w:t>
      </w:r>
    </w:p>
    <w:p>
      <w:r>
        <w:t>рубашки и платья для эскапизма</w:t>
      </w:r>
    </w:p>
    <w:p>
      <w:r>
        <w:t>Уже не первый год Школа дизайна НИУ ВШЭ доказывает, что присматриваться к студентам направления «Мода» можно уже начиная с третьего курса: ни по уровню фантазии, ни по качеству эти коллекции — их показывают под общим названием HARD — ничуть не уступают выпускным. В этом году (впрочем, кажется, как и всегда) молодые дизайнеры отвечали на самые злободневные вопросы — кто мы, откуда и куда нам всем деться, если время турбулентное, а хочется гармонии. Самые убедительные ответы прозвучали от Мии-Екатерины Петровой («впасть в детство» — отсюда и объемное болеро в виде головы Hello Kitty с алым бантом), Нам Джи У («мимикрировать под осенний лес» — вот вам и рубашка с наплечниками, как и у игроков в американский футбол, собранная из десятков желтых обрывков ткани) и Сабины Ташкевич, чье платье из нескольких корсетов с каркасной юбкой в иллюминаторах напоминало подлодку, на которой можно отправиться на поиски Атлантиды. Приз зрительских симпатий, впрочем, готовы отдать Арсению Храмову, который превратил офицеров в фей — с помощью мантий на пиджаках и чарующих белоснежных ресниц.</w:t>
      </w:r>
    </w:p>
    <w:p>
      <w:r>
        <w:t>НИУ ВШЭ</w:t>
      </w:r>
    </w:p>
    <w:p>
      <w:r>
        <w:t>Сабина Тишкевич</w:t>
      </w:r>
    </w:p>
    <w:p>
      <w:r>
        <w:t>Арсений Храмов</w:t>
      </w:r>
    </w:p>
    <w:p>
      <w:r>
        <w:t>Нам Джи У</w:t>
      </w:r>
    </w:p>
    <w:p>
      <w:r>
        <w:t>Миа-Екатерина Петрова</w:t>
      </w:r>
    </w:p>
    <w:p>
      <w:pPr>
        <w:pStyle w:val="Heading2"/>
        <w:pageBreakBefore/>
      </w:pPr>
      <w:r>
        <w:t>17. Душа нараспашку</w:t>
      </w:r>
    </w:p>
    <w:p>
      <w:r>
        <w:rPr>
          <w:b/>
        </w:rPr>
        <w:t xml:space="preserve">Дата: </w:t>
      </w:r>
      <w:r>
        <w:t xml:space="preserve">2026-03-25   </w:t>
      </w:r>
      <w:r>
        <w:rPr>
          <w:b/>
        </w:rPr>
        <w:t xml:space="preserve">Жанр: </w:t>
      </w:r>
      <w:r>
        <w:t xml:space="preserve">тенденции   </w:t>
      </w:r>
      <w:r>
        <w:rPr>
          <w:b/>
        </w:rPr>
        <w:t xml:space="preserve">Слов: </w:t>
      </w:r>
      <w:r>
        <w:t>703</w:t>
      </w:r>
    </w:p>
    <w:p>
      <w:r>
        <w:rPr>
          <w:b/>
        </w:rPr>
        <w:t xml:space="preserve">Автор: </w:t>
      </w:r>
      <w:r>
        <w:t xml:space="preserve">Алена Важенина   </w:t>
      </w:r>
      <w:r>
        <w:rPr>
          <w:b/>
        </w:rPr>
        <w:t xml:space="preserve">Адрес: </w:t>
      </w:r>
      <w:r>
        <w:t>https://theblueprint.ru/fashion/trends/bra-against-tradwifes</w:t>
      </w:r>
    </w:p>
    <w:p>
      <w:r>
        <w:t>Душа нараспашку</w:t>
      </w:r>
    </w:p>
    <w:p>
      <w:r>
        <w:t>От Матье Блази и Миуччи Прады до Анастасии Мироновой —</w:t>
      </w:r>
    </w:p>
    <w:p>
      <w:r>
        <w:t>все вдохновляют женщин свернуть с кривой дорожки</w:t>
      </w:r>
    </w:p>
    <w:p>
      <w:r>
        <w:t>образцовых tradwives и демонстрировать самое нарядное белье не в супружеской спальне, а в городе и соцсетях. Алена Важенина, положившая глаз на кружевные бра в витрине напротив редакции, может только поддержать.</w:t>
      </w:r>
    </w:p>
    <w:p>
      <w:r>
        <w:t>«Сначала мне показалось, что слово “снова” [в контексте того, что дизайнеры стали активно выводить на подиум белье] не совсем уместно — бельевая эстетика присутствует в трендах последние чуть ли не десять лет», — справедливо замечает основательница бельевого бренда Blizhe Евгения Пашкевич. Еще в прошлом году ее марка вместе с журналисткой Валерией Парфеновой провела исследование, где предположила, что кружевное белье можно приравнять к красной помаде: мол, его популярность точно так же возрастает на фоне кризиса — доступный праздник! «Но, отвечая на ваши вопросы, я детально присмотрелась — и правда! — продолжает Пашкевич. — В этот раз больше и самого белья, и прямых на него аллюзий». И необходимость порадовать себя хоть чем-то тоже становится все острее.</w:t>
      </w:r>
    </w:p>
    <w:p>
      <w:r>
        <w:t>Chanel Couture весна-лето 2026</w:t>
      </w:r>
    </w:p>
    <w:p>
      <w:r>
        <w:t>Chanel весна-лето 2026</w:t>
      </w:r>
    </w:p>
    <w:p>
      <w:r>
        <w:t>Simone Rocha осень-зима 2026 /2027</w:t>
      </w:r>
    </w:p>
    <w:p>
      <w:r>
        <w:t>Если в начале 2020-х дизайнеров больше заботили торчащие стринги или нарядные трусы-брифы, которые предлагалось носить вместо брюк и шортов, то в коллекциях весна-лето 2026 и только что показанных осенне-зимних 2026/2027 (в том числе кутюрных) в фокусе оказались бра, притом далеко не только кружевные. Самым ярким примером, пожалуй, остаются шоу Chanel, где под невесомыми, пыльно-розовыми и белыми топами явственно виднелись лифы с цветочной вышивкой и травянисто-зеленые, с алой окантовкой, бра; похожие мы чуть позже увидели под наспех застегнутыми кардиганами Diesel. Из-под гоночных курток GCDS тем временем выглядывало жизнеутверждающее солнечно-желтое белье из сетки, в декольте бархатных платьев Balmain красовались бирюзовые «чашечки» с кружевными разводами, а под меховыми воротниками Simone Rocha (не) прятались атласные бра цвета клубничных леденцов. Поддержал тренд даже всегда такой изысканный Erdem — кстати, тоже с помощью атласных (а еще расшитых камнями) лифов. То есть открывать душу и что там рядом нараспашку призывают сегодня и те бренды, которые обычно стараются держать себя в рамках.</w:t>
      </w:r>
    </w:p>
    <w:p>
      <w:r>
        <w:t>Diesel осень-зима 2026/2027</w:t>
      </w:r>
    </w:p>
    <w:p>
      <w:r>
        <w:t>Agent Provocateur,</w:t>
      </w:r>
    </w:p>
    <w:p>
      <w:r>
        <w:t>15 750 ₽</w:t>
      </w:r>
    </w:p>
    <w:p>
      <w:r>
        <w:t>Erdem осень-зима 2026/2027</w:t>
      </w:r>
    </w:p>
    <w:p>
      <w:r>
        <w:t>GCDS весна-лето 2026</w:t>
      </w:r>
    </w:p>
    <w:p>
      <w:r>
        <w:t>«Политический маятник качнулся вправо, и, с одной стороны, возвращаются традиционные взгляды, а с другой стороны, есть сопротивление этому уклону», — рассуждает о причинах тренда Евгения Пашкевич. Она указывает на двойственную натуру актуальных «секси-образов» — на примере показа Prada весна-лето 2026: «На первый взгляд, очень освобождающе: эта полупрозрачная бельевая юбка, выглядывают трусы-фонарики, разлетающийся топ-бра. Но приглядываешься — и видишь эти сжатые пальчики в туфлях, высокие кожаные перчатки, напряженный пресс и плечи — действительно ли это освобождение?».</w:t>
      </w:r>
    </w:p>
    <w:p>
      <w:r>
        <w:t>Prada весна-лето 2026</w:t>
      </w:r>
    </w:p>
    <w:p>
      <w:r>
        <w:t>В российском бренде «Паче», где фиксируют «сильный» рост спроса на более нарядное белье, тоже уверены, что этот тренд в том числе свидетельствует о желании женщин свернуть с наметившегося в прошлом году пути образцово-показательных жен (слово tradewife стало одним из самых популярных в 2025-м): «Ты сама решаешь, что показывать и как». «Раньше момент демонстрации белья был скорее поводом для объективизации женщин, а сейчас, наоборот, это один из инструментов агентности», — соглашаются в Blizhe. Здесь так и тянет привести в пример основательницу брендов IRNBY и Predubezhai Анастасию Миронову, которая только что разошлась с консервативно настроенным рэпером и с подписью «братья не поймут» запостила образ из московского ресторана: с роскошным атласным бюстгальтером цвета шоколада под косухой в тон.</w:t>
      </w:r>
    </w:p>
    <w:p>
      <w:r>
        <w:t>Roberto Cavalli осень-зима 2026/2027</w:t>
      </w:r>
    </w:p>
    <w:p>
      <w:r>
        <w:t>Miu Miu весна-лето 2026</w:t>
      </w:r>
    </w:p>
    <w:p>
      <w:r>
        <w:t>Blizhe, 4500 ₽</w:t>
      </w:r>
    </w:p>
    <w:p>
      <w:r>
        <w:t>C.ALLA, 41 600 ₽</w:t>
      </w:r>
    </w:p>
    <w:p>
      <w:r>
        <w:t>I.D. Sarrieri,</w:t>
      </w:r>
    </w:p>
    <w:p>
      <w:r>
        <w:t>46 990 ₽</w:t>
      </w:r>
    </w:p>
    <w:p>
      <w:r>
        <w:t>Balmain осень-зима 2026/2027</w:t>
      </w:r>
    </w:p>
    <w:p>
      <w:r>
        <w:t>Elisabetta Franchi осень-зима 2026/2027</w:t>
      </w:r>
    </w:p>
    <w:p>
      <w:r>
        <w:t>Ну а кроме того, добавляет Евгения Пашкевич, сегодня, в эпоху отлетевших в космос цен, бра — один из самых доступных способов сделать любой образ моднее. «Белье цепляет, а еще оно недорого стоит. Надеваешь винтажный бра [например, поверх рубашки, под прозрачный топ или под расстегнутый жакет с джинсами, как советует Ирина Притуленко из “Паче”] — и ты сразу крайне модная девчонка. Все это укладывается в концепцию micro-luxury, которая сейчас становится все популярнее». Поэтому если прошлым летом мы, придерживаясь той же логики, цепляли на сумки лабубу и носили айфоны в чехлах с блесками для губ Rhode, то этим готовимся пополнять будуарный шкафчик. Вот бра, с которых точно можно начать.</w:t>
      </w:r>
    </w:p>
    <w:p>
      <w:r>
        <w:t>@mironovanastasiia</w:t>
      </w:r>
    </w:p>
    <w:p>
      <w:r>
        <w:t>Belle You, 3999 ₽</w:t>
      </w:r>
    </w:p>
    <w:p>
      <w:r>
        <w:t>Le Journal Intime,</w:t>
      </w:r>
    </w:p>
    <w:p>
      <w:r>
        <w:t>9100 ₽</w:t>
      </w:r>
    </w:p>
    <w:p>
      <w:r>
        <w:t>«Паче», 1400 ₽</w:t>
      </w:r>
    </w:p>
    <w:p>
      <w:r>
        <w:t>Intimissimi,</w:t>
      </w:r>
    </w:p>
    <w:p>
      <w:r>
        <w:t>5499 ₽</w:t>
      </w:r>
    </w:p>
    <w:p>
      <w:r>
        <w:t>Stella McCartney,</w:t>
      </w:r>
    </w:p>
    <w:p>
      <w:r>
        <w:t>15 600 ₽</w:t>
      </w:r>
    </w:p>
    <w:p>
      <w:r>
        <w:t>Laquan Smith осень-зима 2026/2027</w:t>
      </w:r>
    </w:p>
    <w:p>
      <w:r>
        <w:t>Ottolinger осень-зима 2026/2027</w:t>
      </w:r>
    </w:p>
    <w:p>
      <w:r>
        <w:t>Love Stories, 10 490 ₽</w:t>
      </w:r>
    </w:p>
    <w:p>
      <w:pPr>
        <w:pStyle w:val="Heading2"/>
        <w:pageBreakBefore/>
      </w:pPr>
      <w:r>
        <w:t>18. So be it-bag</w:t>
      </w:r>
    </w:p>
    <w:p>
      <w:r>
        <w:rPr>
          <w:b/>
        </w:rPr>
        <w:t xml:space="preserve">Дата: </w:t>
      </w:r>
      <w:r>
        <w:t xml:space="preserve">2026-03-26   </w:t>
      </w:r>
      <w:r>
        <w:rPr>
          <w:b/>
        </w:rPr>
        <w:t xml:space="preserve">Жанр: </w:t>
      </w:r>
      <w:r>
        <w:t xml:space="preserve">тенденции   </w:t>
      </w:r>
      <w:r>
        <w:rPr>
          <w:b/>
        </w:rPr>
        <w:t xml:space="preserve">Слов: </w:t>
      </w:r>
      <w:r>
        <w:t>1059</w:t>
      </w:r>
    </w:p>
    <w:p>
      <w:r>
        <w:rPr>
          <w:b/>
        </w:rPr>
        <w:t xml:space="preserve">Автор: </w:t>
      </w:r>
      <w:r>
        <w:t xml:space="preserve">Нелли Асриян   </w:t>
      </w:r>
      <w:r>
        <w:rPr>
          <w:b/>
        </w:rPr>
        <w:t xml:space="preserve">Адрес: </w:t>
      </w:r>
      <w:r>
        <w:t>https://theblueprint.ru/fashion/trends/it-bags-2026</w:t>
      </w:r>
    </w:p>
    <w:p>
      <w:r>
        <w:t>So be</w:t>
      </w:r>
    </w:p>
    <w:p>
      <w:r>
        <w:t>it-bag</w:t>
      </w:r>
    </w:p>
    <w:p>
      <w:r>
        <w:t>Соцсети постепенно полнятся роликами с распаковками новых сумок Chanel эпохи Матье Блази, Джонатан Андерсон чуть ли не каждый день публикует свои сумки Dior в Stories, а Демна укладывает Кейт Мосс и Эмили Ратаковски в кучи сумок Borsetto и Giglio, чтобы снять новые кампейны. Глядя на все это сумочное безумие, редактор моды Нелли Асриян решила познакомиться поближе с моделями, созданными новым поколением креативных директоров, — и выбрала 9 потенциальных it-bags 2026 года.</w:t>
      </w:r>
    </w:p>
    <w:p>
      <w:r>
        <w:t>(1.)</w:t>
      </w:r>
    </w:p>
    <w:p>
      <w:r>
        <w:t>(2.)</w:t>
      </w:r>
    </w:p>
    <w:p>
      <w:r>
        <w:t>753 000 рублей</w:t>
      </w:r>
    </w:p>
    <w:p>
      <w:r>
        <w:t>(3.)</w:t>
      </w:r>
    </w:p>
    <w:p>
      <w:r>
        <w:t>В своей дебютной коллекции — сезона весна-лето 2026 — Матье Блази на пару с дизайн-директором Кшиштофом Лукасиком (в Chanel он перешел из Bottega Veneta вслед за начальником) переосмыслил культовую Chanel Flap Bag, увеличив ее в несколько раз. При этом корпус сумки стал куда более гибким — благодаря мягкой, тонкой и зернистой телячьей коже. Украшает аксессуар разве что классический замок из пары перекрещенных C — а еще его уже вовсю выгуливают мужчины: A$AP Rocky и Александр Рогов. В то время как его «подружка» — похожая сумка с меньшим клапаном Large Shopping Bag из той же коллекции (за 890 000 рублей) — приглянулась Хейли Бибер, Кайли Дженнер и Дженни из Blackpink.</w:t>
      </w:r>
    </w:p>
    <w:p>
      <w:r>
        <w:t>1. Хэйли Бибер</w:t>
      </w:r>
    </w:p>
    <w:p>
      <w:r>
        <w:t>2. Кайли Дженнер @kyliejenner</w:t>
      </w:r>
    </w:p>
    <w:p>
      <w:r>
        <w:t>3. Асап Роки</w:t>
      </w:r>
    </w:p>
    <w:p>
      <w:r>
        <w:t>(3.)</w:t>
      </w:r>
    </w:p>
    <w:p>
      <w:r>
        <w:t>(2.)</w:t>
      </w:r>
    </w:p>
    <w:p>
      <w:r>
        <w:t>1. Дженифер Лоуренс</w:t>
      </w:r>
    </w:p>
    <w:p>
      <w:r>
        <w:t>2. Гретта Ли в кампейне Dior весна-лето 2026</w:t>
      </w:r>
    </w:p>
    <w:p>
      <w:r>
        <w:t>3. La Cigale Dress осень-зима 1952</w:t>
      </w:r>
    </w:p>
    <w:p>
      <w:r>
        <w:t>© The Kyoto Costume Institute, Фото: Takashi Hatakeyama</w:t>
      </w:r>
    </w:p>
    <w:p>
      <w:r>
        <w:t>(1.)</w:t>
      </w:r>
    </w:p>
    <w:p>
      <w:r>
        <w:t>455 454 рублей</w:t>
      </w:r>
    </w:p>
    <w:p>
      <w:r>
        <w:t>А вот Джонатан Андерсон для создания своей потенциальной it-bag достал из архивов Кристиана Диора свое «любимое платье в истории моды» — Cigale (из коллекции осень-зима 1952/1953) с архитектурной юбкой, талия которой украшена небольшим бантом. Им же украшена сумка Cigale — из гладкой телячьей кожи, с короткой ручкой (и длинным плечевым ремнем в комплекте), которая крепится только к одной стороне изделия. Ажиотаж вокруг сумки обеспечивает и клапан, скроенный так, что кажется, будто она самым модным нынче образом приоткрыта.</w:t>
      </w:r>
    </w:p>
    <w:p>
      <w:r>
        <w:t>(1.)</w:t>
      </w:r>
    </w:p>
    <w:p>
      <w:r>
        <w:t>1. Бела Хадид</w:t>
      </w:r>
    </w:p>
    <w:p>
      <w:r>
        <w:t>2. Сара Пиджон</w:t>
      </w:r>
    </w:p>
    <w:p>
      <w:r>
        <w:t>(2.)</w:t>
      </w:r>
    </w:p>
    <w:p>
      <w:r>
        <w:t>403 000 рублей</w:t>
      </w:r>
    </w:p>
    <w:p>
      <w:r>
        <w:t>Еще одна сумка, которую модно носить распахнутой, — Loewe Amazona 180. В честь 180-летия, которое модный дом отмечает в 2026-м, Джек Маккалоу и Лазаро Эрнандес освежили дизайн, созданный еще 50 лет назад: следуя идее о том, что вместо комплектов из дневных, вечерних и нарядных сумок женщинам нужна всего одна — но универсальная. Отсюда, как пишут The New York Times, и феминистское название в честь греческих мифологических женщин-воинов. Помимо того что свежая версия сумки снабжена лишь одной основной ручкой (как Dior Cigale Bag), она стала расслабленней — кожа теленка (или замша — смотря какую версию вы выберете) позволяет ее верху слегка провисать и таким образом приоткрывать новый логотип из двух, а не четырех зеркальных L.</w:t>
      </w:r>
    </w:p>
    <w:p>
      <w:r>
        <w:t>(1.) (2.)</w:t>
      </w:r>
    </w:p>
    <w:p>
      <w:r>
        <w:t>1. @celine</w:t>
      </w:r>
    </w:p>
    <w:p>
      <w:r>
        <w:t>2. Celine весна-лето 2026</w:t>
      </w:r>
    </w:p>
    <w:p>
      <w:r>
        <w:t>Triomphe Frame Bag</w:t>
      </w:r>
    </w:p>
    <w:p>
      <w:r>
        <w:t>Самые настоящие новинки выдал Майкл Райдер в коллекции Celine весна-лето 2026 — две сумки из телячьей кожи Triomphe Frame прямоугольной и квадратной формы. Напоминают они то ли сундучки, то ли косметички — судя по пришитым к крышкам сумок с внутренних сторон зеркалам. По ним, а еще по алым подкладам и сходят с ума модные инфлюенсеры в Instagram. «Она определенно стоила трех месяцев ожидания», — подметила в рилсе стилист Кассандра Ланрик. Кстати, замок на сумке Райдер выбрал в форме двух C — хотя Фиби Файло, некогда наставница дизайнера, предпочитала просто прямоугольные.</w:t>
      </w:r>
    </w:p>
    <w:p>
      <w:r>
        <w:t>@givenchy</w:t>
      </w:r>
    </w:p>
    <w:p>
      <w:r>
        <w:t>421 000 рублей</w:t>
      </w:r>
    </w:p>
    <w:p>
      <w:r>
        <w:t>«Это исследование интимности. Линии сумки перекликаются с приталенностью жакета и округлостью бюстгальтера» — так Givenchy описывают The Snatch, первую сумку бренда, созданную Сарой Бертон (и представленную в январе этого года). Судя по новостям, модный дом возлагает на аксессуар, вдохновленный вещами из коллекции весна-лето 2026, большие надежды — сумка из галтованной кожи снаружи и кожи наппа внутри, с короткими ручками и золотой цепочкой, фиксирующей бегунки молнии, должна стать бестселлером. Пока, впрочем, ни одна звезда с ней замечена не была.</w:t>
      </w:r>
    </w:p>
    <w:p>
      <w:r>
        <w:t>Наоми Уоттс</w:t>
      </w:r>
    </w:p>
    <w:p>
      <w:r>
        <w:t>244 000 рублей</w:t>
      </w:r>
    </w:p>
    <w:p>
      <w:r>
        <w:t>В конце 90-х Calvin Klein выпустили сумку Frame — из блестящей кожи и с золотой цепочкой вместо ручки. «Она выглядела актуально и одновременно напоминала о стиле “бабушкин шик”», — подмечает Вирджиния Смит, глобальный директор моды Vogue. Спустя почти 30 лет Вероника Леони, новый креативный директор бренда, попыталась совместить настоящее и прошлое — получилась минималистичная сумка с фермуаром Tina Frame, этакий современный ридикюль (опять-таки из телячьей кожи), что W Magazine уже включили в подборку «лучших сумок, делающих офисную жизнь комфортнее».</w:t>
      </w:r>
    </w:p>
    <w:p>
      <w:r>
        <w:t>(2.)</w:t>
      </w:r>
    </w:p>
    <w:p>
      <w:r>
        <w:t>1. Алекс Консани</w:t>
      </w:r>
    </w:p>
    <w:p>
      <w:r>
        <w:t>2. Кейт Мосс в кампейне Gucci Borsetto, 2026</w:t>
      </w:r>
    </w:p>
    <w:p>
      <w:r>
        <w:t>(1.)</w:t>
      </w:r>
    </w:p>
    <w:p>
      <w:r>
        <w:t>271 000 рублей</w:t>
      </w:r>
    </w:p>
    <w:p>
      <w:r>
        <w:t>Абсолютно новая сумка Gucci из первой полноценной коллекции Демны сезона весна-лето 2026. Ее название — Borsetto — как рассказывают в модном доме, — это игра с итальянскими словами borsa (сумка) и morsetto (конская уздечка). «Это самая retro-chic-сумка 2026 года», — настаивает британский Vogue, заметивший ее в руках моделей Виттории Черетти и Алекс Консани. Да и что говорить, если в первой рекламе сумки снялись Кейт Мосс и Эмили Ратаковски. Сам аксессуар сделан из телячьей кожи и снабжен подкладкой Diamante, деталью Horsebit и, куда же без, красно-зелеными полосами Web.</w:t>
      </w:r>
    </w:p>
    <w:p>
      <w:r>
        <w:t>(1.) (2.)</w:t>
      </w:r>
    </w:p>
    <w:p>
      <w:r>
        <w:t>1. Valentino весна-лето 2026</w:t>
      </w:r>
    </w:p>
    <w:p>
      <w:r>
        <w:t>2. Рианна</w:t>
      </w:r>
    </w:p>
    <w:p>
      <w:r>
        <w:t>3. Дакота Джонсон в кампейне Valentino Cruise 2026</w:t>
      </w:r>
    </w:p>
    <w:p>
      <w:r>
        <w:t>4. @maisonvalentino</w:t>
      </w:r>
    </w:p>
    <w:p>
      <w:r>
        <w:t>(4.)</w:t>
      </w:r>
    </w:p>
    <w:p>
      <w:r>
        <w:t>(3.)</w:t>
      </w:r>
    </w:p>
    <w:p>
      <w:r>
        <w:t>313 000 рублей</w:t>
      </w:r>
    </w:p>
    <w:p>
      <w:r>
        <w:t>Главные детали созданной Алессандро Микеле сумки Valentino с названием Panthea — две головы кошки у основания ручек, украшенные эмалью и кристаллами Swarovski. Говорят, впервые кошка появилась в коллекции Valentino осень-зима 1967/1968 — на тунике из шелка микадо. Новая сумка сделана из кожи наппа, дополнена одной ручкой с заклепками и еще двумя ручками из золотых цепей, которые, как утверждает Vogue, и делают эту сумку краше любой другой повседневной. Белла Хадид, Рианна и Дженна Ортега, уже освоившие аксессуар, полностью согласны. «Но Valentino Panthea стала it-bag за одну ночь благодаря Энн Хэтэуэй — 21 июля она выгуляла ее во время съемок “Дьявол носит Prada”», — дополняет американский Marie Claire.</w:t>
      </w:r>
    </w:p>
    <w:p>
      <w:r>
        <w:t>1. Bottega Veneta весна-лето 2026</w:t>
      </w:r>
    </w:p>
    <w:p>
      <w:r>
        <w:t>2. Кампейн Bottega Veneta весна-лето 2026</w:t>
      </w:r>
    </w:p>
    <w:p>
      <w:r>
        <w:t>(1.) (2.)</w:t>
      </w:r>
    </w:p>
    <w:p>
      <w:r>
        <w:t>351 000 рублей</w:t>
      </w:r>
    </w:p>
    <w:p>
      <w:r>
        <w:t>Пока кажется, что особого ажиотажа вокруг сумок Bottega Veneta, придуманных Луиз Троттер, нет. Среди модных инфлюенсеров самой популярной из них определенно оказалась округлая Veneta Bag, особенно размеров Baby (наконец у Miu Miu Wander Bag появился аналог) и Maxi. Она вдохновлена одноименной сумкой начала нулевых, которая, в свою очередь, была создана на основе мягкой сумки, придуманной сооснователем Bottega Veneta Ренцо Зенгиаро в 1970-х. Изделие же Луиз Троттер, как и большинство сумок модного дома, сплетено из полосок кожи наппа фирменной техникой Intrecciato. «Да, существует множество сумок Bottega Veneta, но есть только одна, стиль которой настолько вневременной и переплетенный с историей домашнего кожаного ремесла, что бренд назвал ее в честь себя», — нахваливают модель Highsnobiety.</w:t>
      </w:r>
    </w:p>
    <w:p>
      <w:pPr>
        <w:pStyle w:val="Heading2"/>
        <w:pageBreakBefore/>
      </w:pPr>
      <w:r>
        <w:t>19. Узкое горлышко</w:t>
      </w:r>
    </w:p>
    <w:p>
      <w:r>
        <w:rPr>
          <w:b/>
        </w:rPr>
        <w:t xml:space="preserve">Дата: </w:t>
      </w:r>
      <w:r>
        <w:t xml:space="preserve">2026-04-02   </w:t>
      </w:r>
      <w:r>
        <w:rPr>
          <w:b/>
        </w:rPr>
        <w:t xml:space="preserve">Жанр: </w:t>
      </w:r>
      <w:r>
        <w:t xml:space="preserve">тенденции   </w:t>
      </w:r>
      <w:r>
        <w:rPr>
          <w:b/>
        </w:rPr>
        <w:t xml:space="preserve">Слов: </w:t>
      </w:r>
      <w:r>
        <w:t>1090</w:t>
      </w:r>
    </w:p>
    <w:p>
      <w:r>
        <w:rPr>
          <w:b/>
        </w:rPr>
        <w:t xml:space="preserve">Автор: </w:t>
      </w:r>
      <w:r>
        <w:t xml:space="preserve">Алена Важенина   </w:t>
      </w:r>
      <w:r>
        <w:rPr>
          <w:b/>
        </w:rPr>
        <w:t xml:space="preserve">Адрес: </w:t>
      </w:r>
      <w:r>
        <w:t>https://theblueprint.ru/fashion/trends/size-xxs-vs-oversize</w:t>
      </w:r>
    </w:p>
    <w:p>
      <w:r>
        <w:t>Узкое горлышко</w:t>
      </w:r>
    </w:p>
    <w:p>
      <w:r>
        <w:t>Модный сезон осень-зима 2026/2027 установил антирекорд по количеству плюс-сайз-моделей и рекорд — по количеству узких вещей. Алена Важенина, которая и сама переоделась из просторных джинсов в ну очень тесные юбки-карандаш, задумалась, почему сковывающая движения одежда вдруг оказалась ко двору и только ли в победившем оземпике дело.</w:t>
      </w:r>
    </w:p>
    <w:p>
      <w:r>
        <w:t>«Эпоха оверсайза официально окончена», — то ли выдохнули, то ли вздохнули мы вместе с The New York Times после недель моды осень-зима 2026/2027. И дело даже не в том, как беспомощно выглядели большие принтованные худи Balenciaga Пьерпаоло Пиччоли (ну серьезно, ему бы лучше сконцентрироваться на платьях и пальто, которые так славно получались у него в Valentino, а не на просроченном наследии предшественника): в глаза бросалось засилье ну очень узких силуэтов. Да, были на подиуме и довольно объемные платья-свитеры Ferragamo, и монструозные бурки Louis Vuitton, и полупальто Bottega Veneta, на чьи плечи можно взвалить все и немного больше. Но куда охотнее глаз цеплялся за тесные шортики и облегающие комбинезоны из кожи Hermès, кэтсьюты Givenchy и легинсы Loewe, платья и топы в облипку Gucci и Alaïa. Их правда было с лихвой.</w:t>
      </w:r>
    </w:p>
    <w:p>
      <w:r>
        <w:t>Alaïa осень-зима 2026/2027</w:t>
      </w:r>
    </w:p>
    <w:p>
      <w:r>
        <w:t>Gucci осень-зима 2026/2027</w:t>
      </w:r>
    </w:p>
    <w:p>
      <w:r>
        <w:t>Givenchy осень-зима 2026/2027</w:t>
      </w:r>
    </w:p>
    <w:p>
      <w:r>
        <w:t>Окончательно в том, что все стало гораздо уже, нас убедили костюмы: жакеты Celine, в которых глубоко не вздохнешь, брюки Acne Studios, больше напоминающие лосины, не предполагающие размашистого шага юбки-карандаш Gucci и No. 21. Словом, полная противоположность костюмам, которые мы привыкли видеть на подиуме последние лет десять, то есть все правление «короля оверсайза» Демны в Balenciaga.</w:t>
      </w:r>
    </w:p>
    <w:p>
      <w:r>
        <w:t>На это и ссылается Майкл Райдер из Celine: в разговоре с Ванессой Фридман говорит, что узкий силуэт кажется ему более свежим после эры объемных, часто перегруженных образов. «Ничего против этого не имею, — сглаживает он углы, — но сейчас это не кажется таким уж актуальным». От больших объемов устал даже сам Демна — и сам же замечает, это осознание пришло к нему вместе с похудением (теперь никакого алкоголя и тирамису в 11 вечера), долгожданными результатами терапии (он наконец-то чувствует себя сексуально привлекательным и хочет дарить это чувство другим) и переходом в Gucci, где все это можно с лихвой декларировать.</w:t>
      </w:r>
    </w:p>
    <w:p>
      <w:r>
        <w:t>Carolina Herrera осень-зима 2026/2027</w:t>
      </w:r>
    </w:p>
    <w:p>
      <w:r>
        <w:t>Acne Studios осень-зима 2026/2027</w:t>
      </w:r>
    </w:p>
    <w:p>
      <w:r>
        <w:t>Celine осень-зима 2026/2027</w:t>
      </w:r>
    </w:p>
    <w:p>
      <w:r>
        <w:t>В этом смысле дизайнеру есть что обсудить с Ириной Логвиновой, чей семилетний бренд Ateliermaru этой весной впервые выпустил брюки, жакеты и платья зауженного кроя. «Я участвую в разработке коллекций и примерках как модель и наконец избавилась (без оземпика!) от пары-тройки прилипчивых килограммов, — говорит основательница, добавляя между делом, что расширить привычную линейку ее также побудили финансовые успехи бренда: — Из уверенного M я стала ближе к S. Конечно, такие изменения хочется подчеркивать, они окрыляют и вдохновляют на новые решения».</w:t>
      </w:r>
    </w:p>
    <w:p>
      <w:r>
        <w:t>Ateliermaru</w:t>
      </w:r>
    </w:p>
    <w:p>
      <w:r>
        <w:t>Барби Феррейра</w:t>
      </w:r>
    </w:p>
    <w:p>
      <w:r>
        <w:t>Лиззо</w:t>
      </w:r>
    </w:p>
    <w:p>
      <w:r>
        <w:t>Забавно, что после показов весна-лето 2022, когда нулевые с их мини-юбками, микрошортами и майками в облипку только возвращались в обиход, у дизайнеров была несколько иная риторика. Никола Броньяно, тогда креативный директор Blumarine, положив руку на сердце убеждал нас, что худеть под все эти вещи совсем необязательно: мол, они прекрасно смотрятся на девушках самых разных форм. Модные критики уповали на зумеров, у которых свои, более гуманные представления о прекрасном; они-то не допустят возвращения моды на фигуру и вещи XXS! И вот мы в 2026-м, где некогда зумерские иконы бодипозитива от Барби Феррейры до Лиззо демонстрируют чудеса уколов стройности силы воли и тают на глазах изумленной публики — вслед за Эммой Стоун и Деми Мур на красных дорожках. Рэпершу Chika из кампейнов Calvin Klein вытесняет конвенциональная худышка Дакота Джонсон. А аналитики Vogue Business второй осенне-зимний сезон фиксируют рекордно низкое с начала десятилетия количество плюс-сайз-моделей на шоу. Из 7817 образов, представленных на 182 показах осень—зима 2026/2027, добрые 97,6% были продемонстрированы моделями размеров XS—S. Оземпик — бодипозитив, 1:0.</w:t>
      </w:r>
    </w:p>
    <w:p>
      <w:r>
        <w:t>Дакота Джонсон в рекламе Calvin Klein</w:t>
      </w:r>
    </w:p>
    <w:p>
      <w:r>
        <w:t>Эмма Стоун</w:t>
      </w:r>
    </w:p>
    <w:p>
      <w:r>
        <w:t>Сказать, впрочем, что мы откатились обратно в 2000-е, будет неверно: кроме размеров текущие «узкие» коллекции с той эпохой роднит не так уж много. «Это было время экономической беззаботности, что напрямую отражалось на моде, — говорит модный аналитик, куратор программ по направлению тренд-аналитики в БВШД Розмари Турман. — Сегодня контекст другой». Как говорит Надеж Ване-Цыбульски: в обтекаемых костюмах легче («быстрее, точнее и эффективнее») передвигаться «во всем этом хаосе», что воцарился в мире в последние годы. Например, по данным Американской психиатрической ассоциации, только с 2022 по 2024 год число людей, страдающих тревожностью, выросло на треть. «У того же Демны похожие [на те, что были в нулевых] силуэты теперь подаются через готику, агрессию, тревожность, — продолжает Розмари. — Да, с одной стороны, это свойственно лично ему, но сейчас это делает не только он. Тут и там мы видим средневековые мотивы». Так, например, аналитик вспоминает подобие кольчуг на последнем показе Ralph Lauren, обычно «более мягкого и женственного». А еще кивает в сторону популярных нынче брендов Дилары Финдикоглу и ERD, работающих с «темной» эстетикой. «И это, конечно, никак не сообразно Gucci Тома Форда».</w:t>
      </w:r>
    </w:p>
    <w:p>
      <w:r>
        <w:t>Hermès осень-зима 2026/2027</w:t>
      </w:r>
    </w:p>
    <w:p>
      <w:r>
        <w:t>Dior осень-зима 2026/2027</w:t>
      </w:r>
    </w:p>
    <w:p>
      <w:r>
        <w:t>Balenciaga осень-зима 2026/2027</w:t>
      </w:r>
    </w:p>
    <w:p>
      <w:r>
        <w:t>Вот и основательница Lesyanebo Олеся Шиповская, в чью новую весенне-летнюю коллекцию вошли приталенные жакеты и тесные юбки-карандаш, полагает, что в узких силуэтах образца 2026 года секс если не отсутствует, то его точно меньше, чем в свободных джинсах — в которых «есть бунт, вызов и внутренняя свобода». Однако на «модели по фигуре», говорит Олеся, начал расти спрос. «Я все чаще замечаю под массивными кожаными куртками не объемные жакеты, а что-то облегающее — даже “мужские” рубашки уступают моделям по фигуре. Еще несколько сезонов назад мы начали экспериментировать с укороченными жакетами приталенного кроя, а сейчас эти модели выкупают раньше, чем мы успеваем оповестить об их поступлении». Ирина Логвинова отмечает, что продавать узкие вещи все еще сложнее, чем свободные, однако «интерес к ним определенно есть».</w:t>
      </w:r>
    </w:p>
    <w:p>
      <w:r>
        <w:t>Деми Мур</w:t>
      </w:r>
    </w:p>
    <w:p>
      <w:r>
        <w:t>Lesyanebo</w:t>
      </w:r>
    </w:p>
    <w:p>
      <w:r>
        <w:t>Разумеется, дело не только в победе оземпика (к тому же давайте вышагнем из пузыря: последние научные исследования говорят о том, что в среднем-то мир как раз набирает вес — и будет набирать дальше). Узкие силуэты, говорит Розмари Турман, — вполне себе протест против времени, которое, как и любое военное время, обязывает всех выглядеть более маскулинно. Недаром плотно обнимающие ноги джинсы и легинсы сегодня предлагаются не только женщинам, но и мужчинам (привет Джонатану Андерсону). Ну а кроме того, как еще пару лет назад рассуждали коллеги из The Guardian, облегающая одежда дает чувство защищенности, как будто второй слой кожи. Одежда, пишут они, становится шире по мере роста психологического благополучия. Только вот где бы его взять?</w:t>
      </w:r>
    </w:p>
    <w:p>
      <w:r>
        <w:t>«Но не стоит списывать оверсайз со счетов», — говорит Олеся Шиповская и будто внушает надежду на перемены к лучшему; когда-нибудь мы снова сможем позволить себе и более спокойно двигаться, и свободнее дышать. К ней присоединяется Ирина Логвинова: «Умеренный оверсайз и расслабленную посадку в повседневной жизни победить невозможно. Голова и тело всегда будут стремиться к комфорту и свободе». Да будет так.</w:t>
      </w:r>
    </w:p>
    <w:p>
      <w:pPr>
        <w:pStyle w:val="Heading2"/>
        <w:pageBreakBefore/>
      </w:pPr>
      <w:r>
        <w:t>20. Где покупать модную российскую обувь? И кто ее делает?</w:t>
      </w:r>
    </w:p>
    <w:p>
      <w:r>
        <w:rPr>
          <w:b/>
        </w:rPr>
        <w:t xml:space="preserve">Дата: </w:t>
      </w:r>
      <w:r>
        <w:t xml:space="preserve">2026-04-05   </w:t>
      </w:r>
      <w:r>
        <w:rPr>
          <w:b/>
        </w:rPr>
        <w:t xml:space="preserve">Жанр: </w:t>
      </w:r>
      <w:r>
        <w:t xml:space="preserve">индустрия   </w:t>
      </w:r>
      <w:r>
        <w:rPr>
          <w:b/>
        </w:rPr>
        <w:t xml:space="preserve">Слов: </w:t>
      </w:r>
      <w:r>
        <w:t>2956</w:t>
      </w:r>
    </w:p>
    <w:p>
      <w:r>
        <w:rPr>
          <w:b/>
        </w:rPr>
        <w:t xml:space="preserve">Автор: </w:t>
      </w:r>
      <w:r>
        <w:t xml:space="preserve">Редакция сайта   </w:t>
      </w:r>
      <w:r>
        <w:rPr>
          <w:b/>
        </w:rPr>
        <w:t xml:space="preserve">Адрес: </w:t>
      </w:r>
      <w:r>
        <w:t>https://theblueprint.ru/fashion/industry/russian-fashion-shoes</w:t>
      </w:r>
    </w:p>
    <w:p>
      <w:r>
        <w:t>Вас обули</w:t>
      </w:r>
    </w:p>
    <w:p>
      <w:r>
        <w:t>В 2025-м новости о запусках обувных брендов, линий и коллекций — в их числе Askent и Grate, Ushatava и Present &amp; Simple — доходили до редакции даже чаще вестей об открытии марок одежды — а это надо постараться! Редактор моды Нелли Асриян поговорила с главными игроками рынка модной обуви о том, как сделать обувь, которую купят в ситуации, когда покупают все меньше. А заодно предложила старшему бренд-менеджеру Насте Сотник — главной в редакции любительнице акцентной обуви — перемерить все, до чего дотянется. Та выполнила программу-максимум — заодно и переобулась.</w:t>
      </w:r>
    </w:p>
    <w:p>
      <w:r>
        <w:t>Белая ночь, Эрмитаж, четыре гостьи традиционного благотворительного приема, решительно и почти не оглядываясь на картины, пересекают пустые залы, чтобы добраться до Николаевской лестницы. Там несколько часов назад одна из них оставила «любимые и суперудобные» черные туфли Ushatava, переодевшись в более подходящие к платью босоножки. Сотрудники музея найти оставленную в уголке пару не смогли, пришлось отправляться на поиски самим. Ибо их, как говорили классики, легко потерять, трудно найти и невозможно забыть.</w:t>
      </w:r>
    </w:p>
    <w:p>
      <w:r>
        <w:t>Loui Loui</w:t>
      </w:r>
    </w:p>
    <w:p>
      <w:r>
        <w:t>Хотя в целом 2025 год показал, что поиск удобной, качественной и, главное, модной отечественной обуви (по умеренно премиальной цене в диапазоне от 20 000 до 40 000 рублей за пару) — занятие не такое уж безнадежное. В середине года Lamoda открыла собственную торговую марку Grate — начали с обуви, позже добавили и одежду, и сумки, и украшения. Askent запустил обувную линию, а Divno — коллекцию. Появились бренды обуви Ambis и Loui Loui, а Nevalenki провели ребрендинг. В начале 2026-го модный инфлюенсер Мария Червоткина запустила собственную обувной марку MCH. Да и что говорить, если в ботильоны-трубы той же Ushatava, которая стала активно развивать обувную линию как раз в 2025-м, переобулась добрая половина завсегдатаев светских хроник — только недавно заприметили Сашу Сулим, Ксению Чилингарову и Сашу Жаркову. Что случилось и почему сейчас?</w:t>
      </w:r>
    </w:p>
    <w:p>
      <w:r>
        <w:t>MCH</w:t>
      </w:r>
    </w:p>
    <w:p>
      <w:r>
        <w:t>В ногу со временем</w:t>
      </w:r>
    </w:p>
    <w:p>
      <w:r>
        <w:t>«Думаю, что дело не в 2025 году как таковом — запуск обувного бренда</w:t>
      </w:r>
    </w:p>
    <w:p>
      <w:r>
        <w:t>или линии занимает много времени, — рассуждает Екатерина Кулиничева исследователь костюма, колумнист “Теории моды” и автор “Культурной биографии спортивной обуви”. — Предприниматели увидели возможности для развития бизнеса, вероятно, когда западные бренды и платформы ушли с российского рынка». А это, например, Net-a-Porter, Matchesfashion и Mytheresa, а еще COS и Massimo Dutti, где можно было найти вполне достойную обувь. Впрочем, те премиальные бренды, что остались (по крайней мере в универмагах вроде ЦУМ и Babochka), стали стоить практически как люксовые —- если без учета скидок в 2022-м туфли Casadei, Sergio Rossi или Toteme еще можно было купить за 40-50 тысяч рублей, то в 2026-м скорее за 80-90 тысяч. «К тому же у многих западных брендов больше нельзя заказывать напрямую. А стратегия покупки обуви через байеров или других посредников не эффективна. — продолжает Кулиничева. — Ведь в сравнении с одеждой обувь — та вещь, которую, прежде чем оплатить, хочется померить. Ее сильно сложнее подогнать под себя, если колодка неудобная или не подошла по ширине или высоте. Поэтому мне кажется, что предпринимателям просто захотелось сделать что-то, что можно примерить не отходя от кассы. И возврат чего не вызовет особых сложностей».</w:t>
      </w:r>
    </w:p>
    <w:p>
      <w:r>
        <w:t>Пока я, обладатель пяти пар черных лодочек (они разные!),</w:t>
      </w:r>
    </w:p>
    <w:p>
      <w:r>
        <w:t>выясняла у экспертов и брендов причины тренда, миссию найти у российских марок незабываемую пару обуви отважно взяла на себя старший бренд-менеджер The Blueprint — к слову, одна из участниц</w:t>
      </w:r>
    </w:p>
    <w:p>
      <w:r>
        <w:t>забега по ночному Эрмитажу — Настя Сотник. Хотя правильнее представить ее как владелицу балеток-пуантов Maison Margiela</w:t>
      </w:r>
    </w:p>
    <w:p>
      <w:r>
        <w:t>и туфель-гусей Moschino. Первым делом на рабочем столе «совсем</w:t>
      </w:r>
    </w:p>
    <w:p>
      <w:r>
        <w:t>не Насти Брэдшоу» (кокетничает) возникло несколько коробок Grate. «Сильнее всего меня удивили красные лакированные ботинки со шнуровкой — я была уверена, что они жесткие. Но нет — и смотрятся, и ощущаются хорошо, — отчиталась Настя, получившая наказ документировать</w:t>
      </w:r>
    </w:p>
    <w:p>
      <w:r>
        <w:t>все как в старые добрые на диктофон и пленку. — Правда, скорее всего поцарапаются при первом же спуске в метро. Вполне удобными оказались и нубуковые лоферы-бабуши.</w:t>
      </w:r>
    </w:p>
    <w:p>
      <w:r>
        <w:t>«Абсолютными фаворитами стали коричневые кожаные туфли с круглым вырезом на небольших каблуках. Если бы к этому редакцион-ному заданию прилагался редакционный же бюджет, я бы взяла сразу несколько пар».</w:t>
      </w:r>
    </w:p>
    <w:p>
      <w:r>
        <w:t>← Grate,</w:t>
      </w:r>
    </w:p>
    <w:p>
      <w:r>
        <w:t>Директор департамента закупок и развития модного ассортимента Lamoda Ирина Максимова соглашается с экспертами, что ниша премиальной модной обуви оказалась пустой. Но осваивать ее Lamoda начала лишь после того, как попробовала силы в более дешевой обуви — произвела ее для бренда Nume (своей первой СТМ) и получила спрос, намного превышающий ожидания. В Grate меж тем есть собственный дизайн-отдел — разрабатывает он и совсем простые модели (вроде балеток и сандалий с ремешками), и сложносочиненные, следующие мировым тенденциям. Например, босоножки из алой лакированной кожи с акцентным вырезом — как на шоу Khaite, Tory Burch или Alaïa. Мюли из шоколадной тисненой кожи с изогнутой танкеткой или мюли, скрещенные с лоферами, — как на показах Victoria Beckham, Bottega Veneta и Calvin Klein. «Команда Grate ориентируется на люксовые марки, но не работает с готовыми решениями — контролирует процесс разработки каждой модели от идеи до воплощения», — уточняет Максимова.</w:t>
      </w:r>
    </w:p>
    <w:p>
      <w:r>
        <w:t>Grate</w:t>
      </w:r>
    </w:p>
    <w:p>
      <w:r>
        <w:t>Grate, 16 990 руб.</w:t>
      </w:r>
    </w:p>
    <w:p>
      <w:r>
        <w:t>Grate, 18 990 руб.</w:t>
      </w:r>
    </w:p>
    <w:p>
      <w:r>
        <w:t>Grate x Choux, 16 990 руб.</w:t>
      </w:r>
    </w:p>
    <w:p>
      <w:r>
        <w:t>«Если мы смотрим на близкие нам по духу бренды, то это потому, что держим руку на пульсе», — поддерживает такой подход Askent, чья обувь быстро очутилась в шкафах Кати Табаковой, Оксаны Рим и Асмат Чкотуа. У Askent обувная линия стала логичным продолжением линии сумок — только в отличие от них, отшивающихся на собственной фабрике в Пензе, обувь изготавливается на стороннем производстве в Китае. «В индустрии распространена практика работы с готовыми прототипами — когда за основу моделей берутся модели другого бренда. Мы тоже иногда пользуемся ими в качестве отправных точек. Но всегда существенно перерабатываем», — поясняют в бренде, умеющем сочетать лаконичные силуэты с выразительными материалами: вспомнить глубокие лодочки из меха или высокие сапоги из потертой, будто заржавевшей кожи.</w:t>
      </w:r>
    </w:p>
    <w:p>
      <w:r>
        <w:t>Askent, 27 300 руб.</w:t>
      </w:r>
    </w:p>
    <w:p>
      <w:r>
        <w:t>↑ ↓ Askent</w:t>
      </w:r>
    </w:p>
    <w:p>
      <w:r>
        <w:t>↑ Askent, 22 000 руб.</w:t>
      </w:r>
    </w:p>
    <w:p>
      <w:r>
        <w:t>↓ Askent, 24 000 руб.</w:t>
      </w:r>
    </w:p>
    <w:p>
      <w:r>
        <w:t>«В бутик Askent я шла с двоякими ощущениями. — докладывает</w:t>
      </w:r>
    </w:p>
    <w:p>
      <w:r>
        <w:t>из “Авиапарка” Брэдшоу Сотник. — С одной стороны, у них очень</w:t>
      </w:r>
    </w:p>
    <w:p>
      <w:r>
        <w:t>красивые модели. С другой — подозрительно низкие цены. Возможно,</w:t>
      </w:r>
    </w:p>
    <w:p>
      <w:r>
        <w:t>у бренда такая стратегия — завоевать аудиторию классной обувью</w:t>
      </w:r>
    </w:p>
    <w:p>
      <w:r>
        <w:t>по не менее классной стоимости, которую потом, возможно, поднимут. А может, просто получилось настроить обувное производство. В общем, я направляюсь за красными сетчатыми туфлями на невысоких каблуках за 16 000 рублей... Ой, они вышли только пару дней назад, а моего размера уже нет — как и в других бутиках. Слава богу! А то я берегу семейный бюджет на платье Jacquemus. На сайте бренда меня привлекли еще туфли с круглым мысом из натуральной кожи, раскрашенной под змею, — смущало только то, что их уже активно выгуливают инфлюенсеры. Но ответ на “брать</w:t>
      </w:r>
    </w:p>
    <w:p>
      <w:r>
        <w:t>или не брать” снова пришел от консультанта — модель распродана».</w:t>
      </w:r>
    </w:p>
    <w:p>
      <w:r>
        <w:t>← Askent,</w:t>
      </w:r>
    </w:p>
    <w:p>
      <w:r>
        <w:t>Что Askent, что Grate зашли на обувной рынок с размахом — выкатив примерно 50 и 100 позиций соответственно. И это в момент, когда премиальной обуви стало сложнее продаваться. «Покупатели приобретают больше пар, но тратят меньше на каждую из них — и к каждой подходят более обдуманно, — рассказывает Анна Лебсак-Клейманс, генеральный директор Fashion Consulting Group. — При этом спонтанные покупки в жанре “порадовать себя”, ранее весьма свойственные россиянкам, заметно сокращаются: в трех четвертях случаев обувь приобретается под конкретную жизненную задачу». Grate не раскрывает финансовые показатели, а вот Askent в 2025-м нарастил выручку на 20% — во многом благодаря линии обуви.</w:t>
      </w:r>
    </w:p>
    <w:p>
      <w:r>
        <w:t>Поспешай медленно</w:t>
      </w:r>
    </w:p>
    <w:p>
      <w:r>
        <w:t>Ambis</w:t>
      </w:r>
    </w:p>
    <w:p>
      <w:r>
        <w:t>О тенденции покупать головой, а не сердцем говорит некогда модель, а ныне предпринимательница Екатерина Холопова, запустившая в прошлом году бренд Ambis. Заметив, что «на российском рынке абсолютно не закрыта ниша модной обуви», начала Холопова аккуратно — с десятка моделей, вдохновленных обувью, созданной Миуччей Прадой в конце 90-х. Характерные черты Ambis — массивные квадратные носы и тонкие изогнутые каблуки. «Сегодня особенно ценится носибельная обувь, у которой есть характер», — рассуждает Холопова. Ставку на такую же еще более осторожно сделала и Мария Червоткина: «Российские марки в 99% случаев производят все такое чистенькое и ладненькое — на широкий спектр потребителей. А я хочу зацепить тот 1% аудитории, которая любит альтернативную моду». В ассортименте марки MСH, возникшей «из личной обувной обсессии» Марии, пока лишь одна пара — гранжевые ботинки из натуральной замши, которые производятся вручную в Турции. «Поиск мастерской выпал еще на мою первую беременность в 2023-м. Тогда же я искала опытного обувщика — теперь в моей команде Леон Крайфиш, основатель бренда обуви ручной работы Not My Size. В наших планах продолжать не спеша создавать новые модели пару раз в год — не оглядываясь на запредельные скорости рынка», — поясняет Червоткина.</w:t>
      </w:r>
    </w:p>
    <w:p>
      <w:r>
        <w:t>Ambis ↓ →</w:t>
      </w:r>
    </w:p>
    <w:p>
      <w:r>
        <w:t>← Ambis, 24 900 руб.</w:t>
      </w:r>
    </w:p>
    <w:p>
      <w:r>
        <w:t>↓ Ambis, 27 900 руб.</w:t>
      </w:r>
    </w:p>
    <w:p>
      <w:r>
        <w:t>«Скорость рынка сегодня вообще одна из ключевых сложностей в обувной индустрии: тренды формируются мгновенно, часто под влиянием социальных сетей, тогда как разработка продукта требует времени. Это создает напряжение между ожиданиями покупателей и возможностями брендов», — поддерживает рассуждение Юля Булгакова, директор по маркетинговым коммуникациям Ekonika. Марка, открытая в 1992-м выпускниками Государственного университета управления Андреем Илиопуло и Сергеем Саркисовым, в 2026-м остается главным игроком в сегменте модной премиальной обуви, баланисирующей между трендовостью и носибельностью. Сейчас у бренда миллиардная выручка, сотня розничных магазинов по всей стране и дюжина дизайнеров в команде — невиданное количество для отечественного обувного проекта.</w:t>
      </w:r>
    </w:p>
    <w:p>
      <w:r>
        <w:t>← ↓ Ekonika</w:t>
      </w:r>
    </w:p>
    <w:p>
      <w:r>
        <w:t>Ekonika,</w:t>
      </w:r>
    </w:p>
    <w:p>
      <w:r>
        <w:t>21 990 руб.</w:t>
      </w:r>
    </w:p>
    <w:p>
      <w:r>
        <w:t>Ekonika</w:t>
      </w:r>
    </w:p>
    <w:p>
      <w:r>
        <w:t>«Ekonika меня всегда впечатляет тем, что смогла построить</w:t>
      </w:r>
    </w:p>
    <w:p>
      <w:r>
        <w:t>царство обуви, — передает с полей Настя. — В бутиках всегда</w:t>
      </w:r>
    </w:p>
    <w:p>
      <w:r>
        <w:t>много женщин — нарядные, довольные, меряют все подряд. Им помогают их мужчины — герои тренда на Sephora husband,</w:t>
      </w:r>
    </w:p>
    <w:p>
      <w:r>
        <w:t>но более вовлеченные в шопинг. Очень мило и трогательно. Из ассортимента же меня ничего особо не привлекло — разве что туфли в стиле “дископартизаны” с кристаллами и на высоких каблуках. Которые я, кстати, практически не ношу».</w:t>
      </w:r>
    </w:p>
    <w:p>
      <w:r>
        <w:t>«Все остальные нарядные модели тоже на высоких каблуках — и на узкие ноги. Не на узкие разве что базовые пары, но душа у меня к ним не лежит».</w:t>
      </w:r>
    </w:p>
    <w:p>
      <w:r>
        <w:t>← Ekonika,</w:t>
      </w:r>
    </w:p>
    <w:p>
      <w:r>
        <w:t>Финальный штрих</w:t>
      </w:r>
    </w:p>
    <w:p>
      <w:r>
        <w:t>Царство Ekonika насколько велико, что хватает и на то, чтобы помогать в развитии обувных линий другим российским маркам. В 2022-м аксессуарный гигант купил 5% 2mood — и вот спустя несколько лет у бренда стильной базовой одежды, который основали it-girls Полина Подплетенная и Кристина Хоронжук, есть полноценная линейка премиальной обуви: от повседневных велюровых балеток до нарядных кожаных босоножек из мягкой, будто помятой кожи и с переплетенными ремешками.</w:t>
      </w:r>
    </w:p>
    <w:p>
      <w:r>
        <w:t>«Обувь 2mood меня привлекала всегда — она</w:t>
      </w:r>
    </w:p>
    <w:p>
      <w:r>
        <w:t>долговечная, — говорит Сотник. — Их леопардовым ботильонам с квадратными мысами не было сносу.</w:t>
      </w:r>
    </w:p>
    <w:p>
      <w:r>
        <w:t>В бутике думала о том, что после сделки с Ekonika</w:t>
      </w:r>
    </w:p>
    <w:p>
      <w:r>
        <w:t>обувная линейка бренда заметно расширилась — хоть и фокусируется в основном на базе: лоферах, балетках, лодочках. Единственное, на меня прямо с витрины бросились босоножки на каблуках-рюмочках — есть белые и вишневые, но я примерила золотистые. Очень удобная колодка и щадящие ремешки — беру на карандаш».</w:t>
      </w:r>
    </w:p>
    <w:p>
      <w:r>
        <w:t>2mood,</w:t>
      </w:r>
    </w:p>
    <w:p>
      <w:r>
        <w:t>2mood</w:t>
      </w:r>
    </w:p>
    <w:p>
      <w:r>
        <w:t>«На самом деле обувное направление в 2mood появилось примерно за два года до сделки с Ekonika, — рассказывает Игорь Попов, руководитель отдела обуви 2mood. — После партнерства было принято решение сохранить независимость команд: мы, безусловно, находимся в постоянном диалоге и обмене экспертизой, но развиваем категории отдельно. Это позволяет формировать разные подходы и практики внутри индустрии — очень правильная позиция, на наш взгляд. Да и у 2mood с Ekonika разная логика продукта. Они — сильнейший специализированный на обуви игрок. Мы — total-look-бренд. Наша задача создавать цельные образы, где обувь — только часть общего». Мы, еще пару лет назад подсветившие проблему с обувью на показах, горячо поддерживаем. Бренду Ushatava обувь тоже потребовалась ровно для того, чтобы не оставлять своих моделей (и клиенток) босыми. «Нам важно делать сбалансированную обувь — модели Ushatava не должны перетягивать на себя внимание. Но в них всегда есть некий твист, по которому можно узнать бренд», — объясняет Нино Шаматава, соосновательница Ushatava. За твисты отвечают округлые носы, похожие на кошачьи лапки, и выступающие канты каблуков — «будто их приклеили в спешке» (на фабриках Португалии и Китая). Кроме того, по словам Шаматава, продажи относительно небольшой обувной линии бренда (чуть больше 10 моделей на данный момент) в 2025-м составили 12% от общих продаж.</w:t>
      </w:r>
    </w:p>
    <w:p>
      <w:r>
        <w:t>↑ 2mood, 18 980 руб.</w:t>
      </w:r>
    </w:p>
    <w:p>
      <w:r>
        <w:t>↓ 2mood, 14 980 руб.</w:t>
      </w:r>
    </w:p>
    <w:p>
      <w:r>
        <w:t>Ushatava, 45 900 руб.</w:t>
      </w:r>
    </w:p>
    <w:p>
      <w:r>
        <w:t>Ushatava, 31 200 руб.</w:t>
      </w:r>
    </w:p>
    <w:p>
      <w:r>
        <w:t>Ushatava, 49 990 руб.</w:t>
      </w:r>
    </w:p>
    <w:p>
      <w:r>
        <w:t>«У Ushatava очень удобные колодки — помню еще по подготовке</w:t>
      </w:r>
    </w:p>
    <w:p>
      <w:r>
        <w:t>к своей свадьбе, — продолжает Настя. — Мы наряжали мою маму —</w:t>
      </w:r>
    </w:p>
    <w:p>
      <w:r>
        <w:t>она ушла из Ushatava в босоножках, в которых, например, до сих пор</w:t>
      </w:r>
    </w:p>
    <w:p>
      <w:r>
        <w:t>летает отдыхать. Я тогда же померила мюли — то ли жаба задушила,</w:t>
      </w:r>
    </w:p>
    <w:p>
      <w:r>
        <w:t>то ли что, но я их не купила. Жалею и высматриваю на ресейле. В целом у Ushatava довольно занятная обувная линейка, несмотря на то, что она total black — получается, обувь выделяется не палитрой, а именно дизайном. Ну и что уж говорить, у бренда правда классно получается выпускать прямо модели сезона — сейчас это туфли с некой шторкой на каблуке, осенью это были сапоги-чулки с круглыми мысами. В бутик на Петровке я отправлялась как раз их опробовать — но остался только 41-й размер».</w:t>
      </w:r>
    </w:p>
    <w:p>
      <w:r>
        <w:t>Ushatava,</w:t>
      </w:r>
    </w:p>
    <w:p>
      <w:r>
        <w:t>Поднаторели в обуви за последние пару лет и Limé, который шьет ее из натуральной кожи и замши, и Idol — в ассортименте которого изначально была обувь, просто теперь она стала богаче на детали: вроде кожаных плетений и сатиновых защипов на лодочках. Свою лепту вносят и Present &amp; Simple — тоже не без привлечения китайских производств и итальянской кожи. «Мы делаем “люкс по цене премиума”. А еще ориентируемся на мировой минимализм. Для наших клиентов важно, чтобы дизайн сохранял актуальность несколько сезонов. Точные цифры продаж не раскрываем, но категория показывает стабильный рост и занимает значимую долю продаж», — рассказывает Камилла Реутова, креативный директор Present &amp; Simple.</w:t>
      </w:r>
    </w:p>
    <w:p>
      <w:r>
        <w:t>Limé</w:t>
      </w:r>
    </w:p>
    <w:p>
      <w:r>
        <w:t>Idol</w:t>
      </w:r>
    </w:p>
    <w:p>
      <w:r>
        <w:t>Present &amp; Simple</w:t>
      </w:r>
    </w:p>
    <w:p>
      <w:r>
        <w:t>↑ Limé, 10 990 руб.</w:t>
      </w:r>
    </w:p>
    <w:p>
      <w:r>
        <w:t>↓ Idol, 15 990 руб.</w:t>
      </w:r>
    </w:p>
    <w:p>
      <w:r>
        <w:t>Limé</w:t>
      </w:r>
    </w:p>
    <w:p>
      <w:r>
        <w:t>«Limé моя любимая обувная сокровищница, — продолжает</w:t>
      </w:r>
    </w:p>
    <w:p>
      <w:r>
        <w:t>Сотник свой расследовательский шопинг. — Они лучше многих научились адаптировать тренды, а то и предвосхищать их.</w:t>
      </w:r>
    </w:p>
    <w:p>
      <w:r>
        <w:t>Я часто беру здесь базовую обувь, но и особенная всегда найдется: например, золотистые босоножки, на мой взгляд, потенциальный</w:t>
      </w:r>
    </w:p>
    <w:p>
      <w:r>
        <w:t>хит».</w:t>
      </w:r>
    </w:p>
    <w:p>
      <w:r>
        <w:t>«Вообще у меня часто возникают вопросы к фурнитуре — не люблю слишком глянцевую, она дешевит (а такую как раз почему-то очень любят локальные бренды). В Limé</w:t>
      </w:r>
    </w:p>
    <w:p>
      <w:r>
        <w:t>же фурнитура какой-то идеальной матовости».</w:t>
      </w:r>
    </w:p>
    <w:p>
      <w:r>
        <w:t>← Limé,</w:t>
      </w:r>
    </w:p>
    <w:p>
      <w:r>
        <w:t>«А вот обувь Present &amp; Simple раньше попадала в меня точнее, — продолжает Настя, — она была смелее, Например, я иногда захожу на “Авито” в поисках салатовых блестящих босоножек, распроданных сразу после старта продаж. Теперь же, с началом миланской главы (Present &amp; Simple открыли ателье в Милане), обувь бренда стала более спокойной. Большинство моделей с зауженными мысами — а значит, скорее на узкие ноги. Но я честно каждый сезон примеряю их классические лодочки на скошенных каблуках, потому что очень хочу хотя бы одну солидную пару “для рабочих встреч”. Но все не садятся — а в этот раз еще и не комплиментарно заломились в районе голеностопа. В общем, пока я не девушка Present &amp; Simple».</w:t>
      </w:r>
    </w:p>
    <w:p>
      <w:r>
        <w:t>Present &amp; Simple →</w:t>
      </w:r>
    </w:p>
    <w:p>
      <w:r>
        <w:t>Present &amp; Simple, 21 990 руб.</w:t>
      </w:r>
    </w:p>
    <w:p>
      <w:r>
        <w:t>товар</w:t>
      </w:r>
    </w:p>
    <w:p>
      <w:r>
        <w:t>Штучный</w:t>
      </w:r>
    </w:p>
    <w:p>
      <w:r>
        <w:t>Чуть спокойнее и при этом моднее стала обувь 14-летнего бренда Nevalenki, пережившего в 2025 году ребрендинг. Теперь вместо оксфордов с оборками и надписями в духе «иду к мечте» в ассортименте марки куда более актуальные модели — вроде мюлей с внушительными квадратными мысами и казаков с миловидными цветочными вставками — или без них. «Мы всегда позиционировали себя брендом не базовой обуви. Просто стало сложно совсем не учитывать новые реалии. Поэтому-то мы стараемся дублировать все наши модели — делать их более спокойные версии, без принтов и вышивок», —</w:t>
      </w:r>
    </w:p>
    <w:p>
      <w:r>
        <w:t>уточняет создательница Nevalenki Дарья Миловидова.</w:t>
      </w:r>
    </w:p>
    <w:p>
      <w:r>
        <w:t>↑↓ Nevalenki</w:t>
      </w:r>
    </w:p>
    <w:p>
      <w:r>
        <w:t>↑ Mark Levillen, 26 000 руб.</w:t>
      </w:r>
    </w:p>
    <w:p>
      <w:r>
        <w:t>↓ Nevalenki, 12 000 руб.</w:t>
      </w:r>
    </w:p>
    <w:p>
      <w:r>
        <w:t>Mark Levillen</w:t>
      </w:r>
    </w:p>
    <w:p>
      <w:r>
        <w:t>Другой способ подстраховаться — делать сложносочиненную обувь только на заказ. У Mark Levillen, основанного в 2018-м бренда предпринимательницы Елены Ложкиной, вовсе нет базы. Зато есть собственная мастерская в Санкт-Петербурге, создающая хитровыдуманные кожаные ботильоны с имитацией спускающейся до носа брючины или меховые лодочки цвета карамельного латте — похожие на лодочки из коллекции Prada осень-зима 2025/2026. «Мы небольшое производство — и в этом есть свои особенности. Постоянно меняющаяся ситуация на рынке с сырьем и налогами требует непрерывной адаптации. Поэтому мы не ждем резкого роста — но и резкого падения тоже», — подмечает Ложкина. «Проблема небольших брендов тут в том, что есть люди, которые хотят покупать обувь, сделанную локальной маркой, с уважением к ремеслам, в оппозиции к трендам и так далее. А есть люди, которые могут покупать такую обувь — за те большие деньги, которые она обычно стоит. Так вот могут, но скорее не будут — потому что ценностно выбирают совсем другую обувь», — рассуждает Кулиничева.</w:t>
      </w:r>
    </w:p>
    <w:p>
      <w:r>
        <w:t>1–2. Alienmadeshoes</w:t>
      </w:r>
    </w:p>
    <w:p>
      <w:r>
        <w:t>Alienmadeshoes,</w:t>
      </w:r>
    </w:p>
    <w:p>
      <w:r>
        <w:t>35 000 руб.</w:t>
      </w:r>
    </w:p>
    <w:p>
      <w:r>
        <w:t>Alienmadeshoes,</w:t>
      </w:r>
    </w:p>
    <w:p>
      <w:r>
        <w:t>35 000 руб.</w:t>
      </w:r>
    </w:p>
    <w:p>
      <w:r>
        <w:t>Alienmadeshoes,</w:t>
      </w:r>
    </w:p>
    <w:p>
      <w:r>
        <w:t>34 000 руб.</w:t>
      </w:r>
    </w:p>
    <w:p>
      <w:r>
        <w:t>1–2. Razumno</w:t>
      </w:r>
    </w:p>
    <w:p>
      <w:r>
        <w:t>«Всегда встает вопрос — потратить рубль на более качественный продукт</w:t>
      </w:r>
    </w:p>
    <w:p>
      <w:r>
        <w:t>или на рекламу, чтобы о твоем продукте хотя бы узнали», — добавляет Вера Манцева, бренд-директор московского бренда Alienmadeshoes. Широко известен он, правда, пока только в узких профессиональных кругах — его</w:t>
      </w:r>
    </w:p>
    <w:p>
      <w:r>
        <w:t>любят стилисты Миша и Китти, носят Мария Теблоева и Женя Макарова,</w:t>
      </w:r>
    </w:p>
    <w:p>
      <w:r>
        <w:t>а еще снимают в каталогах Studio 29. Мы же напомним, что порой лучшая реклама — хороший дизайн, отличающий одних от других. Так, особенность Alienmadeshoes — характерные округлые мысы и неочевидные расцветки (например, под изнанку бересты). Московский бренд Алены Лозовской Razumno — любимчика Анастасии Рябцовой и Лили Григалашвили — выделяют будто очень широкие лоферы и балетки из полуматовой кожи и с минимумом деталей. А петербургская марка Homies, созданная Виталием Поляковым в 2020-м, славится мюлями и тапочками из мягчайшей кожи и с тончайшими подошвами. «Больше риска, больше самостоятельного мышления, больше внимания к собственной идее, а не к чужой», — провозглашает Поляков.</w:t>
      </w:r>
    </w:p>
    <w:p>
      <w:r>
        <w:t>1. Razumno, 42 000 руб.</w:t>
      </w:r>
    </w:p>
    <w:p>
      <w:r>
        <w:t>2. Homies, 39 000 руб.</w:t>
      </w:r>
    </w:p>
    <w:p>
      <w:r>
        <w:t>1–2. Homies</w:t>
      </w:r>
    </w:p>
    <w:p>
      <w:r>
        <w:t>«У меня, кстати, есть и мюли Nevalenki, и топсайдеры Razumno,</w:t>
      </w:r>
    </w:p>
    <w:p>
      <w:r>
        <w:t>сделанные в сотрудничестве с Анастасией Рябцовой», — перебирает</w:t>
      </w:r>
    </w:p>
    <w:p>
      <w:r>
        <w:t>Настя гардероб в голосовом сообщении, записанном, как оказалось,</w:t>
      </w:r>
    </w:p>
    <w:p>
      <w:r>
        <w:t>по пути обратно в... Askent. «Нелли, я сейчас просто возьму и куплю</w:t>
      </w:r>
    </w:p>
    <w:p>
      <w:r>
        <w:t>красные сетчатые туфли, если мне подойдет 38-й размер. И что мы</w:t>
      </w:r>
    </w:p>
    <w:p>
      <w:r>
        <w:t>будем делать?». «Радоваться?» — думаю я, пока грузится ее следующее сообщение: «38-го не было, я заказала 39-й на сайте». Так, половина бюджета, который должен был уйти на платье Jacquemus, которое Настя без отрыва от производства наконец нашла на ресейле, отправилась в копилку Askent. Маленький шаг для Насти и большой для всех российских брендов модной обуви.</w:t>
      </w:r>
    </w:p>
    <w:p>
      <w:pPr>
        <w:pStyle w:val="Heading2"/>
        <w:pageBreakBefore/>
      </w:pPr>
      <w:r>
        <w:t>21. 57 пар модных солнцезащитных очков на весну-лето 2026</w:t>
      </w:r>
    </w:p>
    <w:p>
      <w:r>
        <w:rPr>
          <w:b/>
        </w:rPr>
        <w:t xml:space="preserve">Дата: </w:t>
      </w:r>
      <w:r>
        <w:t xml:space="preserve">2026-04-08   </w:t>
      </w:r>
      <w:r>
        <w:rPr>
          <w:b/>
        </w:rPr>
        <w:t xml:space="preserve">Жанр: </w:t>
      </w:r>
      <w:r>
        <w:t xml:space="preserve">шопинг   </w:t>
      </w:r>
      <w:r>
        <w:rPr>
          <w:b/>
        </w:rPr>
        <w:t xml:space="preserve">Слов: </w:t>
      </w:r>
      <w:r>
        <w:t>948</w:t>
      </w:r>
    </w:p>
    <w:p>
      <w:r>
        <w:rPr>
          <w:b/>
        </w:rPr>
        <w:t xml:space="preserve">Автор: </w:t>
      </w:r>
      <w:r>
        <w:t xml:space="preserve">Редакция сайта   </w:t>
      </w:r>
      <w:r>
        <w:rPr>
          <w:b/>
        </w:rPr>
        <w:t xml:space="preserve">Адрес: </w:t>
      </w:r>
      <w:r>
        <w:t>https://theblueprint.ru/fashion/trends/sunglasses-ss26</w:t>
      </w:r>
    </w:p>
    <w:p>
      <w:r>
        <w:t>Око</w:t>
      </w:r>
    </w:p>
    <w:p>
      <w:r>
        <w:t>на око</w:t>
      </w:r>
    </w:p>
    <w:p>
      <w:r>
        <w:t>Если, посмотрев съемку американского Vogue с Анной Винтур и Мерил Стрип, вы вдруг вспомнили, что пора обновить солнцезащитные очки, то мы как раз собрали полсотни моделей — и выделили 9 ключевых трендов с показов сезона весна-лето 2026: тут и кошачьи глаза, и грустные «авиаторы».</w:t>
      </w:r>
    </w:p>
    <w:p>
      <w:r>
        <w:t>Кошки-мышки</w:t>
      </w:r>
    </w:p>
    <w:p>
      <w:r>
        <w:t>Balenciaga,</w:t>
      </w:r>
    </w:p>
    <w:p>
      <w:r>
        <w:t>34 950 ₽</w:t>
      </w:r>
    </w:p>
    <w:p>
      <w:r>
        <w:t>Пожалуй, самая актуальная форма солнцезащитных очков в сезоне весна-лето 2026 — кошачий глаз. Так, на шоу Bottega Veneta почти все оправы были со вздернутыми вверх внешними углами (ради этих очков редактор материала уже открыл накопительный счет). А на показах Iceberg и Junya Watanabe форму кошачьего глаза, чаще свойственную женским очкам, придали и мужским.</w:t>
      </w:r>
    </w:p>
    <w:p>
      <w:r>
        <w:t>Iceberg весна-лето 2026</w:t>
      </w:r>
    </w:p>
    <w:p>
      <w:r>
        <w:t>Junya Watanabe весна-лето 2026</w:t>
      </w:r>
    </w:p>
    <w:p>
      <w:r>
        <w:t>Bottega Veneta весна-лето 2026</w:t>
      </w:r>
    </w:p>
    <w:p>
      <w:r>
        <w:t>Carolina Lemke, 16 200 ₽</w:t>
      </w:r>
    </w:p>
    <w:p>
      <w:r>
        <w:t>Retrosuperfuture,</w:t>
      </w:r>
    </w:p>
    <w:p>
      <w:r>
        <w:t>23 990 ₽</w:t>
      </w:r>
    </w:p>
    <w:p>
      <w:r>
        <w:t>Marni, 27 800 ₽</w:t>
      </w:r>
    </w:p>
    <w:p>
      <w:r>
        <w:t>Projekt Produkt, 24 700 ₽</w:t>
      </w:r>
    </w:p>
    <w:p>
      <w:r>
        <w:t>Saint Laurent, от 22 000 ₽</w:t>
      </w:r>
    </w:p>
    <w:p>
      <w:r>
        <w:t>Ulla Johnson весна-лето 2026</w:t>
      </w:r>
    </w:p>
    <w:p>
      <w:r>
        <w:t>Fendi весна-лето 2026</w:t>
      </w:r>
    </w:p>
    <w:p>
      <w:r>
        <w:t>Vivienne Westwood весна-лето 2026</w:t>
      </w:r>
    </w:p>
    <w:p>
      <w:r>
        <w:t>Грустные «авиаторы»</w:t>
      </w:r>
    </w:p>
    <w:p>
      <w:r>
        <w:t>Или «авиаторы», внешние верхние углы которых словно опустились вниз от грусти, как уголки губ у смайлика. Судя по коллекциям Amiri, Tokyo James и Iceberg, лучше всего эта форма смотрится, если сама оправа сделана из черного глянцевого ацетата — так массивнее.</w:t>
      </w:r>
    </w:p>
    <w:p>
      <w:r>
        <w:t>Tom Ford,</w:t>
      </w:r>
    </w:p>
    <w:p>
      <w:r>
        <w:t>42 700 ₽</w:t>
      </w:r>
    </w:p>
    <w:p>
      <w:r>
        <w:t>Amiri весна-лето 2026</w:t>
      </w:r>
    </w:p>
    <w:p>
      <w:r>
        <w:t>Tokyo James весна-лето 2026</w:t>
      </w:r>
    </w:p>
    <w:p>
      <w:r>
        <w:t>Iceberg весна-лето 2026</w:t>
      </w:r>
    </w:p>
    <w:p>
      <w:r>
        <w:t>Befree,</w:t>
      </w:r>
    </w:p>
    <w:p>
      <w:r>
        <w:t>899 ₽</w:t>
      </w:r>
    </w:p>
    <w:p>
      <w:r>
        <w:t>Marc Jacobs,</w:t>
      </w:r>
    </w:p>
    <w:p>
      <w:r>
        <w:t>24 280 ₽</w:t>
      </w:r>
    </w:p>
    <w:p>
      <w:r>
        <w:t>Chloé,</w:t>
      </w:r>
    </w:p>
    <w:p>
      <w:r>
        <w:t>от 35 700 ₽</w:t>
      </w:r>
    </w:p>
    <w:p>
      <w:r>
        <w:t>Valentino,</w:t>
      </w:r>
    </w:p>
    <w:p>
      <w:r>
        <w:t>54 250 ₽</w:t>
      </w:r>
    </w:p>
    <w:p>
      <w:r>
        <w:t>Kate Barton весна-лето 2026</w:t>
      </w:r>
    </w:p>
    <w:p>
      <w:r>
        <w:t>Louis Vuitton весна-лето 2026</w:t>
      </w:r>
    </w:p>
    <w:p>
      <w:r>
        <w:t>Love Republic, 3999 ₽</w:t>
      </w:r>
    </w:p>
    <w:p>
      <w:r>
        <w:t>Шаром покати</w:t>
      </w:r>
    </w:p>
    <w:p>
      <w:r>
        <w:t>Оправы из того же черного глянцевого ацетата, но уже овальные, будто слегка надутые, выпустили и Dolce &amp; Gabbana, и Magda Butrym, и даже Onitsuka Tiger. При этом запустил тренд на них еще несколько лет назад Джонатан Андерсон — вспомнить его коллекцию дутых оправ Loewe в стиле 1970-х.</w:t>
      </w:r>
    </w:p>
    <w:p>
      <w:r>
        <w:t>Cultura,</w:t>
      </w:r>
    </w:p>
    <w:p>
      <w:r>
        <w:t>13 990 ₽</w:t>
      </w:r>
    </w:p>
    <w:p>
      <w:r>
        <w:t>Dolce&amp;Gabbana весна-лето 2026</w:t>
      </w:r>
    </w:p>
    <w:p>
      <w:r>
        <w:t>Magda Butrym весна-лето 2026</w:t>
      </w:r>
    </w:p>
    <w:p>
      <w:r>
        <w:t>Onitsuka Tiger весна-лето 2026</w:t>
      </w:r>
    </w:p>
    <w:p>
      <w:r>
        <w:t>Gucci,</w:t>
      </w:r>
    </w:p>
    <w:p>
      <w:r>
        <w:t>от 28 700 ₽</w:t>
      </w:r>
    </w:p>
    <w:p>
      <w:r>
        <w:t>Harry Cooper,</w:t>
      </w:r>
    </w:p>
    <w:p>
      <w:r>
        <w:t>10 500 ₽</w:t>
      </w:r>
    </w:p>
    <w:p>
      <w:r>
        <w:t>David Catalán весна-лето 2026</w:t>
      </w:r>
    </w:p>
    <w:p>
      <w:r>
        <w:t>Ami Paris весна-лето 2026</w:t>
      </w:r>
    </w:p>
    <w:p>
      <w:r>
        <w:t>Limé,</w:t>
      </w:r>
    </w:p>
    <w:p>
      <w:r>
        <w:t>2999 ₽</w:t>
      </w:r>
    </w:p>
    <w:p>
      <w:r>
        <w:t>Loewe,</w:t>
      </w:r>
    </w:p>
    <w:p>
      <w:r>
        <w:t>45 200 ₽</w:t>
      </w:r>
    </w:p>
    <w:p>
      <w:r>
        <w:t>Sunnei,</w:t>
      </w:r>
    </w:p>
    <w:p>
      <w:r>
        <w:t>29 990 ₽</w:t>
      </w:r>
    </w:p>
    <w:p>
      <w:r>
        <w:t>Вот такой широты</w:t>
      </w:r>
    </w:p>
    <w:p>
      <w:r>
        <w:t>Широким оправам — широкие дужки. Такие в нулевые обожала Пэрис Хилтон, а пару десятилетий спустя им симпатизируют Вилли Чаваррия, Оливье Рустен и Энтони Ваккарелло. Последний, впрочем, максималист — ширина дужек очков Saint Laurent равна длине носов моделей.</w:t>
      </w:r>
    </w:p>
    <w:p>
      <w:r>
        <w:t>A Better</w:t>
      </w:r>
    </w:p>
    <w:p>
      <w:r>
        <w:t>Feeling, 16 570 ₽</w:t>
      </w:r>
    </w:p>
    <w:p>
      <w:r>
        <w:t>Vivienne Westwood весна-лето 2026</w:t>
      </w:r>
    </w:p>
    <w:p>
      <w:r>
        <w:t>Willy Chavarria весна-лето 2026</w:t>
      </w:r>
    </w:p>
    <w:p>
      <w:r>
        <w:t>Balmain весна-лето 2026</w:t>
      </w:r>
    </w:p>
    <w:p>
      <w:r>
        <w:t>Etro,</w:t>
      </w:r>
    </w:p>
    <w:p>
      <w:r>
        <w:t>38 000 ₽</w:t>
      </w:r>
    </w:p>
    <w:p>
      <w:r>
        <w:t>Loewe,</w:t>
      </w:r>
    </w:p>
    <w:p>
      <w:r>
        <w:t>62 700 ₽</w:t>
      </w:r>
    </w:p>
    <w:p>
      <w:r>
        <w:t>Dries Van Noten, 44 600 ₽</w:t>
      </w:r>
    </w:p>
    <w:p>
      <w:r>
        <w:t>Ushatava,</w:t>
      </w:r>
    </w:p>
    <w:p>
      <w:r>
        <w:t>22 900 ₽</w:t>
      </w:r>
    </w:p>
    <w:p>
      <w:r>
        <w:t>Saint Laurent,</w:t>
      </w:r>
    </w:p>
    <w:p>
      <w:r>
        <w:t>53 200 ₽</w:t>
      </w:r>
    </w:p>
    <w:p>
      <w:r>
        <w:t>Courrèges весна-лето 2026</w:t>
      </w:r>
    </w:p>
    <w:p>
      <w:r>
        <w:t>Saint Laurent весна-лето 2026</w:t>
      </w:r>
    </w:p>
    <w:p>
      <w:r>
        <w:t>Saint Laurent весна-лето 2026</w:t>
      </w:r>
    </w:p>
    <w:p>
      <w:r>
        <w:t>Dsquared2, 16 000 ₽</w:t>
      </w:r>
    </w:p>
    <w:p>
      <w:r>
        <w:t>Обзор 360</w:t>
      </w:r>
    </w:p>
    <w:p>
      <w:r>
        <w:t>Полно в сезоне весна-лето 2026 было и очков с одной продолговатой линзой вместо двух, разделенных мостом. Вдохновили на них, например, Миуччу Праду и Дэниела Ли не то спортивные очки, не то горнолыжные маски. Ну а на российском рынке амбассадорами подобных оправ по праву считаются Константин Шиляев и Ярослав Симонов, которые выпускают их под своим брендом Fakoshima последние лет так пять точно.</w:t>
      </w:r>
    </w:p>
    <w:p>
      <w:r>
        <w:t>Cultura,</w:t>
      </w:r>
    </w:p>
    <w:p>
      <w:r>
        <w:t>12 999 ₽</w:t>
      </w:r>
    </w:p>
    <w:p>
      <w:r>
        <w:t>Miu Miu весна-лето 2026</w:t>
      </w:r>
    </w:p>
    <w:p>
      <w:r>
        <w:t>Vivienne Westwood весна-лето 2026</w:t>
      </w:r>
    </w:p>
    <w:p>
      <w:r>
        <w:t>Loewe весна-лето 2026</w:t>
      </w:r>
    </w:p>
    <w:p>
      <w:r>
        <w:t>Projekt Produkt, 27 180 ₽</w:t>
      </w:r>
    </w:p>
    <w:p>
      <w:r>
        <w:t>Fakoshima, 19 400 ₽</w:t>
      </w:r>
    </w:p>
    <w:p>
      <w:r>
        <w:t>Harry Cooper,</w:t>
      </w:r>
    </w:p>
    <w:p>
      <w:r>
        <w:t>12 500 ₽</w:t>
      </w:r>
    </w:p>
    <w:p>
      <w:r>
        <w:t>Ferrari весна-лето 2026</w:t>
      </w:r>
    </w:p>
    <w:p>
      <w:r>
        <w:t>Moschino весна-лето 2026</w:t>
      </w:r>
    </w:p>
    <w:p>
      <w:r>
        <w:t>Burberry весна-лето 2026</w:t>
      </w:r>
    </w:p>
    <w:p>
      <w:r>
        <w:t>P.Y.E,</w:t>
      </w:r>
    </w:p>
    <w:p>
      <w:r>
        <w:t>17 500 ₽</w:t>
      </w:r>
    </w:p>
    <w:p>
      <w:r>
        <w:t>Saint Laurent,</w:t>
      </w:r>
    </w:p>
    <w:p>
      <w:r>
        <w:t>55 700 ₽</w:t>
      </w:r>
    </w:p>
    <w:p>
      <w:r>
        <w:t>Не в глаз, а в бровь</w:t>
      </w:r>
    </w:p>
    <w:p>
      <w:r>
        <w:t>Оправы с акцентной дугой на уровне бровей — тренд, который уверенно держится на верхних позициях несколько сезонов подряд. Lacoste вот даже не постеснялись выпустить аналог очков Prada — с черными дугами, похожими на стрелки на глазах, — которые завирусились среди модных инфлюенсеров в прошлом году (сейчас их можно найти под кодовым названием B50S). А Burberry пересмотрели «Лицо со шрамом» — и почти повторили культовые очки Аль Пачино.</w:t>
      </w:r>
    </w:p>
    <w:p>
      <w:r>
        <w:t>Bottega Veneta,</w:t>
      </w:r>
    </w:p>
    <w:p>
      <w:r>
        <w:t>81 050 ₽</w:t>
      </w:r>
    </w:p>
    <w:p>
      <w:r>
        <w:t>Ferrari весна-лето 2026</w:t>
      </w:r>
    </w:p>
    <w:p>
      <w:r>
        <w:t>Lacoste весна-лето 2026</w:t>
      </w:r>
    </w:p>
    <w:p>
      <w:r>
        <w:t>Burberry весна-лето 2026</w:t>
      </w:r>
    </w:p>
    <w:p>
      <w:r>
        <w:t>Loewe, 65 950 ₽</w:t>
      </w:r>
    </w:p>
    <w:p>
      <w:r>
        <w:t>Mykita,</w:t>
      </w:r>
    </w:p>
    <w:p>
      <w:r>
        <w:t>от 50 000 ₽</w:t>
      </w:r>
    </w:p>
    <w:p>
      <w:r>
        <w:t>Saint Laurent, 49 300 ₽</w:t>
      </w:r>
    </w:p>
    <w:p>
      <w:r>
        <w:t>Prada,</w:t>
      </w:r>
    </w:p>
    <w:p>
      <w:r>
        <w:t>от 41 000 ₽</w:t>
      </w:r>
    </w:p>
    <w:p>
      <w:r>
        <w:t>Project</w:t>
      </w:r>
    </w:p>
    <w:p>
      <w:r>
        <w:t>Product, 16 100 ₽</w:t>
      </w:r>
    </w:p>
    <w:p>
      <w:r>
        <w:t>David Beckham,</w:t>
      </w:r>
    </w:p>
    <w:p>
      <w:r>
        <w:t>34 000 ₽</w:t>
      </w:r>
    </w:p>
    <w:p>
      <w:r>
        <w:t>Chloé весна-лето 2026</w:t>
      </w:r>
    </w:p>
    <w:p>
      <w:r>
        <w:t>Fendi весна-лето 2026</w:t>
      </w:r>
    </w:p>
    <w:p>
      <w:r>
        <w:t>Bottega Veneta весна-лето 2026</w:t>
      </w:r>
    </w:p>
    <w:p>
      <w:r>
        <w:t>Сквозь желтые очки</w:t>
      </w:r>
    </w:p>
    <w:p>
      <w:r>
        <w:t>Ну а если вы вдруг мечтали об очках как у Анджелины Джоли в «Мистере и миссис Смит», то оправы с желтыми линзами на любой вкус и кошелек выпустили и Valentino, и Vivienne Westwood, и Fendi. Причем в этой трате куда больше практической пользы — конкретно в желтый линзы окрашивают для повышения четкости зрения: через них объекты кажутся контрастнее.</w:t>
      </w:r>
    </w:p>
    <w:p>
      <w:r>
        <w:t>Tom Ford,</w:t>
      </w:r>
    </w:p>
    <w:p>
      <w:r>
        <w:t>84 901 ₽</w:t>
      </w:r>
    </w:p>
    <w:p>
      <w:r>
        <w:t>Valentino весна-лето 2026</w:t>
      </w:r>
    </w:p>
    <w:p>
      <w:r>
        <w:t>Diesel весна-лето 2026</w:t>
      </w:r>
    </w:p>
    <w:p>
      <w:r>
        <w:t>Fendi весна-лето 2026</w:t>
      </w:r>
    </w:p>
    <w:p>
      <w:r>
        <w:t>Alexander McQueen, 43 700 ₽</w:t>
      </w:r>
    </w:p>
    <w:p>
      <w:r>
        <w:t>Jacquemus, 32 990 ₽</w:t>
      </w:r>
    </w:p>
    <w:p>
      <w:r>
        <w:t>Isabel Marant, 22 990 ₽</w:t>
      </w:r>
    </w:p>
    <w:p>
      <w:r>
        <w:t>Nina Ricci весна-лето 2026</w:t>
      </w:r>
    </w:p>
    <w:p>
      <w:r>
        <w:t>Vivienne Westwood весна-лето 2026</w:t>
      </w:r>
    </w:p>
    <w:p>
      <w:r>
        <w:t>Tokyo James весна-лето 2026</w:t>
      </w:r>
    </w:p>
    <w:p>
      <w:r>
        <w:t>Prada, от 36 170 ₽</w:t>
      </w:r>
    </w:p>
    <w:p>
      <w:r>
        <w:t>The Attico, 22 044 ₽</w:t>
      </w:r>
    </w:p>
    <w:p>
      <w:r>
        <w:t>Черным-черно</w:t>
      </w:r>
    </w:p>
    <w:p>
      <w:r>
        <w:t>Нет ничего универсальней классичсеской квадратной, прямоугольной и около того оправы из черного ацетата — обычно такие очки прописываются, например, в сумке или машине раз и навсегда. По крайне мере у Майли Сайрус с подобными очками Saint Laurent 461 так и случилось.</w:t>
      </w:r>
    </w:p>
    <w:p>
      <w:r>
        <w:t>Alexander McQueen,</w:t>
      </w:r>
    </w:p>
    <w:p>
      <w:r>
        <w:t>45 850 ₽</w:t>
      </w:r>
    </w:p>
    <w:p>
      <w:r>
        <w:t>Louis Vuitton весна-лето 2026</w:t>
      </w:r>
    </w:p>
    <w:p>
      <w:r>
        <w:t>David Koma весна-лето 2026</w:t>
      </w:r>
    </w:p>
    <w:p>
      <w:r>
        <w:t>Michael Kors весна-лето 2026</w:t>
      </w:r>
    </w:p>
    <w:p>
      <w:r>
        <w:t>Eigengrau, 24 790 ₽</w:t>
      </w:r>
    </w:p>
    <w:p>
      <w:r>
        <w:t>Bottega Veneta, 50 200 ₽</w:t>
      </w:r>
    </w:p>
    <w:p>
      <w:r>
        <w:t>P.Y.E, 14 800 ₽</w:t>
      </w:r>
    </w:p>
    <w:p>
      <w:r>
        <w:t>Limé, 3999 ₽</w:t>
      </w:r>
    </w:p>
    <w:p>
      <w:r>
        <w:t>Retrosuperfuture,</w:t>
      </w:r>
    </w:p>
    <w:p>
      <w:r>
        <w:t>25 600 ₽</w:t>
      </w:r>
    </w:p>
    <w:p>
      <w:r>
        <w:t>Все цвета радуги</w:t>
      </w:r>
    </w:p>
    <w:p>
      <w:r>
        <w:t>Jacquemus,</w:t>
      </w:r>
    </w:p>
    <w:p>
      <w:r>
        <w:t>32 000 ₽</w:t>
      </w:r>
    </w:p>
    <w:p>
      <w:r>
        <w:t>Цвета сливочного масла, лаванды или фуксии — очки на весенне-летних шоу Prada, Off-White и Dries Van Noten следуют за трендом на насыщенные цвета. Если хочется чего-то яркого, но переодеваться в bold colors с головы до ног вы не готовы, то очки из цветных материалов — вполне себе решение.</w:t>
      </w:r>
    </w:p>
    <w:p>
      <w:r>
        <w:t>Paradis весна-лето 2026</w:t>
      </w:r>
    </w:p>
    <w:p>
      <w:r>
        <w:t>Off-White весна-лето 2026</w:t>
      </w:r>
    </w:p>
    <w:p>
      <w:r>
        <w:t>Miu Miu весна-лето 2026</w:t>
      </w:r>
    </w:p>
    <w:p>
      <w:r>
        <w:t>P.Y.E., 14 800 ₽</w:t>
      </w:r>
    </w:p>
    <w:p>
      <w:r>
        <w:t>Love Republic,</w:t>
      </w:r>
    </w:p>
    <w:p>
      <w:r>
        <w:t>1999 ₽</w:t>
      </w:r>
    </w:p>
    <w:p>
      <w:r>
        <w:t>Befree,</w:t>
      </w:r>
    </w:p>
    <w:p>
      <w:r>
        <w:t>799 ₽</w:t>
      </w:r>
    </w:p>
    <w:p>
      <w:r>
        <w:t>Stella Jean весна-лето 2026</w:t>
      </w:r>
    </w:p>
    <w:p>
      <w:r>
        <w:t>Junya Watanabe весна-лето 2026</w:t>
      </w:r>
    </w:p>
    <w:p>
      <w:r>
        <w:t>Dries Van Noten весна-лето 2026</w:t>
      </w:r>
    </w:p>
    <w:p>
      <w:r>
        <w:t>Medea, 16 470 ₽</w:t>
      </w:r>
    </w:p>
    <w:p>
      <w:r>
        <w:t>Ray-Ban, 24 100 ₽</w:t>
      </w:r>
    </w:p>
    <w:p>
      <w:pPr>
        <w:pStyle w:val="Heading2"/>
        <w:pageBreakBefore/>
      </w:pPr>
      <w:r>
        <w:t>22. Шоугерл в этом клубе</w:t>
      </w:r>
    </w:p>
    <w:p>
      <w:r>
        <w:rPr>
          <w:b/>
        </w:rPr>
        <w:t xml:space="preserve">Дата: </w:t>
      </w:r>
      <w:r>
        <w:t xml:space="preserve">2026-04-09   </w:t>
      </w:r>
      <w:r>
        <w:rPr>
          <w:b/>
        </w:rPr>
        <w:t xml:space="preserve">Жанр: </w:t>
      </w:r>
      <w:r>
        <w:t xml:space="preserve">тенденции   </w:t>
      </w:r>
      <w:r>
        <w:rPr>
          <w:b/>
        </w:rPr>
        <w:t xml:space="preserve">Слов: </w:t>
      </w:r>
      <w:r>
        <w:t>615</w:t>
      </w:r>
    </w:p>
    <w:p>
      <w:r>
        <w:rPr>
          <w:b/>
        </w:rPr>
        <w:t xml:space="preserve">Автор: </w:t>
      </w:r>
      <w:r>
        <w:t xml:space="preserve">Алена Важенина   </w:t>
      </w:r>
      <w:r>
        <w:rPr>
          <w:b/>
        </w:rPr>
        <w:t xml:space="preserve">Адрес: </w:t>
      </w:r>
      <w:r>
        <w:t>https://theblueprint.ru/fashion/trends/feather-ss26</w:t>
      </w:r>
    </w:p>
    <w:p>
      <w:r>
        <w:t>Шоугерл</w:t>
      </w:r>
    </w:p>
    <w:p>
      <w:r>
        <w:t>В этом клубе</w:t>
      </w:r>
    </w:p>
    <w:p>
      <w:r>
        <w:t>В светских хрониках и соцсетях, на мировых подиумах и больших концертных площадках — всюду мелькают перья на головах. В честь чего праздник и кто зачинщик, рассказывает The Blueprint.</w:t>
      </w:r>
    </w:p>
    <w:p>
      <w:r>
        <w:t>The Attico Resort весна-лето 2026</w:t>
      </w:r>
    </w:p>
    <w:p>
      <w:r>
        <w:t>Ободок с перьями Panfil x Kristina Gulaya, 16 000 ₽</w:t>
      </w:r>
    </w:p>
    <w:p>
      <w:r>
        <w:t>Когда в марте этого года стилист Ибрагим Гатциев выкатил дебютную коллекцию своего бренда State Venice, сразу стало понятно, что окажется в вишлистах модниц первым делом. Акцентируем внимание на слове «вишлист» — потому что повод купить футболку с модным лого за 8200 рублей найдется всегда. А вот чтобы решиться на шелковый ободок, украшенный бисером и пышным букетом из страусиных перьев, по цене 150 000 рублей (а статус самой желанной вещи мы прочили именно ему) — кажется, нужно время.</w:t>
      </w:r>
    </w:p>
    <w:p>
      <w:r>
        <w:t>Ободок State Venice, 150 000 ₽</w:t>
      </w:r>
    </w:p>
    <w:p>
      <w:r>
        <w:t>Впрочем, не всем. Уже вскоре после запуска, на гала-ужине The Blueprint 100, перьями State Venice на голове покачивала певица Zivert. И была не готова расстаться с эффектным аксессуаром даже после бала: чтобы красиво, при перьях, умчаться в закат, ей пришлось приоткрыть люк машины. Это видео — где голубой страусиный букетик возвышается над крышей авто — потом показали в эфире «Дождя». А чуть позже с таким же букетом встретила свой день рождения fashion-инфлюенсер Маша Червоткина. Нечто похожее на ободок Ибрагима на днях попыталась соорудить основательница Sorelle Вера Холмова — подобрала несколько перьев, оставленных белым павлином на заднем дворе ее итальянского дома, и примерила на свою собаку. Стилист, судя по всему, оценил: репостнул.</w:t>
      </w:r>
    </w:p>
    <w:p>
      <w:r>
        <w:t>Зиверт на ужине Blueprint 100</w:t>
      </w:r>
    </w:p>
    <w:p>
      <w:r>
        <w:t>Ann Demeulemeester</w:t>
      </w:r>
    </w:p>
    <w:p>
      <w:r>
        <w:t>весна-лето 2026</w:t>
      </w:r>
    </w:p>
    <w:p>
      <w:r>
        <w:t>Yohji Yamamoto</w:t>
      </w:r>
    </w:p>
    <w:p>
      <w:r>
        <w:t>весна-лето 2026</w:t>
      </w:r>
    </w:p>
    <w:p>
      <w:r>
        <w:t>Розалия @rosalia.vt</w:t>
      </w:r>
    </w:p>
    <w:p>
      <w:r>
        <w:t>Честно говоря, наплыва подобных аксессуаров в соцсетях мы ждали еще прошлой осенью, когда Тейлор Свифт выпустила альбом The Life of a Showgirl. По этому поводу даже был собран целый мудборд, где с перьями на головах позируют величайшие шоугерлз всех времен и народов, включая Мадонну в шапочке с пером John Galliano. Теперь в список оперившихся артисток можно смело добавить Розалию и ее два черных пера, чуть закрученных внутрь, как рожки, — прямо сейчас испанская поп-дива катает в них масштабный тур в поддержку альбома Lux. Опциональна в списке (потому что ее шапочка напоминает, скорее индейский роуч) Кайли Дженнер, только-только представшая с перьями на голове в съемке журнала Puss Puss. И на всем этом фоне, конечно, звучит вирусная тикток-строчка из трека Icegergert и Sky rae «Наследство»: «Шоугерл в этом клубе..» что-то там.</w:t>
      </w:r>
    </w:p>
    <w:p>
      <w:r>
        <w:t>Мария Червоткина, @mariecher</w:t>
      </w:r>
    </w:p>
    <w:p>
      <w:r>
        <w:t>Опериться прямо сейчас подбивают и дизайнеры — вспомните, например, деликатные розовые и черные пышные перья на последнем кутюрном шоу Valentino, том самом, где зрители подглядывали за моделями в щелочку. Или роскошные белые шапки из перьев на весенне-летнем показе Chanel, фиолетовые пернатые кепи — у Balenciaga (в похожем, только сизом Prada, позировала на нашем ужине Ксения Собчак). Если покажется, что цены на них кусаются, берите на заметку лайфхак Майкла Райдера из Celine: просто добавьте перьев в свою взъерошенную прическу — как будто прошлую ночь вы провели в курятнике, как герой фильма «Любовь и голуби». И все же по части креатива пальму первенства заслужили стилисты последнего сезонного шоу «Яндекс Маркета». Редактор The Blueprint в числе прочих возмущенных сидела в отдалении от импровизированного подиума — и все же разглядела, как несколько моделей пронесли на головах монструозные воланчики, украшенные белоснежными перьями. Шах и мат, падел: на арену выходит бадминтон.</w:t>
      </w:r>
    </w:p>
    <w:p>
      <w:r>
        <w:t>Кайли Дженнер,</w:t>
      </w:r>
    </w:p>
    <w:p>
      <w:r>
        <w:t>в съемке журнала Puss Pus</w:t>
      </w:r>
    </w:p>
    <w:p>
      <w:r>
        <w:t>Альбом Тейлор Свифт,</w:t>
      </w:r>
    </w:p>
    <w:p>
      <w:r>
        <w:t>The Life of a Showgirl</w:t>
      </w:r>
    </w:p>
    <w:p>
      <w:r>
        <w:t>Valentino весна-лето 2026</w:t>
      </w:r>
    </w:p>
    <w:p>
      <w:r>
        <w:t>Яндекс Маркет Fashion Show</w:t>
      </w:r>
    </w:p>
    <w:p>
      <w:r>
        <w:t>Chanel весна-лето 2026</w:t>
      </w:r>
    </w:p>
    <w:p>
      <w:r>
        <w:t>Celine весна-лето 2026</w:t>
      </w:r>
    </w:p>
    <w:p>
      <w:r>
        <w:t>Прелесть перьев в том, что они отлично смотрятся и с тренчами (посмотрите-ка еще раз на моделей Celine), и с кутюрными платьями (вспоминаем Риту Ору в Tamara Ralph на постоскаровской вечеринке Vanity Fair). Так что тренд показан и тем, кому в жизни не хватает праздника, и тем, у кого вся жизнь — просто праздник какой-то.</w:t>
      </w:r>
    </w:p>
    <w:p>
      <w:pPr>
        <w:pStyle w:val="Heading2"/>
        <w:pageBreakBefore/>
      </w:pPr>
      <w:r>
        <w:t>23. Вот это куртка!</w:t>
      </w:r>
    </w:p>
    <w:p>
      <w:r>
        <w:rPr>
          <w:b/>
        </w:rPr>
        <w:t xml:space="preserve">Дата: </w:t>
      </w:r>
      <w:r>
        <w:t xml:space="preserve">2026-04-16   </w:t>
      </w:r>
      <w:r>
        <w:rPr>
          <w:b/>
        </w:rPr>
        <w:t xml:space="preserve">Жанр: </w:t>
      </w:r>
      <w:r>
        <w:t xml:space="preserve">тенденции   </w:t>
      </w:r>
      <w:r>
        <w:rPr>
          <w:b/>
        </w:rPr>
        <w:t xml:space="preserve">Слов: </w:t>
      </w:r>
      <w:r>
        <w:t>526</w:t>
      </w:r>
    </w:p>
    <w:p>
      <w:r>
        <w:rPr>
          <w:b/>
        </w:rPr>
        <w:t xml:space="preserve">Автор: </w:t>
      </w:r>
      <w:r>
        <w:t xml:space="preserve">Алена Важенина   </w:t>
      </w:r>
      <w:r>
        <w:rPr>
          <w:b/>
        </w:rPr>
        <w:t xml:space="preserve">Адрес: </w:t>
      </w:r>
      <w:r>
        <w:t>https://theblueprint.ru/fashion/trends/jackets-pattinson</w:t>
      </w:r>
    </w:p>
    <w:p>
      <w:r>
        <w:t>Вот это куртка!</w:t>
      </w:r>
    </w:p>
    <w:p>
      <w:r>
        <w:t>Уже посмотрели главный антиромком этой весны «Вот это драма»? Значит, успели допросить кого-то о самом гнусном поступке в жизни, а еще отметили, как хороша Зендея в минималистичном белом платье Jenny Yoo. Алене Важениной, впрочем, запала в душу совсем другая вещь — ветровка с капюшоном, в которой герой Роберта Паттинсона проходит огонь, воду и эпичную свадьбу.</w:t>
      </w:r>
    </w:p>
    <w:p>
      <w:r>
        <w:t>«Вот это драма», 2026</w:t>
      </w:r>
    </w:p>
    <w:p>
      <w:r>
        <w:t>«Какой же красивый!» — воскликнула моя подруга, как только британец Чарли, главный куратор в бостонской галерее и по совместительству Роберт Паттинсон, появился на экране кинотеатра. Я так совсем не подумала. Взъерошенный, неловкий, невзрачный, солгал как-то не остроумно, еще и таскается с туристическим рюкзаком (простите, мой личный триггер) — ну очевидно же, создатели фильма сделали все, чтобы зритель решил: Эмма (Зендея) игнорирует его вовсе не потому, что не слышит, а потому, что он неудачник. Но нет. Буквально следующие пять минут фильма заставили меня сдаться перед обаянием и актера, и героя (и простить за рюкзак — симпатично обставленные апартаменты говорят о его вкусе чуть больше). А еще — напрочь влюбиться в дурацкую, на первый взгляд, чернильно-синюю ветровку, с которой Чарли не расстается на протяжении всей драмы.</w:t>
      </w:r>
    </w:p>
    <w:p>
      <w:r>
        <w:t>Эту куртку с капюшоном Eddie Bauer, американского бренда для походников, — где-то в винтажках нашла художница по костюмам Катина Данабассис; чуть раньше она работала с оскароносной Селин Сон — над «Материалисткой» (2025) и «Прошлыми жизнями» (2023). Да, квартирка у Чарли явно upper class и «дела у него, как у главного куратора, идут неплохо», но вообще-то он, хотела подчеркнуть Катина, «максимально обычный человек». Отчасти поэтому он так болезненно реагирует на неожиданное прошлое своей невесты. И как у всякого обычного человека, у него весьма ограниченный гардероб. Так что куртка годится ему и в пир, и в мир.</w:t>
      </w:r>
    </w:p>
    <w:p>
      <w:r>
        <w:t>«Вот это драма», 2026</w:t>
      </w:r>
    </w:p>
    <w:p>
      <w:r>
        <w:t>«В реальной жизни люди ездят на работу на велосипеде или в общественном транспорте и одеваются с учетом погоды, — поясняет Данабассис. — Поэтому им важна не только эстетика, но и функциональность. Именно сочетание несочетаемого делает образ героя Паттинсона более точным и убедительным». Так, на вино с друзьями он накидывает ветровку поверх выцветшей клетчатой рубашки. На работу в музей — поверх рубашки белой, как-то небрежно расстегнутой на верхние пуговицы, и серого “кураторского” пиджака. Сочетает куртку то с кроссовками Asics GT-2160, то с туфлями из коричневой кожи Paraboot Michael. В конце концов, оказывается в ней и окровавленном смокинге (кстати говоря, вполне себе изысканном) — на своеобразном свадебном афтепати.</w:t>
      </w:r>
    </w:p>
    <w:p>
      <w:r>
        <w:t>«Вот это драма», 2026</w:t>
      </w:r>
    </w:p>
    <w:p>
      <w:r>
        <w:t>Острые на язык редакторы американского GQ (рюкзаку Osprey Чарли досталось и от них — «да это количество ремней и пряжек ему никогда в жизни не понадобится») описывают его как человека практичного, но совсем не модного. Но с этим можно поспорить. Вспомним показ Saint Laurent весна-лето 2026, где цветные дождевики шли исключительно поверх плечистых пиджаков и рубашек — прямо в духе Чарли. Шоу Dries Van Noten осень-зима 2026/2027, где модели в очках показывали утилитарные куртки поверх накрахмаленных белых сорочек, Louis Vuitton с тем же стилистическом трюком или Willy Chavarria. Так что предлагаю обойтись без драм и просто признать: утилитарная куртка на все случаи жизни — вовсе не стрем, а Чарли — наша икона стиля как минимум на ближайший год.</w:t>
      </w:r>
    </w:p>
    <w:p>
      <w:r>
        <w:t>Saint Laurent весна-лето 2026</w:t>
      </w:r>
    </w:p>
    <w:p>
      <w:r>
        <w:t>Dries Van Noten осень-зима 2026/2027</w:t>
      </w:r>
    </w:p>
    <w:p>
      <w:r>
        <w:t>Willy Chavarria</w:t>
      </w:r>
    </w:p>
    <w:p>
      <w:r>
        <w:t>Louis Vuitton</w:t>
      </w:r>
    </w:p>
    <w:p>
      <w:pPr>
        <w:pStyle w:val="Heading2"/>
        <w:pageBreakBefore/>
      </w:pPr>
      <w:r>
        <w:t>24. Закольцевали</w:t>
      </w:r>
    </w:p>
    <w:p>
      <w:r>
        <w:rPr>
          <w:b/>
        </w:rPr>
        <w:t xml:space="preserve">Дата: </w:t>
      </w:r>
      <w:r>
        <w:t xml:space="preserve">2026-04-30   </w:t>
      </w:r>
      <w:r>
        <w:rPr>
          <w:b/>
        </w:rPr>
        <w:t xml:space="preserve">Жанр: </w:t>
      </w:r>
      <w:r>
        <w:t xml:space="preserve">тенденции/украшения   </w:t>
      </w:r>
      <w:r>
        <w:rPr>
          <w:b/>
        </w:rPr>
        <w:t xml:space="preserve">Слов: </w:t>
      </w:r>
      <w:r>
        <w:t>926</w:t>
      </w:r>
    </w:p>
    <w:p>
      <w:r>
        <w:rPr>
          <w:b/>
        </w:rPr>
        <w:t xml:space="preserve">Автор: </w:t>
      </w:r>
      <w:r>
        <w:t xml:space="preserve">Алла Пищаева   </w:t>
      </w:r>
      <w:r>
        <w:rPr>
          <w:b/>
        </w:rPr>
        <w:t xml:space="preserve">Адрес: </w:t>
      </w:r>
      <w:r>
        <w:t>https://theblueprint.ru/fashion/trends/wedding-rings-2026</w:t>
      </w:r>
    </w:p>
    <w:p>
      <w:r>
        <w:t>Закольцевали</w:t>
      </w:r>
    </w:p>
    <w:p>
      <w:r>
        <w:t>Помолвочные кольца становятся все массивнее, а обручальные выходят из тени и превращаются в самостоятельные заявления: так что теперь отдельного поста в соцсетях достойны и те, и другие. А еще желтое золото больше не в опале, а зумеры прославляют камни овальной огранки — обо всех ювелирных трендах в свадебной индустрии рассказывает экс ювелирный редактор Harper’s Bazaar и Tatler Алла Пищаева.</w:t>
      </w:r>
    </w:p>
    <w:p>
      <w:r>
        <w:t>Помолвочные кольца</w:t>
      </w:r>
    </w:p>
    <w:p>
      <w:r>
        <w:t>Коди Джон и Эмма Робертс</w:t>
      </w:r>
    </w:p>
    <w:p>
      <w:r>
        <w:t>Массивные кольца (или chunky rings) и крапановые закрепки</w:t>
      </w:r>
    </w:p>
    <w:p>
      <w:r>
        <w:t>В последние годы наметился явный сдвиг от изящных тонких колец к массивным, так называемым chunky-моделям с выразительными золотыми шинами. В отличие от традиционных помолвочных украшений с деликатными шинками, призванными визуально увеличить центральный камень, этот формат делает ставку на вес, фактуру и визуальное присутствие, то есть широкие золотые ободки, скульптурные профили и мощные крапановые закрепки.</w:t>
      </w:r>
    </w:p>
    <w:p>
      <w:r>
        <w:t>Дуа Липа</w:t>
      </w:r>
    </w:p>
    <w:p>
      <w:r>
        <w:t>Это, пожалуй, самый яркий и неожиданный тренд, который запустили селебрити. Каллум Тернер подарил Дуа Липе кольцо с 2-каратным круглым бриллиантом в полузакрытой оправе на широкой шине из желтого золота — дизайн, который он создал специально для певицы, тайно проконсультировавшись с ее сестрой и близкими подругами (очень правильное решение). Жених Эммы Робертс Коди Джон выбрал для нее 3,5-каратный бриллиант круглой огранки в классической солитерной оправе, но на нетипично широкой золотой шине. А Майли Сайрус получила от своего возлюбленного Макса Морандо еще более дерзкий вариант — бриллиант весом около 5 каратов с горизонтальной закрепкой, где камень расположен параллельно массивной шинке кольца.</w:t>
      </w:r>
    </w:p>
    <w:p>
      <w:r>
        <w:t>Кольцо «Вантовый мост» из золота с бриллиантом Epic, цена по запросу</w:t>
      </w:r>
    </w:p>
    <w:p>
      <w:r>
        <w:t>Макс Морандо и Майли Сайрус</w:t>
      </w:r>
    </w:p>
    <w:p>
      <w:r>
        <w:t>Овальная огранка</w:t>
      </w:r>
    </w:p>
    <w:p>
      <w:r>
        <w:t>Овальные помолвочные кольца переживают беспрецедентный всплеск популярности. Оно и понятно: их получили Джорджина Родригес с ее долгожданным бриллиантом почти в 20 каратов (стоило ждать!), Лорен Санчес с еще более ошеломляющим камнем весом от 30 до 40 каратов,</w:t>
      </w:r>
    </w:p>
    <w:p>
      <w:r>
        <w:t>Леди Гага, Хейли Бибер и многие другие. С пальцев знаменитостей овалы «перекочевали» в тренды TikTok (где крупные овальные камни принято демонстрировать под трек Трэвиса Скотта 90210), окончательно доказав,</w:t>
      </w:r>
    </w:p>
    <w:p>
      <w:r>
        <w:t>что они с нами всерьез и надолго. Стоит сказать, что вытянутый силуэт творит настоящие чудеса: камень выглядит крупнее своего реального веса в каратах, а палец кажется более изящным и длинным. Плюс подобная огранка макси-мизирует блеск драгоценности и придает камню яркий, живой вид. При этом, в отличие от других фантазийных огранок, у овала нет коварных острых углов, которые так легко зацепить и повредить.</w:t>
      </w:r>
    </w:p>
    <w:p>
      <w:r>
        <w:t>Помолвочное кольцо Джорджины Родригес</w:t>
      </w:r>
    </w:p>
    <w:p>
      <w:r>
        <w:t>Помолвочное кольцо Леди Гаги</w:t>
      </w:r>
    </w:p>
    <w:p>
      <w:r>
        <w:t>Лорен Санчес</w:t>
      </w:r>
    </w:p>
    <w:p>
      <w:r>
        <w:t>Помолвочное кольцо Хейли Бибер</w:t>
      </w:r>
    </w:p>
    <w:p>
      <w:r>
        <w:t>Винтажная огранка</w:t>
      </w:r>
    </w:p>
    <w:p>
      <w:r>
        <w:t>Помолвочные кольца с бриллиантами винтажной огранки (Old Mine, Old European) и антикварными «подушками» переживают настоящий ренессанс. Современные невесты все чаще выбирают не стерильный блеск, а теплое «свечное» мерцание, ручную огранку и мягкую асимметрию, которые придают каждому камню характер и историю. Массовый интерес к направлению вспыхнул после помолвки Тейлор Свифт: ее кольцо с удлиненным антикварным бриллиантом «подушка» в оправе из желтого золота с деликатной гравировкой стало визуальным манифестом новой эстетики. Масштаб украшения вполне в ее стиле, эксперты оценивают центральный камень не менее чем в 8 каратов.</w:t>
      </w:r>
    </w:p>
    <w:p>
      <w:r>
        <w:t>Трэвис Келси и Тейлор Свифт</w:t>
      </w:r>
    </w:p>
    <w:p>
      <w:r>
        <w:t>Не отстает и Зендея: ее помолвочное кольцо представляет собой примерно</w:t>
      </w:r>
    </w:p>
    <w:p>
      <w:r>
        <w:t>5-каратный удлиненный бриллиант «подушка», установленный поперек (east-west) на шине из желтого золота. Ювелирные эксперты сразу увидели отсылки к почерку британского дизайнера Джессики Маккормак, чьи фирменные оправы со старинными камнями вернули викторианскую романтику в поле зрения молодого поколения. «Я твердо верю в непревзойденную красоту и аутентичность, которые могут дать только природные камни», — подчеркивает Маккормак, будто противостоя рынку, который сегодня заполонили лабораторные бриллианты. Поскольку исторические огранки встречаются исключительно в натуральных бриллиантах, они ценятся за редкость и живую фактуру: камень с «душой» становится не просто украшением, а будущей фамильной реликвией.</w:t>
      </w:r>
    </w:p>
    <w:p>
      <w:r>
        <w:t>← ↑</w:t>
      </w:r>
    </w:p>
    <w:p>
      <w:r>
        <w:t>Зендея</w:t>
      </w:r>
    </w:p>
    <w:p>
      <w:r>
        <w:t>Желтое и розовое золото</w:t>
      </w:r>
    </w:p>
    <w:p>
      <w:r>
        <w:t>Глядя на все примеры выше, невозможно не отметить и бум на розовое и желтое золото — оттенки, которые еще недавно считались почти неприемлемыми для современных невест. Помните, как Кэрри Брэдшоу с неприятием отшатнулась от бриллианта в оправе из желтого золота? Та сцена стала хрестоматийным символом вкуса целого поколения. Но сегодня ни этот теплый оттенок, ни розовый, который тоже долгое время был в опале, не ассоциируются с чем-то «устаревшим». Скорее, работают как главный акцент и добавляют украшениям теплоту и характер, которых так не хватало стерильным стандартам прошлого.</w:t>
      </w:r>
    </w:p>
    <w:p>
      <w:r>
        <w:t>Габриэлла Брукс и Лиам Хемсворт</w:t>
      </w:r>
    </w:p>
    <w:p>
      <w:r>
        <w:t>Дав Кэмерон и Дамиано Давид</w:t>
      </w:r>
    </w:p>
    <w:p>
      <w:r>
        <w:t>Лили Коллинз</w:t>
      </w:r>
    </w:p>
    <w:p>
      <w:r>
        <w:t>Обручальные кольца</w:t>
      </w:r>
    </w:p>
    <w:p>
      <w:r>
        <w:t>Кольцо-заявление</w:t>
      </w:r>
    </w:p>
    <w:p>
      <w:r>
        <w:t>Если раньше обручальное кольцо оставалась деликатным фоном для помолвочного, то теперь оно все чаще выходит на первый план, превращаясь в самостоятельное заявление. В этом смысле обрели новое звучание даже широкие бриллиантовые дорожки, которые еще недавно слыли исключительно штампом нулевых. Здесь же можно выделить массивные овалы, огранки «изумруд», плотные ряды паве и скульптурные eternity-шины, которые теперь могут в том числе органично дополнять крупный центральный камень.</w:t>
      </w:r>
    </w:p>
    <w:p>
      <w:r>
        <w:t>Яркий пример нового подхода — Хейли Стайнфилд на Парижской кутюрной неделе моды осень-зима 2025/2026. Ее обручальное кольцо с крупными овальными бриллиантами, которое актриса надела отдельно от помолвочного, привлекло не меньше внимания, чем кутюрное платье Tamara Ralph с вырезами на торсе.</w:t>
      </w:r>
    </w:p>
    <w:p>
      <w:r>
        <w:t>Хейли Стайнфилд</w:t>
      </w:r>
    </w:p>
    <w:p>
      <w:r>
        <w:t>Цветные камни</w:t>
      </w:r>
    </w:p>
    <w:p>
      <w:r>
        <w:t>Смотрели вы сериал «Американская история любви» Райана Мерфи или нет, факт неоспорим: сегодня стиль Кэролин Бессетт-Кеннеди снова влияет не только на модную, но и на ювелирную индустрию. Ее лаконичное платиновое кольцо с сапфирами и бриллиантами — подарок Джона Ф. Кеннеди-младшего — вновь стало главным референсом для современной эстетики. Примечательно, что это кольцо выполняло двойную роль: оно было и помолвочным, и обручальным одновременно.</w:t>
      </w:r>
    </w:p>
    <w:p>
      <w:r>
        <w:t>Кэролин Бессетт-Кеннеди</w:t>
      </w:r>
    </w:p>
    <w:p>
      <w:r>
        <w:t>Несколько колец одновременно</w:t>
      </w:r>
    </w:p>
    <w:p>
      <w:r>
        <w:t>Риз Уизерспун, Сиара и Кэтрин Хейгл носят по два-три кольца сразу, превращая классический символ не то в стейтмент-аксессуар, не то в демонстрацию солидного кошелька. Формула проста: кольца "бесконечность", микс чистого золота и варианта с паве или кольца с разной огранкой собираются в единую композицию, которая либо бесшовно поддерживает помолвочное, либо контрастно его обыгрывает.</w:t>
      </w:r>
    </w:p>
    <w:p>
      <w:r>
        <w:t>↑ Обручальное кольцо Кэтрин Хейгл</w:t>
      </w:r>
    </w:p>
    <w:p>
      <w:r>
        <w:t>← Обручальное кольцо</w:t>
      </w:r>
    </w:p>
    <w:p>
      <w:r>
        <w:t>Риз Уизерспун</w:t>
      </w:r>
    </w:p>
    <w:p>
      <w:r>
        <w:t>Сиара</w:t>
      </w:r>
    </w:p>
    <w:p>
      <w:pPr>
        <w:pStyle w:val="Heading2"/>
        <w:pageBreakBefore/>
      </w:pPr>
      <w:r>
        <w:t>25. Цветная революция</w:t>
      </w:r>
    </w:p>
    <w:p>
      <w:r>
        <w:rPr>
          <w:b/>
        </w:rPr>
        <w:t xml:space="preserve">Дата: </w:t>
      </w:r>
      <w:r>
        <w:t xml:space="preserve">2026-05-07   </w:t>
      </w:r>
      <w:r>
        <w:rPr>
          <w:b/>
        </w:rPr>
        <w:t xml:space="preserve">Жанр: </w:t>
      </w:r>
      <w:r>
        <w:t xml:space="preserve">тенденции   </w:t>
      </w:r>
      <w:r>
        <w:rPr>
          <w:b/>
        </w:rPr>
        <w:t xml:space="preserve">Слов: </w:t>
      </w:r>
      <w:r>
        <w:t>559</w:t>
      </w:r>
    </w:p>
    <w:p>
      <w:r>
        <w:rPr>
          <w:b/>
        </w:rPr>
        <w:t xml:space="preserve">Автор: </w:t>
      </w:r>
      <w:r>
        <w:t xml:space="preserve">Алена Важенина   </w:t>
      </w:r>
      <w:r>
        <w:rPr>
          <w:b/>
        </w:rPr>
        <w:t xml:space="preserve">Адрес: </w:t>
      </w:r>
      <w:r>
        <w:t>https://theblueprint.ru/fashion/trends/color-denim</w:t>
      </w:r>
    </w:p>
    <w:p>
      <w:r>
        <w:t>Цветная революция</w:t>
      </w:r>
    </w:p>
    <w:p>
      <w:r>
        <w:t>На посту креативного директора Versace Дарио Витале продержался ровно один сезон, зато как — прославил бриджи не меньше, чем сами знаете какой сериал, и сделал так, что деним цвета клубничных леденцов, банановой хуба-бубы и ежевичного мороженого заполонил не только детские отделы, но и женские с мужскими. В отдел моды The Blueprint тренд еще не просочился, но аппетитов к нему здесь не скрывают.</w:t>
      </w:r>
    </w:p>
    <w:p>
      <w:r>
        <w:t>Еще прошлой осенью коллеги из The Guardian предложили послать к чертям все трендрепорты и раз и навсегда избрать модной одну-единственную модель джинсов — прямого силуэта. Мол, скинни, просторные бэгги, клеш — все это приходит и уходит, потребители устали от постоянной смены трендов, а такая нерушимая классика, как прямые Levi’s 501, устраивает всех и всегда. Что ж, кажется, в этом смысле итальянец Дарио Витале — выпускник Института Марангони, которого сместили с поста креативного директора Versace после одного (крайне удачного, на взгляд автора) показа, — коллег перехитрил. И предложил носить какого угодно фасона джинсы, а самые модные выбирать по цвету: чем ярче, тем лучше.</w:t>
      </w:r>
    </w:p>
    <w:p>
      <w:r>
        <w:t>Versace</w:t>
      </w:r>
    </w:p>
    <w:p>
      <w:r>
        <w:t>весна-лето 2026</w:t>
      </w:r>
    </w:p>
    <w:p>
      <w:r>
        <w:t>Akris весна-лето 2026</w:t>
      </w:r>
    </w:p>
    <w:p>
      <w:r>
        <w:t>Джулия Хоббс</w:t>
      </w:r>
    </w:p>
    <w:p>
      <w:r>
        <w:t>Versace весна-лето 2026</w:t>
      </w:r>
    </w:p>
    <w:p>
      <w:r>
        <w:t>Особенно с показа Витале запомнилась кобальтовая пара — образцово прямая, на высокой талии, не в последнюю очередь приметная тем, что была на модели с выдающимися бицепсами и трицепсами, что во всей красе позволял рассмотреть белоснежный топ, оголяющий руки и бока. Чуть позже этот образ, только уже с алой версией джинсов, повторила модный редактор британского Vogue и fashion-инфлюенсер Джулия Хоббс — отвечала в нем на самые насущные (включая знак зодиака и любимую песню в караоке) вопросы от подписчиков. Основательница IRNBY Анастасия Миронова меж тем облюбовала другие пестрые вещи с шоу Versace — все тоже из денима. Так, в ее гардеробе, например, поселились травянисто-зеленые бриджи и насыщенно-синяя куртка; носит она их строго вместе (как и завещал Дарио), дополняя черными балетками и ягодным смузи. Мужчинам же Витале оставил в наследство ярко-желтые прямые джинсы, наказав носить с яркими рубашками и топами без рукавов, а также «дедушкиными» сандалиями.</w:t>
      </w:r>
    </w:p>
    <w:p>
      <w:r>
        <w:t>Анастасия Миронова</w:t>
      </w:r>
    </w:p>
    <w:p>
      <w:r>
        <w:t>Куртка 2mood, 19 980 ₽</w:t>
      </w:r>
    </w:p>
    <w:p>
      <w:r>
        <w:t>Burberry весна-лето 2026</w:t>
      </w:r>
    </w:p>
    <w:p>
      <w:r>
        <w:t>Versace, нужно сказать, самый яркий представитель тренда, но далеко не единственный. В той же обойме, например, Дэниел Ли со своими ярко-розовыми и насыщенно-зелеными «канадскими смокингами» Burberry и Джонатан Андерсон с пионовыми джинсовыми мини и насыщенно-зелеными бэгги Dior. Он, кстати, в отличие от Витале и Ли, предлагает не смешивать (и не взбалтывать) цвета, а носить пестрые вещи в тандеме с более умиротворяющими: классическими голубыми и землистыми джинсовыми рубашками. Его поддерживает и Чемена Камали, на показе Chloé которой вызывающе синие джинсы сочетались с уютными клетчатыми кейпами защитной расцветки.</w:t>
      </w:r>
    </w:p>
    <w:p>
      <w:r>
        <w:t>←</w:t>
      </w:r>
    </w:p>
    <w:p>
      <w:r>
        <w:t>Dior весна-лето 2026</w:t>
      </w:r>
    </w:p>
    <w:p>
      <w:r>
        <w:t>Prada весна-лето 2026</w:t>
      </w:r>
    </w:p>
    <w:p>
      <w:r>
        <w:t>Christian Dior весна-лето 2026 →</w:t>
      </w:r>
    </w:p>
    <w:p>
      <w:r>
        <w:t>Chloé весна-лето 2026 →</w:t>
      </w:r>
    </w:p>
    <w:p>
      <w:r>
        <w:t>Джинсы Ivolga, 7900 ₽</w:t>
      </w:r>
    </w:p>
    <w:p>
      <w:r>
        <w:t>Джинсы Erist, 8500 ₽</w:t>
      </w:r>
    </w:p>
    <w:p>
      <w:r>
        <w:t>Diesel весна-лето 2026</w:t>
      </w:r>
    </w:p>
    <w:p>
      <w:r>
        <w:t>Вспомним, что еще несколько сезонов назад подобная камуфляжная палитра была для денима самой модной — взять хотя бы Кайли Дженнер, которая в кампейне Acne Studios тащила саму себя за ноги: грязную, в позеленевших, словно от травы, джинсах. Тогда, глядя на них и на другие «защитные» вещи, мы заключили, что дизайнеры отправляют нас заземлиться и притаиться в лесу: переждать все безумия мира. Но теперь план не отсвечивать сменяется не то цветной революцией, не то призывом радоваться каждому дню, уж какой есть. И вот та же сама Кайли позирует уже не в нагнетающе-грязных джинсах, а в жизнеутверждающе-лимонных бэгги собственного бренда Khy. Берем пример хотя бы на ближайшие полгода.</w:t>
      </w:r>
    </w:p>
    <w:p>
      <w:r>
        <w:t>Джинсы Love Republic, 5999 ₽</w:t>
      </w:r>
    </w:p>
    <w:p>
      <w:r>
        <w:t>Кайли Дженнер</w:t>
      </w:r>
    </w:p>
    <w:p>
      <w:r>
        <w:t>Paradis весна-лето 2026</w:t>
      </w:r>
    </w:p>
    <w:p>
      <w:pPr>
        <w:pStyle w:val="Heading2"/>
        <w:pageBreakBefore/>
      </w:pPr>
      <w:r>
        <w:t>26. Сделай сам</w:t>
      </w:r>
    </w:p>
    <w:p>
      <w:r>
        <w:rPr>
          <w:b/>
        </w:rPr>
        <w:t xml:space="preserve">Дата: </w:t>
      </w:r>
      <w:r>
        <w:t xml:space="preserve">2026-05-12   </w:t>
      </w:r>
      <w:r>
        <w:rPr>
          <w:b/>
        </w:rPr>
        <w:t xml:space="preserve">Жанр: </w:t>
      </w:r>
      <w:r>
        <w:t xml:space="preserve">тенденции   </w:t>
      </w:r>
      <w:r>
        <w:rPr>
          <w:b/>
        </w:rPr>
        <w:t xml:space="preserve">Слов: </w:t>
      </w:r>
      <w:r>
        <w:t>767</w:t>
      </w:r>
    </w:p>
    <w:p>
      <w:r>
        <w:rPr>
          <w:b/>
        </w:rPr>
        <w:t xml:space="preserve">Автор: </w:t>
      </w:r>
      <w:r>
        <w:t xml:space="preserve">Нелли Асриян   </w:t>
      </w:r>
      <w:r>
        <w:rPr>
          <w:b/>
        </w:rPr>
        <w:t xml:space="preserve">Адрес: </w:t>
      </w:r>
      <w:r>
        <w:t>https://theblueprint.ru/fashion/trends/paper-luxury</w:t>
      </w:r>
    </w:p>
    <w:p>
      <w:r>
        <w:t>Сделай сам</w:t>
      </w:r>
    </w:p>
    <w:p>
      <w:r>
        <w:t>Хотите сумку Chanel и колье Boucheron? Да просто напечатайте их бумажные копии — и не забудьте сфотографироваться с ними для Instagram. Наслушавшись таких советов от зарубежных инфлюенсеров и брендов Нелли Асриян, решила выяснить, почему все вокруг занялись оригами.</w:t>
      </w:r>
    </w:p>
    <w:p>
      <w:r>
        <w:t>Все началось с бельгийского дизайнера Джули Кегельс: в феврале 2026 года она, заручившись помощью парижской креативной студии Harmo, выпустила в именном бренде сгенерированные искусственным интеллектом бриллиантовые серьги, колье и браслеты — только... в формате наклеек (которые, к слову, одной из первых опробовала Ольга Карпуть на вечере в честь списка Business Of Fashion 500). Почти параллельно модный инфлюенсер из Франции Леонардо де Маркес стал записывать ролики с примерками вещей из новых коллекций Gucci, Tom Ford и Chanel — правда... бумажных. Для этого ему нужен был не миллион зеленых бумажек, а лишь один белый ватман — с напечатанными на нем обтравками вещей, которые Леонардо брал с сайтов модных домов. Так, видео, на которых де Маркес, орудуя ножницами, переодевается в Chanel на улицах Парижа, быстро стали набирать по несколько сотен тысяч просмотров — и вот Матье Блази комментирует их красными сердцами, экоактивисты просят пояснить за используемую бумагу, а другие модные инфлюенсеры мотают на ус. И начинают, как лондонский магазин винтажных сумок Break Archive, публиковать фотографии с картонными Fendi Baguette и Dior Saddle (или якобы картонными — с обтравками, «приклееными» к снимкам в фотошопе, как у блогера из Лондона Кейт Клем).</w:t>
      </w:r>
    </w:p>
    <w:p>
      <w:r>
        <w:t>Julie Kegels весна-лето 2026</w:t>
      </w:r>
    </w:p>
    <w:p>
      <w:r>
        <w:t>Julie Kegels</w:t>
      </w:r>
    </w:p>
    <w:p>
      <w:r>
        <w:t>@harmo.paris</w:t>
      </w:r>
    </w:p>
    <w:p>
      <w:r>
        <w:t>←</w:t>
      </w:r>
    </w:p>
    <w:p>
      <w:r>
        <w:t>Ольга Карпуть @okarput</w:t>
      </w:r>
    </w:p>
    <w:p>
      <w:r>
        <w:t>@break.archive</w:t>
      </w:r>
    </w:p>
    <w:p>
      <w:r>
        <w:t>Кейт Клем @katyaklema</w:t>
      </w:r>
    </w:p>
    <w:p>
      <w:r>
        <w:t>«Идея возникла в феврале прошлого года — во время мозгового штурма с моими подругами, работающими в моде, — рассказывает The Blueprint сам Леонардо. — Я хотел начать создавать модный контент и мы обсуждали, какой именно. Для нас были важны его свежесть, вирусность, а еще скорость — мы хотели, чтобы я “надевал” образы с показов сразу после шоу, — и, игривость. А источником вдохновения отчасти послужили бумажные куклы». Ими же, к слову, вдохновлялся российский бренд Kiri — когда снимал в кампейне весенней коллекции вырезанные из картона вещи марки (рядом с самым настоящим клетчатым платьем с язычками: благодаря таким бумажная одежда крепится к тем самым куклам). «Кажется, что все ностальгируют по детству и нулевым — по, что называется, хорошим временами. А все наивное как раз о них напоминает — в том числе люксовые сумки из картона, кривые украшения из пластика (как у Krivokoso) и забавные часы-переводилки. Сейчас людям важнее, чтобы вещь вызывала эмоцию», — рассуждает Ася Косова, основательница марки Krivokoso, которая недавно в сотрудничестве с ресейлом (Ex)bags выпустила часы, от Cartier до Piguet, в виде переводных татуировок.</w:t>
      </w:r>
    </w:p>
    <w:p>
      <w:r>
        <w:t>Леонардо де Маркес @leonardodemarques</w:t>
      </w:r>
    </w:p>
    <w:p>
      <w:r>
        <w:t>←, →</w:t>
      </w:r>
    </w:p>
    <w:p>
      <w:r>
        <w:t>Julie Kegels</w:t>
      </w:r>
    </w:p>
    <w:p>
      <w:r>
        <w:t>@harmo.paris</w:t>
      </w:r>
    </w:p>
    <w:p>
      <w:r>
        <w:t>←</w:t>
      </w:r>
    </w:p>
    <w:p>
      <w:r>
        <w:t>←, ↑</w:t>
      </w:r>
    </w:p>
    <w:p>
      <w:r>
        <w:t>Egnarts</w:t>
      </w:r>
    </w:p>
    <w:p>
      <w:r>
        <w:t>ex bags × krivokosо</w:t>
      </w:r>
    </w:p>
    <w:p>
      <w:r>
        <w:t>Мысли Косовой о том, что тренд на бумажные аксессуары — следствие всеобщей «инфантилизации», разделяют и Swarovski: в майском кампейне, посвященном Дню матери (в большинстве стран, включая США, он празднуется во второе воскресенье мая), бренд снял взрослые руки, богато увешанные украшениями с крупными кристаллами, рядом с детскими — на которых красуются картонные двойники этих украшений. Но вот де Маркес считает, что причина, по которой мы вдруг занялись оригами, кроется скорее в том, что мода становится все более дорогой: «Люди все еще хотят быть частью этой моды и связанных с ней фантазий и эмоций — но находят новые способы сделать это. В том числе с помощью юмора или творчества. Да и с культурной точки зрения получить доступ к люксовой вещи просто за деньги уже не так интересно».</w:t>
      </w:r>
    </w:p>
    <w:p>
      <w:r>
        <w:t>Алена Засульская @zasulskaya</w:t>
      </w:r>
    </w:p>
    <w:p>
      <w:r>
        <w:t>@puntus.me</w:t>
      </w:r>
    </w:p>
    <w:p>
      <w:r>
        <w:t>Swarovski</w:t>
      </w:r>
    </w:p>
    <w:p>
      <w:r>
        <w:t>Маша Комарова @vorvalis</w:t>
      </w:r>
    </w:p>
    <w:p>
      <w:r>
        <w:t>Так, Маша Комарова, которая активно пытается накопить на квартиру, на радость своему финансовому консультанту клеит на себя многокаратные бумажные колье собственного производства, бренд украшений Puntus делает наклейки с уже существующими в ассортименте изделиями (если колье из серебра и фианитов стоит 34 тысячи рублей, то оно же из бумаги — всего 950 рублей), а художница и иллюстратор Алена Засульская примеряет сумки Bottega Veneta и очки Oakley — сначала нарисованные ею масляной пастелью, а потом вырезанные. «Я всегда любила моду, но что-то из нее позволить себе не могу или не хочу — зная, что, например, надену вещь один раз. А с помощью бумаги я способа создать вообще все, что угодно», — рассказывает Алена. «Я думаю, что развитие искусственного интеллекта тоже сыграло свою роль. Из-за него ручная работа и тактильное творчество внезапно стали гораздо более ценными в эмоциональном плане. Бумагу можно трогать, резать, можно мастерить из нее. — люди снова жаждут такого осязаемого творчества», — рассуждает Леонардо. Инфлюенсеры такому повороту только рады: теперь, чтобы создать у аудитории ощущение, что они обладают модными и дорогими вещами, им не обязательно фотографироваться с ними, например, в примерочных бутиков. Уж тем более покупать. Достаточно обзавестись принтером, ножницами и бумагой. А уж бумага все стерпит.</w:t>
      </w:r>
    </w:p>
    <w:p>
      <w:r>
        <w:t>Алена Засульская @zasulskaya</w:t>
      </w:r>
    </w:p>
    <w:p>
      <w:pPr>
        <w:pStyle w:val="Heading2"/>
        <w:pageBreakBefore/>
      </w:pPr>
      <w:r>
        <w:t>27. Все на матч</w:t>
      </w:r>
    </w:p>
    <w:p>
      <w:r>
        <w:rPr>
          <w:b/>
        </w:rPr>
        <w:t xml:space="preserve">Дата: </w:t>
      </w:r>
      <w:r>
        <w:t xml:space="preserve">2026-05-13   </w:t>
      </w:r>
      <w:r>
        <w:rPr>
          <w:b/>
        </w:rPr>
        <w:t xml:space="preserve">Жанр: </w:t>
      </w:r>
      <w:r>
        <w:t xml:space="preserve">тенденции   </w:t>
      </w:r>
      <w:r>
        <w:rPr>
          <w:b/>
        </w:rPr>
        <w:t xml:space="preserve">Слов: </w:t>
      </w:r>
      <w:r>
        <w:t>939</w:t>
      </w:r>
    </w:p>
    <w:p>
      <w:r>
        <w:rPr>
          <w:b/>
        </w:rPr>
        <w:t xml:space="preserve">Автор: </w:t>
      </w:r>
      <w:r>
        <w:t xml:space="preserve">Нелли Асриян   </w:t>
      </w:r>
      <w:r>
        <w:rPr>
          <w:b/>
        </w:rPr>
        <w:t xml:space="preserve">Адрес: </w:t>
      </w:r>
      <w:r>
        <w:t>https://theblueprint.ru/fashion/trends/basketball-game-trend</w:t>
      </w:r>
    </w:p>
    <w:p>
      <w:r>
        <w:t>Все</w:t>
      </w:r>
    </w:p>
    <w:p>
      <w:r>
        <w:t>на матч</w:t>
      </w:r>
    </w:p>
    <w:p>
      <w:r>
        <w:t>Зашли в Instagram и очутились на трибуне баскетбольного матча вместе с Ольгой Карпуть, Александром Роговым и Викторией Молдавской? Гляньте по сторонам — и скорее всего обнаружите там Бейонсе, Ким Кардашьян и Тимоти Шаламе. Только они не творчество искусственного интеллекта, а одни из самых модных звезд, заседавших в первых рядах игр NBA. Редактор моды Нелли Асриян собрала импровизированную трибуну.</w:t>
      </w:r>
    </w:p>
    <w:p>
      <w:r>
        <w:t>Адель</w:t>
      </w:r>
    </w:p>
    <w:p>
      <w:r>
        <w:t>на матче между Golden State Warriors и Los Angeles Lakers</w:t>
      </w:r>
    </w:p>
    <w:p>
      <w:r>
        <w:t>в 2021-м</w:t>
      </w:r>
    </w:p>
    <w:p>
      <w:r>
        <w:t>на матче NBA All-Star Game в 2022-м</w:t>
      </w:r>
    </w:p>
    <w:p>
      <w:r>
        <w:t>Адель — буквально главная дива на баскетбольных матчах. Завсегдатаем матчей NBA певица стала, закрутив роман с Ричем Полом — агентом Леброна Джеймса и одним из самых влиятельных (и ненавидимых) людей в Национальной баскетбольной ассоциации. В статусе подруги серого кардинала Адель не слишком скромничает, выбирает Alaïa, Louis Vuitton, Altuzarra и Vivienne Westwood.</w:t>
      </w:r>
    </w:p>
    <w:p>
      <w:r>
        <w:t>Тимоти Шаламе</w:t>
      </w:r>
    </w:p>
    <w:p>
      <w:r>
        <w:t>и Кайли Дженнер</w:t>
      </w:r>
    </w:p>
    <w:p>
      <w:r>
        <w:t>на матче между Boston Celtics</w:t>
      </w:r>
    </w:p>
    <w:p>
      <w:r>
        <w:t>и New York Knicks в 2025-м</w:t>
      </w:r>
    </w:p>
    <w:p>
      <w:r>
        <w:t>Тимоти Шаламе, как мы помним, избегает Метрополитен-оперы, так что на Манхэттене его интересует прежде всего «Мэдисон-сквер-гарден» — домашняя арена легендарной и крайне неудачливой команды Knicks. Неудивительно, что именно здесь Тимоти Шаламе и Кайли Дженнер впервые совместно вышли в свет. Выглядела возлюбленная актера, как и положено фанатам New York Knicks, всегда готовой к трауру.</w:t>
      </w:r>
    </w:p>
    <w:p>
      <w:r>
        <w:t>Виктория Молдавская</w:t>
      </w:r>
    </w:p>
    <w:p>
      <w:r>
        <w:t>@viva_la_vika</w:t>
      </w:r>
    </w:p>
    <w:p>
      <w:r>
        <w:t>Ольга Карпуть</w:t>
      </w:r>
    </w:p>
    <w:p>
      <w:r>
        <w:t>@okarput</w:t>
      </w:r>
    </w:p>
    <w:p>
      <w:r>
        <w:t>Кардашьян</w:t>
      </w:r>
    </w:p>
    <w:p>
      <w:r>
        <w:t>ким</w:t>
      </w:r>
    </w:p>
    <w:p>
      <w:r>
        <w:t>на матче между Los Angeles Lakers</w:t>
      </w:r>
    </w:p>
    <w:p>
      <w:r>
        <w:t>и Golden State Warriors в 2023-м</w:t>
      </w:r>
    </w:p>
    <w:p>
      <w:r>
        <w:t>После расставания с Питом Дэвидсоном Ким Кардашьян на The Late Late Show Джеймса Кордена предположила, что ее следующим партнером станет врач, юрист или биохимик, — а футболкой с надписью «Я люблю ботаников», видимо, закрепила сказанное. Другими словами, баскетболисты могут не беспокоиться — брак ее сестры Хлои с наркозависимым игроком Lakers Ламаром Одомом в семье, очевидно, до сих пор вспоминают как страшный сон, да и отношения Кендалл Дженнер с баскетболистом Беном Симмонсом были почти такими же скоротечными и бесславными, как его карьера.</w:t>
      </w:r>
    </w:p>
    <w:p>
      <w:r>
        <w:t>Кендалл Дженнер</w:t>
      </w:r>
    </w:p>
    <w:p>
      <w:r>
        <w:t>и Bad</w:t>
      </w:r>
    </w:p>
    <w:p>
      <w:r>
        <w:t>Bunny</w:t>
      </w:r>
    </w:p>
    <w:p>
      <w:r>
        <w:t>на матче между Los Angeles Lakers</w:t>
      </w:r>
    </w:p>
    <w:p>
      <w:r>
        <w:t>и Golden State Warriors в 2023-м</w:t>
      </w:r>
    </w:p>
    <w:p>
      <w:r>
        <w:t>Бывший бойфренд Кендалл (о нем чуть выше) недавно сменил баскетбол на спортивную рыбалку, а вот сама она к оранжевому мячу не охладела. К тому же своим походом на матч вместе с Bad Bunny подкинула дров в только разгорающийся огонь слухов о романе между ними. Недаром они выбрали и похожие змеиные сапоги — Gianmarco Lorenzi и Gucci соответственно.</w:t>
      </w:r>
    </w:p>
    <w:p>
      <w:r>
        <w:t>Александра Буримова</w:t>
      </w:r>
    </w:p>
    <w:p>
      <w:r>
        <w:t>@burimova</w:t>
      </w:r>
    </w:p>
    <w:p>
      <w:r>
        <w:t>Мария Новосад</w:t>
      </w:r>
    </w:p>
    <w:p>
      <w:r>
        <w:t>@marienovosad</w:t>
      </w:r>
    </w:p>
    <w:p>
      <w:r>
        <w:t>Анна</w:t>
      </w:r>
    </w:p>
    <w:p>
      <w:r>
        <w:t>Винтур</w:t>
      </w:r>
    </w:p>
    <w:p>
      <w:r>
        <w:t>на матче между Los Angeles Lakers</w:t>
      </w:r>
    </w:p>
    <w:p>
      <w:r>
        <w:t>и New York Knick в 2011-м</w:t>
      </w:r>
    </w:p>
    <w:p>
      <w:r>
        <w:t>С баскетболом Анну Винтур связывает и долгое плодотворное сотрудничество с Леброном Джеймсом (спортсмен, в частности, появился на скандальной обложке журнала еще в 2008 году), и коллаборация Vogue с Nike — в 2018-м спортивный бренд выпустил коллекцию кроссовок Air Jordan, вдохновленных стилем главного редактора издания. Впрочем, для трибун она частенько выбирает сапоги-чулки, которые в 2011-м сочетала с «банановой» юбкой Prada.</w:t>
      </w:r>
    </w:p>
    <w:p>
      <w:r>
        <w:t>Принц Уильям</w:t>
      </w:r>
    </w:p>
    <w:p>
      <w:r>
        <w:t>и принцесса</w:t>
      </w:r>
    </w:p>
    <w:p>
      <w:r>
        <w:t>Кэтрин Уэльские</w:t>
      </w:r>
    </w:p>
    <w:p>
      <w:r>
        <w:t>на матче между</w:t>
      </w:r>
    </w:p>
    <w:p>
      <w:r>
        <w:t>Boston Celtics</w:t>
      </w:r>
    </w:p>
    <w:p>
      <w:r>
        <w:t>и Miami Heat в 2022-м</w:t>
      </w:r>
    </w:p>
    <w:p>
      <w:r>
        <w:t>Выбор Кэтрин — винтажный твидовый жакет Chanel — не самый очевидный для первого ряда баскетбольного матча. Но самое то для первого официального визита в США в статусе принцессы Уэльской. Сам принц Уэльский в попытке быть демократичнее надел под пиджак рубашку шамбре — ход понятный, но в исторически проирландском Бостоне почти бесполезный.</w:t>
      </w:r>
    </w:p>
    <w:p>
      <w:r>
        <w:t>Александр Рогов и Ольга Шуранова</w:t>
      </w:r>
    </w:p>
    <w:p>
      <w:r>
        <w:t>@olgashuranova</w:t>
      </w:r>
    </w:p>
    <w:p>
      <w:r>
        <w:t>Джей-Зи</w:t>
      </w:r>
    </w:p>
    <w:p>
      <w:r>
        <w:t>и Бейонсе</w:t>
      </w:r>
    </w:p>
    <w:p>
      <w:r>
        <w:t>на матче между Golden State Warriors и Houston Rockets</w:t>
      </w:r>
    </w:p>
    <w:p>
      <w:r>
        <w:t>в 2019-м</w:t>
      </w:r>
    </w:p>
    <w:p>
      <w:r>
        <w:t>Пожалуй, самый эффектный образ Бейонсе среди всех, что певица надевала на матчи, — черно-красный кэтсьют Marine Serre, очевидно намекающий на ее симпатии к родным для нее Houston Rockets. К слову, сам Джей-Зи когда-то был миноритарным акционером команды Nets, базирующейся в уже его родном Бруклине.</w:t>
      </w:r>
    </w:p>
    <w:p>
      <w:r>
        <w:t>Рианна</w:t>
      </w:r>
    </w:p>
    <w:p>
      <w:r>
        <w:t>и Итан Хоук</w:t>
      </w:r>
    </w:p>
    <w:p>
      <w:r>
        <w:t>на NBA All-Star Game в 2015-м</w:t>
      </w:r>
    </w:p>
    <w:p>
      <w:r>
        <w:t>Говорят, чтобы сидеть поближе к Рианне на матче всех звезд NBA в 2015-м, Итан Хоук поменялся местами со своим сыном Левоном. Позже флирт с певицей, одетой с ног до головы в деним, актер назвал семейным позором — а его дочь Майя семейной гордостью. В целом же парадоксальным образом звезды шоу-бизнеса на матчи всех звезд ходят крайне редко. 2015 год собрал столь завидные трибуны только потому, что проходил в Нью-Йорке.</w:t>
      </w:r>
    </w:p>
    <w:p>
      <w:r>
        <w:t>Ксения Голайда</w:t>
      </w:r>
    </w:p>
    <w:p>
      <w:r>
        <w:t>@golaida</w:t>
      </w:r>
    </w:p>
    <w:p>
      <w:r>
        <w:t>Максим Громов</w:t>
      </w:r>
    </w:p>
    <w:p>
      <w:r>
        <w:t>@grom_bom</w:t>
      </w:r>
    </w:p>
    <w:p>
      <w:r>
        <w:t>Карли Клосс</w:t>
      </w:r>
    </w:p>
    <w:p>
      <w:r>
        <w:t>и Тейлор Свифт</w:t>
      </w:r>
    </w:p>
    <w:p>
      <w:r>
        <w:t>на матче между Chicago Bulls</w:t>
      </w:r>
    </w:p>
    <w:p>
      <w:r>
        <w:t>и New York Knicks в 2014-м</w:t>
      </w:r>
    </w:p>
    <w:p>
      <w:r>
        <w:t>До того как вслед за своим возлюбленным Трэвисом Келси переместиться на футбольные трибуны, Тейлор Свифт частенько появлялась на баскетбольных, все в том же «Медисон-сквер-гарден». Отличалась, впрочем, не стилем, любовью к пиву — количество мемных картинок, сделанных фанатами, не сосчитать.</w:t>
      </w:r>
    </w:p>
    <w:p>
      <w:r>
        <w:t>Cardi B</w:t>
      </w:r>
    </w:p>
    <w:p>
      <w:r>
        <w:t>на матче NBA All-Star Game в 2020-м</w:t>
      </w:r>
    </w:p>
    <w:p>
      <w:r>
        <w:t>В целом Карди Би могла бы купить отдельное место для сумки, которую притащила с собой на матч всех звезд 2020-го, — для Hermès Birkin насыщенного пурпурного цвета, в тон прически. Ее же саму на матч притащил бойфренд, фанат Atlanta Hawks рэпер Offset.</w:t>
      </w:r>
    </w:p>
    <w:p>
      <w:r>
        <w:t>Алла Брулетова</w:t>
      </w:r>
    </w:p>
    <w:p>
      <w:r>
        <w:t>@bruletova_</w:t>
      </w:r>
    </w:p>
    <w:p>
      <w:r>
        <w:t>Ксения Пунтус</w:t>
      </w:r>
    </w:p>
    <w:p>
      <w:r>
        <w:t>@k_ksusha</w:t>
      </w:r>
    </w:p>
    <w:p>
      <w:r>
        <w:t>Ирина Шейк</w:t>
      </w:r>
    </w:p>
    <w:p>
      <w:r>
        <w:t>и Риккардо Тиши</w:t>
      </w:r>
    </w:p>
    <w:p>
      <w:r>
        <w:t>на матче между</w:t>
      </w:r>
    </w:p>
    <w:p>
      <w:r>
        <w:t>New York Knicks</w:t>
      </w:r>
    </w:p>
    <w:p>
      <w:r>
        <w:t>и Los Angeles Clippers</w:t>
      </w:r>
    </w:p>
    <w:p>
      <w:r>
        <w:t>в 2023-м</w:t>
      </w:r>
    </w:p>
    <w:p>
      <w:r>
        <w:t>«Мы с Тамарой ходим парой», неразлучники или, банально, partner in crime Ирина Шейк и Риккардо Тиши. Модель, конечно, выбрала для совместного похода на матч Burberry — и леопардовые ботфорты из коллаборации Dolce &amp; Gabbana с Ким Кардашьян. Через три недели она снова заглянет на матч Knicks — против Miami Heat, а затем к баскетболу охладеет.</w:t>
      </w:r>
    </w:p>
    <w:p>
      <w:r>
        <w:t>The Weeknd</w:t>
      </w:r>
    </w:p>
    <w:p>
      <w:r>
        <w:t>и Белла Хадид</w:t>
      </w:r>
    </w:p>
    <w:p>
      <w:r>
        <w:t>на матче между</w:t>
      </w:r>
    </w:p>
    <w:p>
      <w:r>
        <w:t>Los Angeles Lakers</w:t>
      </w:r>
    </w:p>
    <w:p>
      <w:r>
        <w:t>и Utah Jazz в 2016-м</w:t>
      </w:r>
    </w:p>
    <w:p>
      <w:r>
        <w:t>The Weeknd и Белла Хадид расстались ни много ни мало семь лет назад (а по ощущениям вчера) — и всю дорогу приковывали к себе максимум внимания. Однако на матче 13 апреля 2016 года в лос-анджелесском Staple Center до них никому не было дела. Все, кроме разве что фотографов и операторов, смотрели исключительно на паркет, где легенда NBA Коби Брайант прощался с профессиональным баскетболом, забив напоследок невероятные 60 очков.</w:t>
      </w:r>
    </w:p>
    <w:p>
      <w:pPr>
        <w:pStyle w:val="Heading2"/>
        <w:pageBreakBefore/>
      </w:pPr>
      <w:r>
        <w:t>28. Дьявол носит</w:t>
      </w:r>
    </w:p>
    <w:p>
      <w:r>
        <w:rPr>
          <w:b/>
        </w:rPr>
        <w:t xml:space="preserve">Дата: </w:t>
      </w:r>
      <w:r>
        <w:t xml:space="preserve">2026-05-13   </w:t>
      </w:r>
      <w:r>
        <w:rPr>
          <w:b/>
        </w:rPr>
        <w:t xml:space="preserve">Жанр: </w:t>
      </w:r>
      <w:r>
        <w:t xml:space="preserve">шопинг   </w:t>
      </w:r>
      <w:r>
        <w:rPr>
          <w:b/>
        </w:rPr>
        <w:t xml:space="preserve">Слов: </w:t>
      </w:r>
      <w:r>
        <w:t>552</w:t>
      </w:r>
    </w:p>
    <w:p>
      <w:r>
        <w:rPr>
          <w:b/>
        </w:rPr>
        <w:t xml:space="preserve">Автор: </w:t>
      </w:r>
      <w:r>
        <w:t xml:space="preserve">Алена Важенина   </w:t>
      </w:r>
      <w:r>
        <w:rPr>
          <w:b/>
        </w:rPr>
        <w:t xml:space="preserve">Адрес: </w:t>
      </w:r>
      <w:r>
        <w:t>https://theblueprint.ru/fashion/trends/bags-for-real-life</w:t>
      </w:r>
    </w:p>
    <w:p>
      <w:r>
        <w:t>Дьявол носит</w:t>
      </w:r>
    </w:p>
    <w:p>
      <w:r>
        <w:t>Самое жизненное в «Дьявол носит Prada 2» вовсе не то, что мемы теперь смотрят с большим интересом, чем статьи в журнале, а габариты сумок, с которыми ходит на работу Энди Сакс. И чуть поживший «мессенджер» Coach, и «конверт» Chanel легко вмещают ноутбук и что только не, так что по пути из офиса домой легко можно свернуть на вернисаж или безалкогольное пиво с друзьями. Собрали не менее вместительные варианты, которые наверняка оценил бы даже Джейкоб Элорди, главный амбассадор практичных аксессуаров.</w:t>
      </w:r>
    </w:p>
    <w:p>
      <w:r>
        <w:t>Arny Praht, 11 500 ₽</w:t>
      </w:r>
    </w:p>
    <w:p>
      <w:r>
        <w:t>Прекрасно вместит не только ноутбук, но и утюжок для волос, сменную обувь и кашемировый свитер на вечер.</w:t>
      </w:r>
    </w:p>
    <w:p>
      <w:r>
        <w:t>CNS, 39 000 ₽</w:t>
      </w:r>
    </w:p>
    <w:p>
      <w:r>
        <w:t>У этой модели не только удобный накладной кармашек на тыльной стороне, но и девятнадцать оттенков в палитре — и все-таки этот, глиняный серый, притягивает особенно сильно.</w:t>
      </w:r>
    </w:p>
    <w:p>
      <w:r>
        <w:t>→</w:t>
      </w:r>
    </w:p>
    <w:p>
      <w:r>
        <w:t>↑</w:t>
      </w:r>
    </w:p>
    <w:p>
      <w:r>
        <w:t>Chanel, 753 000 ₽</w:t>
      </w:r>
    </w:p>
    <w:p>
      <w:r>
        <w:t>Когда-то самым желанным конвертом для миллениалов был тот, что хранил письмо из Хогвартса, теперь — этот, отправленный</w:t>
      </w:r>
    </w:p>
    <w:p>
      <w:r>
        <w:t>Матье Блази.</w:t>
      </w:r>
    </w:p>
    <w:p>
      <w:r>
        <w:t>Madame Chatelet,</w:t>
      </w:r>
    </w:p>
    <w:p>
      <w:r>
        <w:t>91 990 ₽</w:t>
      </w:r>
    </w:p>
    <w:p>
      <w:r>
        <w:t>Модель зовется «Пилот», а оттенок — «Бордо», что недвусмысленно намекает на то, что лучше бы с этой сумкой сесть на рейс до Франции.</w:t>
      </w:r>
    </w:p>
    <w:p>
      <w:r>
        <w:t>→</w:t>
      </w:r>
    </w:p>
    <w:p>
      <w:r>
        <w:t>→</w:t>
      </w:r>
    </w:p>
    <w:p>
      <w:r>
        <w:t>Celine, 301 000 ₽</w:t>
      </w:r>
    </w:p>
    <w:p>
      <w:r>
        <w:t>Le Vertige, 9900 ₽</w:t>
      </w:r>
    </w:p>
    <w:p>
      <w:r>
        <w:t>↑</w:t>
      </w:r>
    </w:p>
    <w:p>
      <w:r>
        <w:t>Практически ведерко, еще и цвета газона — режим «весна-лето» активирован.</w:t>
      </w:r>
    </w:p>
    <w:p>
      <w:r>
        <w:t>Портфель для самой модной отличницы — кажется, вместо ноутбука внутри должен быть молескин.</w:t>
      </w:r>
    </w:p>
    <w:p>
      <w:r>
        <w:t>ASK Studio, 26 700 ₽</w:t>
      </w:r>
    </w:p>
    <w:p>
      <w:r>
        <w:t>Торчащие нитки, контрастная строчка шокирующе-розового цвета и ручки на небрежных узлах — сумка, созданная для самых диких (в хорошем смысле) обвесов.</w:t>
      </w:r>
    </w:p>
    <w:p>
      <w:r>
        <w:t>←</w:t>
      </w:r>
    </w:p>
    <w:p>
      <w:r>
        <w:t>Askent, 56 000 ₽</w:t>
      </w:r>
    </w:p>
    <w:p>
      <w:r>
        <w:t>↑</w:t>
      </w:r>
    </w:p>
    <w:p>
      <w:r>
        <w:t>Вот и модным сумкам приходится затягивать пояса. Что ж, во всяком случае, это эффектно выглядит.</w:t>
      </w:r>
    </w:p>
    <w:p>
      <w:r>
        <w:t>Moschino,</w:t>
      </w:r>
    </w:p>
    <w:p>
      <w:r>
        <w:t>199 500 ₽</w:t>
      </w:r>
    </w:p>
    <w:p>
      <w:r>
        <w:t>↓</w:t>
      </w:r>
    </w:p>
    <w:p>
      <w:r>
        <w:t>↑</w:t>
      </w:r>
    </w:p>
    <w:p>
      <w:r>
        <w:t>Loewe, 403 000 ₽</w:t>
      </w:r>
    </w:p>
    <w:p>
      <w:r>
        <w:t>Свой первый хит в Loewe Джек Маккалоу и Лазаро Эрнандес наказали носить расстегнутым, чтобы был виден новый логотип бренда на подкладке. Следовать инструкции только тем, кому нечего скрывать или есть чем похвастаться.</w:t>
      </w:r>
    </w:p>
    <w:p>
      <w:r>
        <w:t>Furla,</w:t>
      </w:r>
    </w:p>
    <w:p>
      <w:r>
        <w:t>54 000 ₽</w:t>
      </w:r>
    </w:p>
    <w:p>
      <w:r>
        <w:t>Хоба! И на вашем плече хобо цвета и фактуры мха: точное попадание в главный умиротворяющий тренд сезона.</w:t>
      </w:r>
    </w:p>
    <w:p>
      <w:r>
        <w:t>Шопер, на котором забавно болтается кисточка, зовется «Кэрри» — создатели заверяют, с ним вам быть столь же «живой, самостоятельной и вечно в движении».</w:t>
      </w:r>
    </w:p>
    <w:p>
      <w:r>
        <w:t>Moveli, 42 890 ₽</w:t>
      </w:r>
    </w:p>
    <w:p>
      <w:r>
        <w:t>→</w:t>
      </w:r>
    </w:p>
    <w:p>
      <w:r>
        <w:t>Mercy, 81 200 ₽</w:t>
      </w:r>
    </w:p>
    <w:p>
      <w:r>
        <w:t>В будни сумку, вдохновленную саквояжем, носите темной кожаной стороной, а как только на горизонте замаячит отпуск, переворачивайте: там вас ждет светлый канвас.</w:t>
      </w:r>
    </w:p>
    <w:p>
      <w:r>
        <w:t>→</w:t>
      </w:r>
    </w:p>
    <w:p>
      <w:r>
        <w:t>Ecco, 25 999 ₽</w:t>
      </w:r>
    </w:p>
    <w:p>
      <w:r>
        <w:t>В начале 2020-х Vogue описывал «почтальонки» как самые несексуальные сумки, а теперь они снова hot. Носим с самым загадочным видом — как парни в кейпах на весенне-летнем показе Dior.</w:t>
      </w:r>
    </w:p>
    <w:p>
      <w:r>
        <w:t>←</w:t>
      </w:r>
    </w:p>
    <w:p>
      <w:r>
        <w:t>↑</w:t>
      </w:r>
    </w:p>
    <w:p>
      <w:r>
        <w:t>COIS, 82 000 ₽</w:t>
      </w:r>
    </w:p>
    <w:p>
      <w:r>
        <w:t>Еще одна вариация саквояжа, на этот раз с аппетитным названием «Тирамису».</w:t>
      </w:r>
    </w:p>
    <w:p>
      <w:r>
        <w:t>→</w:t>
      </w:r>
    </w:p>
    <w:p>
      <w:r>
        <w:t>Limé, 10 990 ₽</w:t>
      </w:r>
    </w:p>
    <w:p>
      <w:r>
        <w:t>Сумка с ремнем для тех, кому нужны обе руки, чтобы занять их телефоном и стаканчиком матчи или ходзичи.</w:t>
      </w:r>
    </w:p>
    <w:p>
      <w:r>
        <w:t>Jenek, 86 000 ₽</w:t>
      </w:r>
    </w:p>
    <w:p>
      <w:r>
        <w:t>↑</w:t>
      </w:r>
    </w:p>
    <w:p>
      <w:r>
        <w:t>Если бы знаменитый икеевский мешок вдруг обратился в кожаную сумку на каждый день — короче, сюда вместятся и цветы в горшках, и фоторамки: на случай семейного шопинга или увольнения.</w:t>
      </w:r>
    </w:p>
    <w:p>
      <w:r>
        <w:t>Значки, брелоки и даже пушистая фоторамка — японский бренд сделал все, чтобы на сумке не осталось места для Лабубу.</w:t>
      </w:r>
    </w:p>
    <w:p>
      <w:r>
        <w:t>Doublet, 166 800 ₽</w:t>
      </w:r>
    </w:p>
    <w:p>
      <w:r>
        <w:t>→</w:t>
      </w:r>
    </w:p>
    <w:p>
      <w:r>
        <w:t>↑</w:t>
      </w:r>
    </w:p>
    <w:p>
      <w:r>
        <w:t>Ushatava, 59 900 ₽</w:t>
      </w:r>
    </w:p>
    <w:p>
      <w:r>
        <w:t>«Боулер», который модный дом предлагает носить изысканно, точно Елизавета II: на сгибе локтя.</w:t>
      </w:r>
    </w:p>
    <w:p>
      <w:r>
        <w:t>Highcraft, 21 450 ₽</w:t>
      </w:r>
    </w:p>
    <w:p>
      <w:r>
        <w:t>Дьявольский красный — для тех, кто впечатлился возвращением Миранды Пристли на большой экран.</w:t>
      </w:r>
    </w:p>
    <w:p>
      <w:r>
        <w:t>→</w:t>
      </w:r>
    </w:p>
    <w:p>
      <w:pPr>
        <w:pStyle w:val="Heading2"/>
        <w:pageBreakBefore/>
      </w:pPr>
      <w:r>
        <w:t>29. Бери южнее</w:t>
      </w:r>
    </w:p>
    <w:p>
      <w:r>
        <w:rPr>
          <w:b/>
        </w:rPr>
        <w:t xml:space="preserve">Дата: </w:t>
      </w:r>
      <w:r>
        <w:t xml:space="preserve">2026-05-19   </w:t>
      </w:r>
      <w:r>
        <w:rPr>
          <w:b/>
        </w:rPr>
        <w:t xml:space="preserve">Жанр: </w:t>
      </w:r>
      <w:r>
        <w:t xml:space="preserve">тенденции/гид   </w:t>
      </w:r>
      <w:r>
        <w:rPr>
          <w:b/>
        </w:rPr>
        <w:t xml:space="preserve">Слов: </w:t>
      </w:r>
      <w:r>
        <w:t>2540</w:t>
      </w:r>
    </w:p>
    <w:p>
      <w:r>
        <w:rPr>
          <w:b/>
        </w:rPr>
        <w:t xml:space="preserve">Автор: </w:t>
      </w:r>
      <w:r>
        <w:t xml:space="preserve">Лиза Золотухина   </w:t>
      </w:r>
      <w:r>
        <w:rPr>
          <w:b/>
        </w:rPr>
        <w:t xml:space="preserve">Адрес: </w:t>
      </w:r>
      <w:r>
        <w:t>https://theblueprint.ru/fashion/trends/south-korea-fashion</w:t>
      </w:r>
    </w:p>
    <w:p>
      <w:r>
        <w:t>Бери южнее</w:t>
      </w:r>
    </w:p>
    <w:p>
      <w:r>
        <w:t>Пока официальная Москва укрепляет партнерские отношения с Пхеньяном, московские модные ретейлеры налаживают все более прочные связи с Сеулом. Так, только этой весной на первом этаже ЦУМа открылся поп-ап южнокорейского бренда Juun.J — с напитками и десертами, а концепт-стор inni посетила Хеён Ли, дизайнер бренда Epingler, пообещавшая создать лимитированную капсулу специально для магазина. Шансы на то, что южнокорейская мода станет такой же влиятельной, как K-pop и местный кинематограф, никогда не равны нулю, посчитала Лиза Золотухина, и поэтому не только разобралась в природе этой популярности, но и выбрала 12 самых интересных брендов из Страны утренней свежести.</w:t>
      </w:r>
    </w:p>
    <w:p>
      <w:r>
        <w:t>Дженни из Blackpink в кампейне сумки Chanel 25</w:t>
      </w:r>
    </w:p>
    <w:p>
      <w:r>
        <w:t>@chanelofficial</w:t>
      </w:r>
    </w:p>
    <w:p>
      <w:r>
        <w:t>Джису</w:t>
      </w:r>
    </w:p>
    <w:p>
      <w:r>
        <w:t>@dior</w:t>
      </w:r>
    </w:p>
    <w:p>
      <w:r>
        <w:t>Дженни на показе Chanel осень-зима 2026/2027</w:t>
      </w:r>
    </w:p>
    <w:p>
      <w:r>
        <w:t>Последние года три с корейской модой происходит примерно то, что до этого происходило с корейской косметикой и едой: глобальная аудитория, насмотревшись на айдолов в соцсетях и дорамах, начала постепенно, но уверенно скупать все, что идет с ними в комплекте. По данным исследования Министерства культуры, спорта и туризма Южной Кореи, K-pop восьмой год подряд остается первой ассоциацией с Кореей у международной аудитории — его назвали 17,8% респондентов. Поэтому-то люксовые бренды активно назначают K-pop-артистов своими амбассадорами: Дженни из Blackpink стала лицом Chanel, Джису — амбассадор Dior, Карина из aespa — Prada. Работает этот фокус и у местных брендов: один из самых показательных примеров — коллаборации Дженни из Blackpink с маркой очков Gentle Monster, которые распродаются за считаные минуты. «Сегодня корейская мода — самостоятельный культурный слой. И состоит он из брендов, удачно выстроивших полный цикл производства — от идеи до дистрибуции. При этом если раньше внимание марок было сосредоточено на визуале и скорости, то сейчас на первый план вышла глубина: работа с идеей, материалом и конструкцией. Это делает корейские бренды не просто актуальными, а содержательными», — объясняют The Blueprint представители концепт-стора inni, специализирующегося на корейских брендах одежды и аксессуаров.</w:t>
      </w:r>
    </w:p>
    <w:p>
      <w:r>
        <w:t>Лукбук коллаборации Дженни x Gentle Monster</w:t>
      </w:r>
    </w:p>
    <w:p>
      <w:r>
        <w:t>И вашим, и нашим</w:t>
      </w:r>
    </w:p>
    <w:p>
      <w:r>
        <w:t>Если даже отбросить в сторону всю лирику про содержательность, корейские бренда просто часть огромного и сложно устроенного рынка. По данным агентства по продвижению инвестиций Invest Korea, в 2019 году в текстильной и модной индустрии страны работала 44 931 компания, а 88,8% из них — небольшие предприятия с численностью менее 10 сотрудников. В эту статистику входят не только бренды, но и, например, производители пряжи, поставщики тканей и швейные компании. При этом крупные и средние игроки чаще отвечают именно за сырье, тогда как малый и средний бизнес — за его закупку и производство готовой одежды.</w:t>
      </w:r>
    </w:p>
    <w:p>
      <w:r>
        <w:t>«В стране сложилась уникальная ситуация. Во-первых, материковая близость Кореи к Китаю позволяет модным компаниям быстро добывать ткань и фурнитуру. Во-вторых, трудолюбивость корейцев подвигает их отшивать коллекции собственными силами — непосредственно на родине — и высокого качества, доступные по демократичным ценам, — рассказывает Владимир Янчевский, основатель концепт-стора Studio Slow, много работающего с корейскими брендами. — Например, в Сеуле очень зрелая инфраструктура: много локальных брендов, сильная розничная сеть и предсказуемый внутренний спрос. У марок быстрее воспитывается характер, а не только оболочка».</w:t>
      </w:r>
    </w:p>
    <w:p>
      <w:r>
        <w:t>Post Archive Faction</w:t>
      </w:r>
    </w:p>
    <w:p>
      <w:r>
        <w:t>Проще говоря, в такой среде можно быстрее пройти путь от идеи до рейла: найти материал, отшить небольшую партию, проверить ее в локальной рознице или онлайн и доработать продукт. При этом внутренний рынок достаточно большой, чтобы поддерживать конкуренцию: по отчету Samjong KPMG, корейского подразделения международной аудиторско-консалтинговой сети KPMG, в 2025 году розничные продажи одежды в Южной Корее достигли примерно 60 миллиардов долларов США, и это чуть больше оценки всего российского рынка при втрое меньшем населении.</w:t>
      </w:r>
    </w:p>
    <w:p>
      <w:r>
        <w:t>Подолгу живущая в Корее Оля Тен, основательница бренда Otten, вдохновленного корейским понятием «джунсим» («центр», «ядро», «суть»), говорит: «Корейский рынок очень коммерчески зрелый: огромная конкуренция, быстрые циклы трендов, сильная визуальная культура. Большой упор в делается на офлайн-пространства. Они призваны погрузить в эстетику бренда и чаще говорят о концепции больше, чем сайт или даже сами вещи. На самом деле, просмотрев определенное количество сайтов марок, станет ясно, что именно одеждой бренды отличаются между собой не сильно. Здесь частенько копируют друг друга: отдельные приемы, силуэты или детали быстро распространяются по рынку — и это не считается чем-то зазорным. Все же есть определенный спрос, который нужно удовлетворять, а еще некая идея коллективизма».</w:t>
      </w:r>
    </w:p>
    <w:p>
      <w:r>
        <w:t>Post Archive Faction осень-зима 2026/2027</w:t>
      </w:r>
    </w:p>
    <w:p>
      <w:r>
        <w:t>Кроме того, корейский модный рынок старается активнее работать на экспорт. Всего одежды и аксессуаров Республика Корея экспортирует больше чем на 2,5 миллиарда долларов. Да, это ничтожная сумма в сравнении с итальянскими 60 миллиардами, но уже вполне сравнимая с японскими семью. И речь идет не только о ширпотребе. Сеульская неделя моды в сезоне осень–зима 2025/2026 собрала 100 байеров из 25 стран, а объем переговоров по заказам достиг 6,71 миллиона долларов — против 5,63 миллиона долларов годом ранее. В сезоне осень–зима 2026/2027 Сеул продолжил B2B-программу: около сотни участвующих брендов консультировались со 100 байерами из 20 стран, которым устроили туры по шоурумам модных районов города — Сонсу, Ханнам и Каннам. Впрочем, для корейских брендов путь на международную арену начинается не только с недель моды — но и с соцсетей. Например, Post Archive Faction (PAF) — авангардный бренд, увлекающийся деконструкцией и технической одеждой, — в 2018 году начал с того, что стал выпускать маленькие коллекции по паре десятков вещей и делиться ими в Instagram. Буквально спустя пару месяцев в пуховике бренда появился Кендрик Ламар — на шоу Saturday Night Live. В 2020-м марка начала показывать коллекции байерам в парижском шоуруме, в 2021-м попала в шорт-лист LVMH Prize, а к 2023-му была представлена более чем у 40 международных ретейлеров — около 70% его продаж приходилось на рынки за пределами Кореи. К 2025-му, по данным Vogue Business, PAF был представлен уже в 75 точках продаж — и дебютировал на Pitti Uomo. В России бренд можно найти, например, в Studio Slow и КМ20.</w:t>
      </w:r>
    </w:p>
    <w:p>
      <w:r>
        <w:t>Inni в Авиапарке</w:t>
      </w:r>
    </w:p>
    <w:p>
      <w:r>
        <w:t>Игорь Андреев в футболке Inni и Хеен Ли</w:t>
      </w:r>
    </w:p>
    <w:p>
      <w:r>
        <w:t>Маршрут построен</w:t>
      </w:r>
    </w:p>
    <w:p>
      <w:r>
        <w:t>В России южнокорейская экспансия происходит пусть точечно, но заметно — корейские бренды появляются в премиальных универмагах, нишевых концепт-сторах и мультибрендах. Juun.J представлен в ЦУМе, Studio Slow давно работает с корейскими марками вроде Juyong Kim, Anderson Bell, Amomento и Coor, а inni сделал коллаборацию с Epingler. В середине апреля дизайнер бренда Хеён Ли даже заглянула в «Авиапарк», чтобы представить первую вещь из той самой коллаборации — расшитую стразами розовую футболку с рисунком жемчужины вполне в духе бренда, у которого лучше всего получаются нежные и немного наивные модели. В inni рассказывают: «Сейчас мы переосмысляем подход к выбору и представлению брендов женской одежды — хотим работать с ними в том числе на уровне совместных проектов, какой случился с Epingler. Отчасти потому, что сегодня российская аудитория демонстрирует сдвиг в сторону осознанного выбора. Интерес смещается от трендов к поиску собственной идентичности через одежду, к вещам с характером, как у Epingler».</w:t>
      </w:r>
    </w:p>
    <w:p>
      <w:r>
        <w:t>Inni × Epingler</w:t>
      </w:r>
    </w:p>
    <w:p>
      <w:r>
        <w:t>Другое касание — поп-ап с кофе и десертами Juun.J x TSUM на первом этаже ЦУМа. Вообще, Juun.J — бренд, который дизайнер Чон Ук Джун запустил в 2007 году и с тех пор превратил в лабораторию, где классический мужской костюм разбирают на части и собирают заново — уже с добавлением гипертрофированных пропорций, элементов военной формы и деталей уличной одежды. В Studio Slow подтверждают, что в России сейчас в почете как раз такие дизайнеры — у которых есть либо ясный визуальный язык, либо интересный культурный контекст вокруг бренда. «Наиболее интересными в их числе я нахожу Amomento, Andersson Bell, Coor и JiyongKim — и не потому, что они самые громкие», — перечисляет Янчевский.</w:t>
      </w:r>
    </w:p>
    <w:p>
      <w:r>
        <w:t>Поп-ап с кофе и десертами Juun.J x TSUM</w:t>
      </w:r>
    </w:p>
    <w:p>
      <w:r>
        <w:t>Оля Тен добавляет: «Сейчас в Корее очень сильны бренды уличной одежды и вещей в стиле Y2K. Именно к ним приковано основное внимание аудитории. Для меня это Hyein Seo, Open YY, thisisneverthat, Juun.J, Coor, Low Classic, Adererror. Но параллельно существует и другое, не менее сильное направление: бренды с выверенными, элегантными и спокойными вещами. Нравится, что делают, например, Recto или Le17Septembre. А еще мне любопытно наблюдать не за самыми громкими экспортными корейскими брендами, а за теми, кто работает в основном на родной рынок. На мой взгляд, они очень круто работают с визуальной составляющей, контентом. Причем он живой, часто снятый на телефон в реальной среде».</w:t>
      </w:r>
    </w:p>
    <w:p>
      <w:r>
        <w:t>То есть корейская мода — это спектр, где на одном конце минимализм и спокойная база, а на другом — рванина и ремесленный подход. Чтобы разобраться в этом многообразии, мы составили список с самыми заметными представителями среди южнокорейских брендов прямо сейчас.</w:t>
      </w:r>
    </w:p>
    <w:p>
      <w:r>
        <w:t>Кликните на номер, чтобы перейти к бренду</w:t>
      </w:r>
    </w:p>
    <w:p>
      <w:r>
        <w:t>Epingler</w:t>
      </w:r>
    </w:p>
    <w:p>
      <w:r>
        <w:t>Juun.J</w:t>
      </w:r>
    </w:p>
    <w:p>
      <w:r>
        <w:t>Andersson Bell</w:t>
      </w:r>
    </w:p>
    <w:p>
      <w:r>
        <w:t>Adererror</w:t>
      </w:r>
    </w:p>
    <w:p>
      <w:r>
        <w:t>Gentle Monster</w:t>
      </w:r>
    </w:p>
    <w:p>
      <w:r>
        <w:t>JiyongKim</w:t>
      </w:r>
    </w:p>
    <w:p>
      <w:r>
        <w:t>Low Classic</w:t>
      </w:r>
    </w:p>
    <w:p>
      <w:r>
        <w:t>Le17</w:t>
      </w:r>
    </w:p>
    <w:p>
      <w:r>
        <w:t>Septembre</w:t>
      </w:r>
    </w:p>
    <w:p>
      <w:r>
        <w:t>Amomento</w:t>
      </w:r>
    </w:p>
    <w:p>
      <w:r>
        <w:t>Osoi</w:t>
      </w:r>
    </w:p>
    <w:p>
      <w:r>
        <w:t>Thug Club</w:t>
      </w:r>
    </w:p>
    <w:p>
      <w:r>
        <w:t>Open YY</w:t>
      </w:r>
    </w:p>
    <w:p>
      <w:r>
        <w:t>Epingler</w:t>
      </w:r>
    </w:p>
    <w:p>
      <w:r>
        <w:t>Год основания: 2019</w:t>
      </w:r>
    </w:p>
    <w:p>
      <w:r>
        <w:t>Креативный директор: Хеён Ли</w:t>
      </w:r>
    </w:p>
    <w:p>
      <w:r>
        <w:t>Epingler — бренд, который интересен в первую очередь конструкцией одежды. Само название бренда отсылает к французскому épingler — «прикалывать булавкой», то есть к портновской практике. Самые сильные предметы так и выглядят — будто заколоты невидимыми булавками. Например, то, что на вешалке напоминает растянутую и перекрученную оверсайз-футболку, на теле превращается в асимметричный топ. По мнению спикера inni, Epingler занимает нишевую, интеллектуальную позицию: это более авторская и сдержанная версия корейской моды, где важны не только визуальная привлекательность, но и конструкция.</w:t>
      </w:r>
    </w:p>
    <w:p>
      <w:r>
        <w:t>Juun.J</w:t>
      </w:r>
    </w:p>
    <w:p>
      <w:r>
        <w:t>Год основания: 2007</w:t>
      </w:r>
    </w:p>
    <w:p>
      <w:r>
        <w:t>Креативный директор: Чон Ук Джун</w:t>
      </w:r>
    </w:p>
    <w:p>
      <w:r>
        <w:t>Один из главных корейских брендов на международной сцене, Juun.J работает с переосмыслением классического кроя. Сам Чон Ук Джун называет свою технику street tailoring («уличная классика»). Отсюда ощущение, что классические вещи для офисного работника разбирают на компоненты и собирают заново, но смешивая со спортивной одеждой или вообще военной формой. Отсюда комбинации вроде классической блузы с бантом, но выполненной из нейлона, платья-поло, но с подплечниками, как у регбистов, или юбки А-силуэта, но на резинке и выполненные из плащовки.</w:t>
      </w:r>
    </w:p>
    <w:p>
      <w:r>
        <w:t>Andersson Bell</w:t>
      </w:r>
    </w:p>
    <w:p>
      <w:r>
        <w:t>Год основания: 2014</w:t>
      </w:r>
    </w:p>
    <w:p>
      <w:r>
        <w:t>Креативный директор: Дохун Ким</w:t>
      </w:r>
    </w:p>
    <w:p>
      <w:r>
        <w:t>Andersson Bell соединяет корейский стритстайл со скандинавским минимализмом, который приглянулся Дохуну Киму после путешествия в Стокгольм: название отсылает к распространенной шведской фамилии Andersson и традиционному корейскому храмовому колоколу. Такие скандинавско-корейские культурные контрасты переносятся и на вещи. Многослойный топы и петчворк-кардиганы выглядят так, будто после трех лет походов модный шведский хайкер отдал свою экипировку корейской бабушке, и та залатала дырочки и потертости остатками своей пряжи и завалявшимися кусочками ткани. В 2023-м впервые показался за пределами Кореи — на мужской неделе моды в Милане, и с тех пор продолжает появляться в расписании.</w:t>
      </w:r>
    </w:p>
    <w:p>
      <w:r>
        <w:t>ADERERROR</w:t>
      </w:r>
    </w:p>
    <w:p>
      <w:r>
        <w:t>Год основания: 2014</w:t>
      </w:r>
    </w:p>
    <w:p>
      <w:r>
        <w:t>Дизайн-команда: анонимный коллектив</w:t>
      </w:r>
    </w:p>
    <w:p>
      <w:r>
        <w:t>Скорее не бренд, а коллектив анонимных дизайнеров, которые работают на стыке моды и искусства. Их главное вдохновение — повседневные вещи, в которых есть «ошибки», а точнее, несовершенства. Например, двухслойный кардиган выглядит так, будто ребенок украл мамин кашемир и использовал его вместо цветной бумаги, а хлопковая куртка — будто нерадивый стажер неровно пришил карманы. В общем, все это легко могло бы быть багом, но стало фичей. А наше любимое — внезапные всполохи ярко-синего как главного цветового акцента.</w:t>
      </w:r>
    </w:p>
    <w:p>
      <w:r>
        <w:t>Gentle Monster</w:t>
      </w:r>
    </w:p>
    <w:p>
      <w:r>
        <w:t>Год основания: 2011</w:t>
      </w:r>
    </w:p>
    <w:p>
      <w:r>
        <w:t>Основатель и СЕО: Ханкук Ким</w:t>
      </w:r>
    </w:p>
    <w:p>
      <w:r>
        <w:t>Gentle Monster в представлении не нуждается — и дело не столько в очках, сколько в стратегии их продвижения. Бренд начинался с практичной идеи: сделать оправы, которые лучше подходят азиатским лицам, потому что многие модели рассчитаны прежде всего на европейские черты — другую посадку на переносице, скулы и форму лица. В итоге «другим» стало вообще все — бутики бренда похожи на что-то среднее между кибернетической лабораторией и инопланетным кораблем, в рекламных кампаниях снимаются Тильда Суинтон и FKA Twigs, а коллаборации с модными домами вроде Maison Margiela и Mugler выходят на регулярной основе. Сами очки прекрасно вписываются в интерьеры этого НЛО — многие с нарочито обтекаемыми формами, другие, напротив, состоят из сплошных углов. Но при этом можно найти и довольно стандартные дизайны, которые особенно хорошо подойдут тем, у кого лицо меньше стандартного или более узкой формы.</w:t>
      </w:r>
    </w:p>
    <w:p>
      <w:r>
        <w:t>JiyongKim</w:t>
      </w:r>
    </w:p>
    <w:p>
      <w:r>
        <w:t>Год основания: 2020</w:t>
      </w:r>
    </w:p>
    <w:p>
      <w:r>
        <w:t>Креативный директор: Джиён Ким</w:t>
      </w:r>
    </w:p>
    <w:p>
      <w:r>
        <w:t>Самый ремесленный бренд в нашем списке, который при этом выпускает успешные коллаборации с Puma и Alpha Industries. Джиён Ким работает в фирменной технике, при которой вещи оставляют на солнце или под дождем. То есть погода буквально становится еще одним дизайнером: куртка или рубашка могут выглядеть так, будто в них прошли долгую и сложную экспедицию. В 2024 году JiyongKim стал полуфиналистом LVMH Prize, а в июне 2026-го бренд будет специальным гостем Pitti Uomo 110 во Флоренции.</w:t>
      </w:r>
    </w:p>
    <w:p>
      <w:r>
        <w:t>Low Classic</w:t>
      </w:r>
    </w:p>
    <w:p>
      <w:r>
        <w:t>Год основания: 2009</w:t>
      </w:r>
    </w:p>
    <w:p>
      <w:r>
        <w:t>Основатель и СЕО: Ли Меншин</w:t>
      </w:r>
    </w:p>
    <w:p>
      <w:r>
        <w:t>Еще до того как мы познали «тихую роскошь», существовал корейский минимализм. Он никуда не делся, и чтобы понять, что это такое, можно взглянуть на Low Classic — простые силуэты, натуральные материалы, утилитарные детали вроде карманов даже на самых нежных и воздушных платьях (ура!) и сдержанная женственность — даже если топ из прозрачных тканей, он будет многослойным. Это все могло бы легко надоесть, если бы не наивная, будто нарисованная детской рукой графика, и хрупкость, показанная с помощью полупрозрачных тканей, необработанных краев и легкой асимметрии.</w:t>
      </w:r>
    </w:p>
    <w:p>
      <w:r>
        <w:t>Le17Septembre</w:t>
      </w:r>
    </w:p>
    <w:p>
      <w:r>
        <w:t>Год основания: 2013</w:t>
      </w:r>
    </w:p>
    <w:p>
      <w:r>
        <w:t>Креативный директор: Ынхе Шин</w:t>
      </w:r>
    </w:p>
    <w:p>
      <w:r>
        <w:t>Бренд понравится тем, кто любит The Row, Lemaire и Toteme, но хочет чуть больше расслабленности, чуть меньше стерильности (и чуть меньше за все это заплатить). Так тренч в стиле The Row становится более легким, приобретает кулиску на талии и более интересный и асимметричный ворот, а топ-холтер легким движением руки превращается в баску. Ынхе Шин назвала бренд в честь собственного дня рождения — 17 сентября — и в подарок себе и нам регулярно и ограниченными партиями преподносит отлично скроенные рубашки, платья с мягкими драпировками и свитера из шерсти альпака и мохера.</w:t>
      </w:r>
    </w:p>
    <w:p>
      <w:r>
        <w:t>Amomento</w:t>
      </w:r>
    </w:p>
    <w:p>
      <w:r>
        <w:t>Год основания: 2015</w:t>
      </w:r>
    </w:p>
    <w:p>
      <w:r>
        <w:t>Креативный директор: Микен Ли</w:t>
      </w:r>
    </w:p>
    <w:p>
      <w:r>
        <w:t>Еще один оплот корейского минимализма: нейтральные оттенки, продуманный крой, капсульный подход к гардеробу и вещи, которые легко можно носить и через 10 лет — настолько они вечные в плане дизайна. При этом крой здесь интересен за счет маленьких «сдвигов»: силуэт может быть чуть выгнутым, укороченным или нарочно объемным. Amomento — один из кандидатов на статус следующего после Gentle Monster крупного экспортного бренда: около 15 миллионов долларов годовой выручки (70% — через собственные каналы продаж), среднегодовой темп роста 34% за последние пять лет и представленность в более чем 100 точках ретейла по всему миру.</w:t>
      </w:r>
    </w:p>
    <w:p>
      <w:r>
        <w:t>Osoi</w:t>
      </w:r>
    </w:p>
    <w:p>
      <w:r>
        <w:t>Год основания: 2016</w:t>
      </w:r>
    </w:p>
    <w:p>
      <w:r>
        <w:t>Креативный директор: Хиджин Кан</w:t>
      </w:r>
    </w:p>
    <w:p>
      <w:r>
        <w:t>Бренд сумок для тех, кто хочет качество, как в люксе двадцатилетней выдержки, и не очень любит логотипы. Название Osoi отсылает к японскому слову «медленный» — и оно считывается в дизайне: вместо остромодной it-bag бренд создает скульптурные модели с закругленными краями, мягкой кожей и функциональной фурнитурой. Знаковые модели — Toni Mini с почти лунной округлой формой, Folder Brot с металлической застежкой-рамкой и Brocle с более массивной пряжкой: достаточно характерные, чтобы запоминаться, но не настолько кричащие, чтобы надоесть через месяц. Недавно Osoi запустили еще и линейку обуви, в которой можно найти балетки, клоги и сапоги с отсылками к нулевым.</w:t>
      </w:r>
    </w:p>
    <w:p>
      <w:r>
        <w:t>Thug Club</w:t>
      </w:r>
    </w:p>
    <w:p>
      <w:r>
        <w:t>Год основания: 2018</w:t>
      </w:r>
    </w:p>
    <w:p>
      <w:r>
        <w:t>Креативный директор: Чо Енмин</w:t>
      </w:r>
    </w:p>
    <w:p>
      <w:r>
        <w:t>aka Thug Min</w:t>
      </w:r>
    </w:p>
    <w:p>
      <w:r>
        <w:t>Если вам кажется, что в Корее ходят только в идеально скроенных пальто и минималистичных свитерах, то стоит взглянуть на Thug Club. Бренд представляет почти карикатурную сторону корейской уличной моды. Здесь смешались хип-хоп, байкерская эстетика и американская рабочая одежда, состаренный деним, серебристая фурнитура и логотип, напоминающий то ли алхимические символы, то ли уличные граффити. Кстати, виральные куртки с металлическими застежками как на смирительных рубашках тоже здесь — кожаные, из плотного хлопка и денима. А недавно бренд выпустил дроп с adidas — так что если еще не купили худи в азиатском стиле, то стоит присмотреться, пока коллекция не распродана.</w:t>
      </w:r>
    </w:p>
    <w:p>
      <w:r>
        <w:t>Open YY</w:t>
      </w:r>
    </w:p>
    <w:p>
      <w:r>
        <w:t>Год основания: 2020</w:t>
      </w:r>
    </w:p>
    <w:p>
      <w:r>
        <w:t>Креативный директор: сестры Джиён</w:t>
      </w:r>
    </w:p>
    <w:p>
      <w:r>
        <w:t>и Боён Ким</w:t>
      </w:r>
    </w:p>
    <w:p>
      <w:r>
        <w:t>Сестры Джиён и Боён Ким работают с эстетикой 90-х и Y2K, вырезами, асимметрией и сломом пропорций. Если вы росли в нулевые, то поймете — в подобные вещи одевалась ваша самая модная подружка, фанатка Аврил Лавин, Гвен Стефани, а заодно заниженной талии, вырезов и топов из мягкого текучего трикотажа. В Open YY могла бы закупаться ее подросшая и регулярно посещающая терапию версия — на baby-tee она набрасывает бомбер со вставками из костюмной ткани, а на ноги обувает балетки с ортопедической подошвой.</w:t>
      </w:r>
    </w:p>
    <w:p>
      <w:pPr>
        <w:pStyle w:val="Heading2"/>
        <w:pageBreakBefore/>
      </w:pPr>
      <w:r>
        <w:t>30. В Каннах и штанах</w:t>
      </w:r>
    </w:p>
    <w:p>
      <w:r>
        <w:rPr>
          <w:b/>
        </w:rPr>
        <w:t xml:space="preserve">Дата: </w:t>
      </w:r>
      <w:r>
        <w:t xml:space="preserve">2026-05-19   </w:t>
      </w:r>
      <w:r>
        <w:rPr>
          <w:b/>
        </w:rPr>
        <w:t xml:space="preserve">Жанр: </w:t>
      </w:r>
      <w:r>
        <w:t xml:space="preserve">герои/репортаж   </w:t>
      </w:r>
      <w:r>
        <w:rPr>
          <w:b/>
        </w:rPr>
        <w:t xml:space="preserve">Слов: </w:t>
      </w:r>
      <w:r>
        <w:t>568</w:t>
      </w:r>
    </w:p>
    <w:p>
      <w:r>
        <w:rPr>
          <w:b/>
        </w:rPr>
        <w:t xml:space="preserve">Автор: </w:t>
      </w:r>
      <w:r>
        <w:t xml:space="preserve">Алена Важенина   </w:t>
      </w:r>
      <w:r>
        <w:rPr>
          <w:b/>
        </w:rPr>
        <w:t xml:space="preserve">Адрес: </w:t>
      </w:r>
      <w:r>
        <w:t>https://theblueprint.ru/fashion/trends/cannes-suits-2026</w:t>
      </w:r>
    </w:p>
    <w:p>
      <w:r>
        <w:t>В Каннах и штанах</w:t>
      </w:r>
    </w:p>
    <w:p>
      <w:r>
        <w:t>Кажется, к прошлогоднему нововведению Каннского фестиваля — никаких «голых» платьев, чрезмерно пышных юбок и длинных шлейфов — гости 79-го смотра отнеслись со всей серьезностью. По крайней мере, самые модные из них — от Одессы Эзайон до Леи Сейду, чьи стилисты доставили на набережную Круазетт кофры с... брючными костюмами. Отдел моды The Blueprint не исключает, что скоро из платьев в «двойки» да «тройки» переоденутся и все остальные.</w:t>
      </w:r>
    </w:p>
    <w:p>
      <w:r>
        <w:t>Согласились: женский брючный костюм на каннской дорожке — не то чтобы новость. Мы помним, например, смокинги Saint Laurent на амбассадоре дома Шарлотте Генсбур (в 2021 году) и модели Ане Рубик (в 2022-м), все еще свеж в памяти выход на 75-м фестивале «королевы тейлоринга» Джулии Робертс; куда больше комбинезона-смокинга Louis Vuitton тогда, впрочем, обсуждался ее 54-каратный желтый бриллиант Chopard. Однако, спору нет, прежде всего киносмотр славится роскошными платьями: украшенными перьями, пайетками или бантами, либо минималистичными, но неизменно гламурными — например, в духе старого Голливуда, как культовое белоснежное платье с накидкой Dior на Рианне в 2017-м году. Так что тех, кто делает выбор в пользу брюк, волей-неволей отмечаешь отдельно: таких выходов, как правило, единицы за сезон.</w:t>
      </w:r>
    </w:p>
    <w:p>
      <w:r>
        <w:t>Но нынешний киносезон свел количество платьев и костюмов практически к паритету. Причем увесистой команда в брюках не в последнюю очередь оказалась благодаря составу — возглавила ее самая модная девушка сезона Одесса Эзайон. На премьеру нового фильма Гийома Кане «Карма» актриса пожаловала не менее расслабленно, чем высаживалась на Лазурный Берег (в свитшоте, маске для сна и огромных наушниках) — по крайней мере, казалось, ей максимально комфортно в свободном сером костюме Dior и рубашке, застегнутой лишь на одну центральную пуговицу. Особого шарма звезде «Марти Великолепного» придавала пряжка ремня — с логотипом Led Zeppelin — и грубые черные ботинки. Кстати, днем ранее похожие выгуляла — на фотоколле «Золотого века» — швейцарская актриса Сухейла Якуб. И тоже под объемными костюмными брюками серого цвета — Egonlab.</w:t>
      </w:r>
    </w:p>
    <w:p>
      <w:r>
        <w:t>Одесса Эзайон</w:t>
      </w:r>
    </w:p>
    <w:p>
      <w:r>
        <w:t>Поддержала тренд на костюмы и еще одна вечно «классная девчонка» Леа Сейду — появилась на премьере ленты «Неизвестная» в «тройке» с галстуком Louis Vuitton (и кажется, еще больше радовалась своему выбору, когда над Каннами, аккурат в премьерный вечер, сгустились тучи и полил дождь). А еще Шарлотт Ле Бон в костюме Dior с жакетом спенсер и белым шелковым шарфом в придачу, вернувшаяся на радары Кара Делевинь в полосатой «двойке» Tom Ford, Лина Кудри и Надя Терешкевич в костюмах Dior (бренд явно «сделал» этот фестиваль) и Рут Негга — одна из членов жюри в этом году— в смокинге Tom Ford.</w:t>
      </w:r>
    </w:p>
    <w:p>
      <w:r>
        <w:t>Леа Сейду</w:t>
      </w:r>
    </w:p>
    <w:p>
      <w:r>
        <w:t>Кара Делевинь</w:t>
      </w:r>
    </w:p>
    <w:p>
      <w:r>
        <w:t>Шарлотт Ле Бон</w:t>
      </w:r>
    </w:p>
    <w:p>
      <w:r>
        <w:t>Еще несколько сезонов назад аналитики платформы Tagwalk пугали нас статистикой о повальном увлечении дизайнеров стилем Ladylike — так много было на подиуме подчеркнуто женственных образов с платьями и юбками; впрочем, это было заметно и невооруженным глазом, без статистических данных, — не зря же столько обсуждали так называемых tradewives. Но в этом году в аналитические модные сводки активно возвращаются категории прямо противоположные: скажем, в топ-3 ключевых трендов сезона весна-лето значится «женственность-мужественность», а среди главных тем, определяющих осень и зиму, оказались «маскулинность» и «тейлоринг», то есть те же костюмы. Стало быть, Канны в этом смысле выступили лакмусовой бумажкой — и первые обозначили, что нас ждет как минимум в ближайшие полгода. Если это будет так же красиво, то мы только за.</w:t>
      </w:r>
    </w:p>
    <w:p>
      <w:r>
        <w:t>Сухейла Якуб</w:t>
      </w:r>
    </w:p>
    <w:p>
      <w:r>
        <w:t>Лина Кудри</w:t>
      </w:r>
    </w:p>
    <w:p>
      <w:r>
        <w:t>Надя Терешкевич</w:t>
      </w:r>
    </w:p>
    <w:p>
      <w:r>
        <w:t>Собрать образ в духе Канн-2026:</w:t>
      </w:r>
    </w:p>
    <w:p>
      <w:r>
        <w:t>Помада Clé de Peau,</w:t>
      </w:r>
    </w:p>
    <w:p>
      <w:r>
        <w:t>4818 р.</w:t>
      </w:r>
    </w:p>
    <w:p>
      <w:r>
        <w:t>Жакет Namelazz, 36 900 р.</w:t>
      </w:r>
    </w:p>
    <w:p>
      <w:r>
        <w:t>Очки Linda Farrow,</w:t>
      </w:r>
    </w:p>
    <w:p>
      <w:r>
        <w:t>96 400 р.</w:t>
      </w:r>
    </w:p>
    <w:p>
      <w:r>
        <w:t>Брюки Diesel, 33 955 р.</w:t>
      </w:r>
    </w:p>
    <w:p>
      <w:r>
        <w:t>Туфли Askent, 23 000 р.</w:t>
      </w:r>
    </w:p>
    <w:p>
      <w:pPr>
        <w:pStyle w:val="Heading2"/>
        <w:pageBreakBefore/>
      </w:pPr>
      <w:r>
        <w:t>31. О вкусах не спорят</w:t>
      </w:r>
    </w:p>
    <w:p>
      <w:r>
        <w:rPr>
          <w:b/>
        </w:rPr>
        <w:t xml:space="preserve">Дата: </w:t>
      </w:r>
      <w:r>
        <w:t xml:space="preserve">2026-05-20   </w:t>
      </w:r>
      <w:r>
        <w:rPr>
          <w:b/>
        </w:rPr>
        <w:t xml:space="preserve">Жанр: </w:t>
      </w:r>
      <w:r>
        <w:t xml:space="preserve">тенденции   </w:t>
      </w:r>
      <w:r>
        <w:rPr>
          <w:b/>
        </w:rPr>
        <w:t xml:space="preserve">Слов: </w:t>
      </w:r>
      <w:r>
        <w:t>692</w:t>
      </w:r>
    </w:p>
    <w:p>
      <w:r>
        <w:rPr>
          <w:b/>
        </w:rPr>
        <w:t xml:space="preserve">Автор: </w:t>
      </w:r>
      <w:r>
        <w:t xml:space="preserve">Нелли Асриян   </w:t>
      </w:r>
      <w:r>
        <w:rPr>
          <w:b/>
        </w:rPr>
        <w:t xml:space="preserve">Адрес: </w:t>
      </w:r>
      <w:r>
        <w:t>https://theblueprint.ru/fashion/trends/food-fashion-trend</w:t>
      </w:r>
    </w:p>
    <w:p>
      <w:r>
        <w:t>О вкусах</w:t>
      </w:r>
    </w:p>
    <w:p>
      <w:r>
        <w:t>не спорят</w:t>
      </w:r>
    </w:p>
    <w:p>
      <w:r>
        <w:t>Пока Джонатан Андерсон превращает брокколи в брелоки, Энтони Ваккарелло клубнику в серьги, а Симон Порт Жакмюс лимоны — в кроссовки, дизайнеры вроде Адриана Аппиолазы и Николя Жескьера бойкотируют правильное питание клатчами-пиццами и сумками-газировками. Отдел моды The Blueprint отличается поразительной всеядностью — а потому собрал люксовую продуктовую корзину из всего того, на что дизайнеров в сезоне весна-лето 2026 вдохновил творческий голод.</w:t>
      </w:r>
    </w:p>
    <w:p>
      <w:r>
        <w:t>Нажмите на продукт,</w:t>
      </w:r>
    </w:p>
    <w:p>
      <w:r>
        <w:t>чтобы узнать о нем больше</w:t>
      </w:r>
    </w:p>
    <w:p>
      <w:r>
        <w:t>Брокколи</w:t>
      </w:r>
    </w:p>
    <w:p>
      <w:r>
        <w:t>JW Anderson,</w:t>
      </w:r>
    </w:p>
    <w:p>
      <w:r>
        <w:t>200 500 ₽</w:t>
      </w:r>
    </w:p>
    <w:p>
      <w:r>
        <w:t>Брокколи и без того считается одним из самых диетических продуктов, но этот брелок</w:t>
      </w:r>
    </w:p>
    <w:p>
      <w:r>
        <w:t>JW Anderson работает не хуже оземпика. Среднестатистической москвичке, чтобы накопить на него, нужно будет поголодать пару месяцев.</w:t>
      </w:r>
    </w:p>
    <w:p>
      <w:r>
        <w:t>Клубника</w:t>
      </w:r>
    </w:p>
    <w:p>
      <w:r>
        <w:t>Saint Laurent, 129 500 ₽</w:t>
      </w:r>
    </w:p>
    <w:p>
      <w:r>
        <w:t>Никогда бы не подумали, что порекомендуем сайт Saint Laurent любителям клубнички, однако это произошло.</w:t>
      </w:r>
    </w:p>
    <w:p>
      <w:r>
        <w:t>Лимоны</w:t>
      </w:r>
    </w:p>
    <w:p>
      <w:r>
        <w:t>Jacquemus, 33 100 ₽</w:t>
      </w:r>
    </w:p>
    <w:p>
      <w:r>
        <w:t>Американская поговорка гласит: «Если жизнь подарила тебе лимоны, то сделай из них лимонад», а если это лимоны Jacquemus —</w:t>
      </w:r>
    </w:p>
    <w:p>
      <w:r>
        <w:t>носи и радуйся.</w:t>
      </w:r>
    </w:p>
    <w:p>
      <w:r>
        <w:t>Банан</w:t>
      </w:r>
    </w:p>
    <w:p>
      <w:r>
        <w:t>Prada, 36 300 ₽</w:t>
      </w:r>
    </w:p>
    <w:p>
      <w:r>
        <w:t>20 февраля одно из российских федеральных ведомств пояснило, что стандарт «не меньше 14 сантиметров» для ввозимых в страну бананов не относится к бананам карликовым. Так что этот брелок Prada можно не прятать от таможенников.</w:t>
      </w:r>
    </w:p>
    <w:p>
      <w:r>
        <w:t>Орехи</w:t>
      </w:r>
    </w:p>
    <w:p>
      <w:r>
        <w:t>Givenchy, 75 400 ₽</w:t>
      </w:r>
    </w:p>
    <w:p>
      <w:r>
        <w:t>Около 2% населения земли страдает аллергией на орехи. Самым аллергенным из них считается арахис (хотя он на самом деле бобовое), а самыми гипоаллергенными, вероятно, признают эти серьги Givenchy.</w:t>
      </w:r>
    </w:p>
    <w:p>
      <w:r>
        <w:t>Сардины</w:t>
      </w:r>
    </w:p>
    <w:p>
      <w:r>
        <w:t>Bottega Veneta,</w:t>
      </w:r>
    </w:p>
    <w:p>
      <w:r>
        <w:t>332 300 ₽</w:t>
      </w:r>
    </w:p>
    <w:p>
      <w:r>
        <w:t>Икра</w:t>
      </w:r>
    </w:p>
    <w:p>
      <w:r>
        <w:t>Staud, 424 500 ₽</w:t>
      </w:r>
    </w:p>
    <w:p>
      <w:r>
        <w:t>Зачем нам рыба, раз есть икра, спрашивал Бродский? Зачем нам икра, если есть банка от икры, спрашиваем мы, залюбовавшись этим клатчем Staud.</w:t>
      </w:r>
    </w:p>
    <w:p>
      <w:r>
        <w:t>Будем считать, что этим рыбно-промысловым ожерельем бренд из Венецианской республики отдает дань уважения не консервам, а Сардинскому королевству, ставшему в XIX веке точкой сборки новой единой Италии.</w:t>
      </w:r>
    </w:p>
    <w:p>
      <w:r>
        <w:t>Артишок</w:t>
      </w:r>
    </w:p>
    <w:p>
      <w:r>
        <w:t>Loewe, 381 500 ₽</w:t>
      </w:r>
    </w:p>
    <w:p>
      <w:r>
        <w:t>Вы наверняка читали у нас про арт-терапию, да и про шоковую терапию наслышаны. А вот сумка Loewe — дорогой, но эффективный прибор для артишоковой терапии.</w:t>
      </w:r>
    </w:p>
    <w:p>
      <w:r>
        <w:t>Гриб</w:t>
      </w:r>
    </w:p>
    <w:p>
      <w:r>
        <w:t>Cult Gaia, 78 400 ₽</w:t>
      </w:r>
    </w:p>
    <w:p>
      <w:r>
        <w:t>«Тихие охотники» делят свою потенциальную добычу на съедобные, условно съедобные, несъедобные и ядовитые грибы. Посовещавшись с микологами, мы записываем этот клатч в третью группу.</w:t>
      </w:r>
    </w:p>
    <w:p>
      <w:r>
        <w:t>Лук</w:t>
      </w:r>
    </w:p>
    <w:p>
      <w:r>
        <w:t>Sandy Liang, 43 400 ₽</w:t>
      </w:r>
    </w:p>
    <w:p>
      <w:r>
        <w:t>Аполлон считал, что лук — украсит любой лук. В бренде Sandy Liang с ним полностью согласны, но есть нюанс.</w:t>
      </w:r>
    </w:p>
    <w:p>
      <w:r>
        <w:t>Кукуруза</w:t>
      </w:r>
    </w:p>
    <w:p>
      <w:r>
        <w:t>Chloé, 115 800 ₽</w:t>
      </w:r>
    </w:p>
    <w:p>
      <w:r>
        <w:t>Можно не сомневаться, что «царица полей» Митрофанова из фильма «Добро пожаловать, или Посторонним вход воспрещен» предпочла бы надеть на карнавал эту кукурузу.</w:t>
      </w:r>
    </w:p>
    <w:p>
      <w:r>
        <w:t>Спагетти</w:t>
      </w:r>
    </w:p>
    <w:p>
      <w:r>
        <w:t>Moschino, 212 000 ₽</w:t>
      </w:r>
    </w:p>
    <w:p>
      <w:r>
        <w:t>Судя по томатам и базилику, эта сумка Moschino приготовлена по рецепту пасты аль помодоро. Чтобы получить болоньезе, попробуйте носить в ней фарш.</w:t>
      </w:r>
    </w:p>
    <w:p>
      <w:r>
        <w:t>Злаки</w:t>
      </w:r>
    </w:p>
    <w:p>
      <w:r>
        <w:t>Chanel, 676 230 ₽</w:t>
      </w:r>
    </w:p>
    <w:p>
      <w:r>
        <w:t>«Но не орел, не лев, не львица собой украсили наш герб. А золотой венок пшеницы…» писал Самуил Яковлевич Маршак, предвидя новый ювелирный шедевр Chanel.</w:t>
      </w:r>
    </w:p>
    <w:p>
      <w:r>
        <w:t>Горох</w:t>
      </w:r>
    </w:p>
    <w:p>
      <w:r>
        <w:t>Dior, цена по запросу</w:t>
      </w:r>
    </w:p>
    <w:p>
      <w:r>
        <w:t>Джонатан Андерсон, похоже, ребенком тоже воровал горох с полей, собирая его в подол футболки. Иначе как объяснить обилие зеленых стручков на юбке Dior?</w:t>
      </w:r>
    </w:p>
    <w:p>
      <w:r>
        <w:t>Газировка</w:t>
      </w:r>
    </w:p>
    <w:p>
      <w:r>
        <w:t>Louis Vuitton,</w:t>
      </w:r>
    </w:p>
    <w:p>
      <w:r>
        <w:t>170 400 ₽</w:t>
      </w:r>
    </w:p>
    <w:p>
      <w:r>
        <w:t>Подозреваем, что если долго трястись с этой сумкой Louis Vuitton в автобусе, то после открытия все содержимое выльется фонтаном. А это уже рубрика в духе hi British Vogue, i'm Charli XCX and this is what's in my bag.</w:t>
      </w:r>
    </w:p>
    <w:p>
      <w:r>
        <w:t>Конфета</w:t>
      </w:r>
    </w:p>
    <w:p>
      <w:r>
        <w:t>Celine, 50 250 ₽</w:t>
      </w:r>
    </w:p>
    <w:p>
      <w:r>
        <w:t>Тот самый завалявшийся на дне сумки леденец из вазочки салона красоты, который в нужный момент спасет от голодного обморока. Ни в коем случае не грызите.</w:t>
      </w:r>
    </w:p>
    <w:p>
      <w:r>
        <w:t>Хот-дог</w:t>
      </w:r>
    </w:p>
    <w:p>
      <w:r>
        <w:t>Marc Jacobs, 12 300 ₽</w:t>
      </w:r>
    </w:p>
    <w:p>
      <w:r>
        <w:t>Ничего удивительного в том, что самый американский дизайнер сделал самый американский брелок для сумки — хот-дог. «Ничто так не ассоциируется с теплой погодой», — сказано на сайте. «И с заправками», — дополняем мы.</w:t>
      </w:r>
    </w:p>
    <w:p>
      <w:r>
        <w:t>Торт</w:t>
      </w:r>
    </w:p>
    <w:p>
      <w:r>
        <w:t>Simone Rocha, 86 900 ₽</w:t>
      </w:r>
    </w:p>
    <w:p>
      <w:r>
        <w:t>Судя по оборкам, жемчугу и перламутру, «торт» Simone Rocha — свадебный. Осталось сторговаться с тамадой и молодоженами за его первый кусочек.</w:t>
      </w:r>
    </w:p>
    <w:p>
      <w:r>
        <w:t>Картошка</w:t>
      </w:r>
    </w:p>
    <w:p>
      <w:r>
        <w:t>Judith Leiber, 438 770 ₽</w:t>
      </w:r>
    </w:p>
    <w:p>
      <w:r>
        <w:t>Самый дорогой «Биг Мак» (около 8 долларов) на текущий момент можно купить в швейцарских «Макдоналдсах». А самая дорогая порция картошки фри, видимо, перед вами.</w:t>
      </w:r>
    </w:p>
    <w:p>
      <w:r>
        <w:t>КАССОВЫЙ ЧЕК THE BLUEPRINT</w:t>
      </w:r>
    </w:p>
    <w:p>
      <w:r>
        <w:t>ЧЕК</w:t>
      </w:r>
    </w:p>
    <w:p>
      <w:r>
        <w:t>СМЕНА</w:t>
      </w:r>
    </w:p>
    <w:p>
      <w:r>
        <w:t>ПРИХОД</w:t>
      </w:r>
    </w:p>
    <w:p>
      <w:r>
        <w:t>СНО</w:t>
      </w:r>
    </w:p>
    <w:p>
      <w:r>
        <w:t>КАССИР</w:t>
      </w:r>
    </w:p>
    <w:p>
      <w:r>
        <w:t>АСРИЯН НЕЛЛИ</w:t>
      </w:r>
    </w:p>
    <w:p>
      <w:r>
        <w:t>ИТОГО</w:t>
      </w:r>
    </w:p>
    <w:p>
      <w:r>
        <w:t>3 568 900 ₽</w:t>
      </w:r>
    </w:p>
    <w:p>
      <w:r>
        <w:t>Пицца</w:t>
      </w:r>
    </w:p>
    <w:p>
      <w:r>
        <w:t>Moschino, 71 350 ₽</w:t>
      </w:r>
    </w:p>
    <w:p>
      <w:r>
        <w:t>СПАСИБО ЗА ПОКУПКУ!</w:t>
      </w:r>
    </w:p>
    <w:p>
      <w:r>
        <w:t>Вопрос, который вы прежде не задавали себе в пиццерии: «Что за мастер делал эту “Маргариту”?»</w:t>
      </w:r>
    </w:p>
    <w:p>
      <w:pPr>
        <w:pStyle w:val="Heading2"/>
        <w:pageBreakBefore/>
      </w:pPr>
      <w:r>
        <w:t>32. В джазовках только девушки</w:t>
      </w:r>
    </w:p>
    <w:p>
      <w:r>
        <w:rPr>
          <w:b/>
        </w:rPr>
        <w:t xml:space="preserve">Дата: </w:t>
      </w:r>
      <w:r>
        <w:t xml:space="preserve">2026-06-19   </w:t>
      </w:r>
      <w:r>
        <w:rPr>
          <w:b/>
        </w:rPr>
        <w:t xml:space="preserve">Жанр: </w:t>
      </w:r>
      <w:r>
        <w:t xml:space="preserve">тенденции   </w:t>
      </w:r>
      <w:r>
        <w:rPr>
          <w:b/>
        </w:rPr>
        <w:t xml:space="preserve">Слов: </w:t>
      </w:r>
      <w:r>
        <w:t>733</w:t>
      </w:r>
    </w:p>
    <w:p>
      <w:r>
        <w:rPr>
          <w:b/>
        </w:rPr>
        <w:t xml:space="preserve">Автор: </w:t>
      </w:r>
      <w:r>
        <w:t xml:space="preserve">Алена Важенина   </w:t>
      </w:r>
      <w:r>
        <w:rPr>
          <w:b/>
        </w:rPr>
        <w:t xml:space="preserve">Адрес: </w:t>
      </w:r>
      <w:r>
        <w:t>https://theblueprint.ru/fashion/trends/jazz-shoes-ss26</w:t>
      </w:r>
    </w:p>
    <w:p>
      <w:r>
        <w:t>В джазовках только девушки</w:t>
      </w:r>
    </w:p>
    <w:p>
      <w:r>
        <w:t>«Остается только танцевать, что будет завтра — откровенно плевать», — пелось в одной популярной песне 2017 года. Было это будто в другой жизни, но только теперь стало еще актуальнее. Обувь для лучших па — причем не только на паркете, но где угодно — как раз выпустили все, от Луиз Троттер до Андрея Артемова. И речь не про набившие оскомину балетки, а мягкие туфли, напоминающие джазовки, либо чешки. В истоки тренда погрузилась Алена Важенина.</w:t>
      </w:r>
    </w:p>
    <w:p>
      <w:r>
        <w:t>Скажу честно, завидев обувь на весенне-летнем шоу Bottega Veneta — белые кожаные «тапочки» с эластич-ными вставками по бокам, как у чешек, — я решила больше не опускать взгляд на ноги моделей, чтобы не разочаровываться; то был дебют моей любимой Луиз Троттер. Сколь впечатляющей мне тогда показалась одежда, столь же странным — решение дополнить ее этой безликостью. Завораживающая огненно-рыжая шуба из стеклянной бахромы и уродливые белые тапки почти без подошвы — серьезно? Я уж молчу про их сочетание с великолепно драпированным кремовым платьем. Да и за темный тренч с плетеным кожаным воротничком, если честно, было обидно.</w:t>
      </w:r>
    </w:p>
    <w:p>
      <w:r>
        <w:t>Bottega Veneta весна-лето 2026</w:t>
      </w:r>
    </w:p>
    <w:p>
      <w:r>
        <w:t>1. Celine Resort 2026; 2–3. Bottega Veneta весна-лето 2026;</w:t>
      </w:r>
    </w:p>
    <w:p>
      <w:r>
        <w:t>4–5. Celine весна-лето 2026</w:t>
      </w:r>
    </w:p>
    <w:p>
      <w:r>
        <w:t>Bottega Veneta осень-зима 2026/2027</w:t>
      </w:r>
    </w:p>
    <w:p>
      <w:r>
        <w:t>Balenciaga Resort 2027</w:t>
      </w:r>
    </w:p>
    <w:p>
      <w:r>
        <w:t>Но пересматривая коллекцию чуть позже, я подумала, что так ведь обычно и бывает с чем-то непривычным глазу. Сейчас не вспомню, но вполне вероятно, что когда-то точно так же нас смущали первые подиумные образцы «папиных» кроссовок. Или, скажем, сникерины. Резкое неприятие — признак новизны. А чего-то свежего в обуви как раз давно не хватало, особенно в обуви на плоском ходу. Устали и от балеток, и от туфель «Мэри-Джейн», и уже тем более от лоферов в духе Miu Miu. И это почувствовала не только Луиз, но и Вероника Леони в Calvin Klein, и Майкл Райдер, блестяще исполняющий обязанности нового креативного директора Celine, и молодой талант Джулиан Клаузнер в Dries Van Noten, — все они тоже показали варианты на тему мягкой танцевальной обуви. Только у последних двоих она была на шнуровке типа джазовок.</w:t>
      </w:r>
    </w:p>
    <w:p>
      <w:r>
        <w:t>Calvin Klein весна-лето 2026</w:t>
      </w:r>
    </w:p>
    <w:p>
      <w:r>
        <w:t>Celine осень-зима 2026/2027</w:t>
      </w:r>
    </w:p>
    <w:p>
      <w:r>
        <w:t>«Конечно, носить ее в повседневной жизни придумали не сейчас —</w:t>
      </w:r>
    </w:p>
    <w:p>
      <w:r>
        <w:t>это своеобразная ретроспектива моды 1980-х», — говорит основательница обувного бренда Nevalenki Дарья Миловидова. Недавно она выпустила свою версию джазовок — из черной зернистой кожи с цветочной вышивкой. «В то время джазовки носили, например, Серж Генсбур и Джейн Биркин, и такая обувь была одним из символов французского стиля». Кстати, Серж не изменял мягким белым туфлям Zizi бренда Repetto (носил их с голубыми джинсами и рубашками) — такие же уважал Мик Джаггер. И еще два года назад эту модель вместе с Repetto переосмыслил Симон Порт Жакмюс — заменив круглый мыс на квадратный. Таким же отличаются чешки, которые показал этой весной Андрей Артемов в Walk of Shame. Не только белые, как классические физкультурные, но и черные с шоколадными. Приятный бонус — размеры есть и на мужчин, до 44-го.</w:t>
      </w:r>
    </w:p>
    <w:p>
      <w:r>
        <w:t>Джейн Биркин</w:t>
      </w:r>
    </w:p>
    <w:p>
      <w:r>
        <w:t>Серж Генсбур</w:t>
      </w:r>
    </w:p>
    <w:p>
      <w:r>
        <w:t>Edeline Lee осень-зима 2026/2027</w:t>
      </w:r>
    </w:p>
    <w:p>
      <w:r>
        <w:t>Jacquemus осень-зима 2026/2027</w:t>
      </w:r>
    </w:p>
    <w:p>
      <w:r>
        <w:t>Туфли Zizi, Jacquemus x Repetto</w:t>
      </w:r>
    </w:p>
    <w:p>
      <w:r>
        <w:t>Дарья считает, что модели пришлись ко двору именно сейчас, на волне интереса к ЗОЖу и всеобщей усталости не только от лоферов и балеток, но и от кроссовок. «Тенденция на здоровый образ жизни и, как следствие, популярность челленджа “10 000 шагов в день” во многом определяют выбор покупателей в пользу удобной обуви, а мягкая танцевальная обувь не только комфортная, но и универсальная, — размышляет основательница Nevalenki. — Мы видим огромный спрос на более изысканные варианты обуви, интересные формы и более тонкое исполнение. Танцевальные как раз выглядят более изысканно и элегантно, чем кроссовки».</w:t>
      </w:r>
    </w:p>
    <w:p>
      <w:r>
        <w:t>Саша Буримова @burimova</w:t>
      </w:r>
    </w:p>
    <w:p>
      <w:r>
        <w:t>Носить и чешки, и джазовки можно и нужно «без усилий», то есть буквально со всем, уверена стилист Света Михайлюк. Она тоже считает, что обувной тренд — ответ на общий запрос на комфорт и расслабленность. «Мы все чаще выбираем вещи, в которых хочется жить, а не просто выглядеть красиво. Я обожаю удобную обувь, поэтому в моем гардеробе независимо от трендов всегда есть что-то на плоском ходу, напоминающее тапочки». Самыми модными, по рецепту стилиста, этим летом будут те, кто будет носить чешки с чем-то контрастным, как и предлагалось на показе Bottega Veneta. «Например, с блестящим мини-платьем. Но пока что летняя погода в Москве, к сожалению, позволяет разве что сочетание с брюками и тренчем. Еще танцевальная обувь будет работать с юбкой миди и футболкой с ироничным принтом. На мой взгляд, секрет успеха этой обуви — не делать образ слишком сложным. Чем чище силуэт, тем лучше она выглядит». В конце концов, так удобнее и танцевать, что бы ни произошло.</w:t>
      </w:r>
    </w:p>
    <w:p>
      <w:pPr>
        <w:pStyle w:val="Heading2"/>
        <w:pageBreakBefore/>
      </w:pPr>
      <w:r>
        <w:t>33. Лучшие коллекции выпускников Школы дизайна НИУ ВШЭ 2026</w:t>
      </w:r>
    </w:p>
    <w:p>
      <w:r>
        <w:rPr>
          <w:b/>
        </w:rPr>
        <w:t xml:space="preserve">Дата: </w:t>
      </w:r>
      <w:r>
        <w:t xml:space="preserve">2026-06-22   </w:t>
      </w:r>
      <w:r>
        <w:rPr>
          <w:b/>
        </w:rPr>
        <w:t xml:space="preserve">Жанр: </w:t>
      </w:r>
      <w:r>
        <w:t xml:space="preserve">индустрия/гид   </w:t>
      </w:r>
      <w:r>
        <w:rPr>
          <w:b/>
        </w:rPr>
        <w:t xml:space="preserve">Слов: </w:t>
      </w:r>
      <w:r>
        <w:t>2186</w:t>
      </w:r>
    </w:p>
    <w:p>
      <w:r>
        <w:rPr>
          <w:b/>
        </w:rPr>
        <w:t xml:space="preserve">Автор: </w:t>
      </w:r>
      <w:r>
        <w:t xml:space="preserve">Редакция сайта   </w:t>
      </w:r>
      <w:r>
        <w:rPr>
          <w:b/>
        </w:rPr>
        <w:t xml:space="preserve">Адрес: </w:t>
      </w:r>
      <w:r>
        <w:t>https://theblueprint.ru/fashion/industry/hse-collections-2026</w:t>
      </w:r>
    </w:p>
    <w:p>
      <w:r>
        <w:t>Это вышка</w:t>
      </w:r>
    </w:p>
    <w:p>
      <w:r>
        <w:t>Выпуск 2026 года Анзор Канкулов и Катя Павелко — руководители программы «Мода» в Школе дизайна НИУ ВШЭ — представили как один из самых сильных за последние годы; мол, что ни коллекция, то золото. Убедиться в этом, а заодно узнать, что сегодня волнует молодых дизайнеров (спойлер — русская хтонь, феминизм и кабаре), отправилась Алена Важенина. Вот девять имен, больше всего впечатливших ее и не только на выпускном показе в Музее Москвы.</w:t>
      </w:r>
    </w:p>
    <w:p>
      <w:r>
        <w:t>кликните на имя, чтобы узнать подробности</w:t>
      </w:r>
    </w:p>
    <w:p>
      <w:r>
        <w:t>Мария Жудро • Егор Жуков • Валерий Безруков • Дина Рязанцева • Софья Семенова</w:t>
      </w:r>
    </w:p>
    <w:p>
      <w:r>
        <w:t>Александра Загитова • Алим Тлупов • Александра Лигай • Мария Куликова</w:t>
      </w:r>
    </w:p>
    <w:p>
      <w:r>
        <w:t>(1)</w:t>
      </w:r>
    </w:p>
    <w:p>
      <w:r>
        <w:t>Мария Жудро</w:t>
      </w:r>
    </w:p>
    <w:p>
      <w:r>
        <w:t>Бакалавриат</w:t>
      </w:r>
    </w:p>
    <w:p>
      <w:r>
        <w:t>Если вы знакомы с серией работ «Эйдосы» Виктора Пивоварова, классика московского концептуализма и автора футболок с надписью «Чем больше секса, тем меньше зла», то наверняка признаете его геометрических персонажей в моделях Марии Жудро; именно ими вдохновлялась выпускница. Черный диск с драпированной «шторкой» и рыжий конус — это топ и мини-юбка. Распиленный на неровные части эллипсоид и конус с такой же «шторкой» — это платье в цветок (по другой версии — в вантуз, но дизайнер говорит, переосмыслила советский ситцевый цветочек на манер «Эйдетических пейзажей» Пивоварова).</w:t>
      </w:r>
    </w:p>
    <w:p>
      <w:r>
        <w:t>Коллекция получила название «Человек без свойств», в ней Мария размышляет о том, как система, стремящаяся унифицировать всех и вся, лишает героев индивидуальных черт. А еще дизайнер погрузилась в московский концептуализм и поняла, сколько визуальных и смысловых референсов тот подарил моде. «Мне, как дизайнеру из России, важно работать с нашим художественным наследием и осмыслять его в современном контексте». Так, Мария даже повторила градиентные переходы на гранях фигур, как в работах Пивоварова. «Для этого был разработан большой трафарет для шелкографии, где градиент был разобран на множество мелких пикселей. От их плотности и расположения зависела интенсивность цвета. Пластизольная краска позволила наносить яркий оттенок поверх разных тканей и создавать плавные переходы». Практически все ткани, задействованные в коллекции, — винтажные: были найдены на просторах «Авито» или на советских стоках. При работе с ними дизайнер пользовалась технологией из мебельной промышленности: «Для каждого изделия вырезались детали из жесткого пластика: они обтягивались тканью и собирались в конструкцию с помощью ручного шва».</w:t>
      </w:r>
    </w:p>
    <w:p>
      <w:r>
        <w:t>(2)</w:t>
      </w:r>
    </w:p>
    <w:p>
      <w:r>
        <w:t>Егор Жуков</w:t>
      </w:r>
    </w:p>
    <w:p>
      <w:r>
        <w:t>магистратура</w:t>
      </w:r>
    </w:p>
    <w:p>
      <w:r>
        <w:t>Джинсовка с яркими нашивками и воротником, переходящим в шарф болельщика, полосатый плащ и землистого цвета кейп, накинутый поверх поло, и брючный костюм в тандеме с джерси: отлично скроенная коллекция Егора Жукова (как и весь его бренд Tribune Heritage Garments) — это его посвящение любимому футболу, «энергии трибун». В основу дипломной работы легли разные архетипы болельщиков (кто-то поярче, кто-то менее экстравагантный), чьи образы объединены стадионными пасхалками — элементами архитектуры, графики навигации. «Например, одним из ключевых стали детали, навеянные узкими входными воротами стадиона “Крейвен Коттедж” в Лондоне, — рассказывает дизайнер о месте, где не был, но мечтает побывать. — Эти элементы интегрированы в куртки, брюки и пиджаки и позволяют визуально изменять силуэт вещи: расширение символизирует открытие ворот стадиона перед матчем, а сужение — их закрытие после игры».</w:t>
      </w:r>
    </w:p>
    <w:p>
      <w:r>
        <w:t>В кармане каждой вещи спрятан билет на футбольный матч. «На билете изображена схема стадиона, где каждый сектор символизирует отдельную линейку бренда. Изначально я планировал просто нанести принт билета на подкладку и частично закрыть его карманом, чтобы создавалось ощущение выглядывающего билета. Однако после печати понял, что хочется дать возможность рассмотреть его полностью, и нашил билет только по верхнему краю кармана». Для бренда Егору было важно создать собственную версию тартана, ведь «клетчатые вещи были неотъемлемой частью культуры футбольных болельщиков на протяжении нескольких десятилетий». «Я самостоятельно разработал и отрисовал этот рисунок, после чего напечатал его на шелке, — рассказывает Жуков. — В итоге ткань стала подкладочным материалом для всей верхней одежды коллекции. Даже в самом узоре есть отсылка к футболу: круговые элементы в композиции вдохновлены центральным кругом футбольного поля». Большую часть работы дизайнер выполнял вручную — например, наносил на деним шелкографическую печать. «Я разработал графику с изображением футбольных трибун и перенес ее на джинсовые шорты в домашних условиях. Тем же методом были изготовлены и бирки для изделий».</w:t>
      </w:r>
    </w:p>
    <w:p>
      <w:r>
        <w:t>(3)</w:t>
      </w:r>
    </w:p>
    <w:p>
      <w:r>
        <w:t>Валерий Безруков</w:t>
      </w:r>
    </w:p>
    <w:p>
      <w:r>
        <w:t>бакалавриат</w:t>
      </w:r>
    </w:p>
    <w:p>
      <w:r>
        <w:t>Будто застывшие на морозе, вусмерть мятые полосатые рубашки, лакированные куртки, плащи и галстуки Валерий Безруков объединил названием «У разбитого корыта». Говорит, в коллекции он исследовал «крах мужчины в тот момент, когда его успех еще узнаваем, но уже разрушен». За основу дизайнер взял образ яппи с Уолл-стрит — представил их в «черный понедельник» 1987 года, когда обрушился финансовый рынок «и очень многие в мгновение остались ни с чем». Примерно в то же время, когда Валерий изучал вопрос, он попал в автокатастрофу, — так родилась идея изобразить крах яппи через вещи, имитирующие смятый в аварии металл.</w:t>
      </w:r>
    </w:p>
    <w:p>
      <w:r>
        <w:t>«Поэтому были выбраны материалы, которые напоминают лакокрасочное покрытие автомобиля, обивку и вообще салон машины, — объясняет дизайнер. — Также использовались настоящие ремни безопасности, кожа с перфорацией, алькантара. Самым сложным было, собственно, изобрести технологию, позволяющую тканям так реалистично передавать помятость металла». По сути, это каркас из тонких проволок, помещенных в специальные каналы между основной тканью и слоем флизелина. «Именно проволоки и удерживают складки и задают им форму. Получается своеобразный сэндвич, где мы не видим наполнение, а только такой симпатичный эффект». Чтобы добиться его в самой первой вещи — лакированном плаще, — Валерию понадобилось 50 часов работы. В дальнейшем дизайнер собирается запустить собственный бренд «Безруков».</w:t>
      </w:r>
    </w:p>
    <w:p>
      <w:r>
        <w:t>(4)</w:t>
      </w:r>
    </w:p>
    <w:p>
      <w:r>
        <w:t>Дина Рязанцева</w:t>
      </w:r>
    </w:p>
    <w:p>
      <w:r>
        <w:t>бакалавриат</w:t>
      </w:r>
    </w:p>
    <w:p>
      <w:r>
        <w:t>«Меня всегда интересовала история, и самый привлекательный период в моде для меня — это 1910–1920-е годы», — представляет свою выпускную работу Дина Рязанцева. Конкретно для нее дизайнер изучала кабаретную культуру Серебряного века, «когда творческая интеллигенция позволяла себе некоторую долю разврата». В коллекции она зафиксировала момент перевоплощения — когда артистка или посетительница художественного клуба становится персонажем кабаре. Приметой этого перевоплощения стала форма летучей мыши — символа главного московского кабаре «Летучая мышь»: ее можно разглядеть в шапочках, клешеных юбках, пышных воротниках и жабо рубашек, корсетах платьев, декорированных мехом и лепестками, вырезанными из органзы при помощи лазера. С помощью лазерной же резки Дина получила полупрозрачную бахрому для летящих сарафанов, юбок и боа.</w:t>
      </w:r>
    </w:p>
    <w:p>
      <w:r>
        <w:t>Еще одно платье, а также брюки клеш дизайнер украсила цветочным принтом — по мотивам работ Бориса Григорьева и Сергея Судейкина — художников, оформлявших кабаре эпохи НЭПа, в том числе и «Летучую мышь». Принт наносила вручную при помощи клейстера и трафарета. Сама же сделала и гребешки, мундштуки и подвески с летучими мышами — из бронзы: для них вручную выпиливала из воска восковики.</w:t>
      </w:r>
    </w:p>
    <w:p>
      <w:r>
        <w:t>(5)</w:t>
      </w:r>
    </w:p>
    <w:p>
      <w:r>
        <w:t>Софья Семенова</w:t>
      </w:r>
    </w:p>
    <w:p>
      <w:r>
        <w:t>бакалавриат</w:t>
      </w:r>
    </w:p>
    <w:p>
      <w:r>
        <w:t>We should all be witches, — гласят яркие футболки, серые худи и поло с кринолиновыми объемами Софьи Семеновой; это ее остроумный привет Марии Грации Кьюри, которая в свое время прославилась футболками Dior с надписью We should all be feminists. Коллекцию (которую на подиуме представила в том числе участница списка The Blueprint 100, основательница бренда украшений Lili Archive и студентка Вышки по направлению «Брендинг в индустрии моды» Лили Григалашвили) Софья тоже посвятила сестринству. «Когда я изучала эту тему в искусстве, наткнулась на фемобъединение Witch и поняла, что это идеальный образ для моих героинь», — говорит дизайнер. Так она придумала конструкцию в виде «метлы» — жесткую сетку с бахромой, выглядывающую из-под вещей. «Очень сложно было ее поставить так, чтобы вещи нравились мне и в движении, и в стабильном положении. Ну и они собирались полностью вручную, поэтому времени затратили немало».</w:t>
      </w:r>
    </w:p>
    <w:p>
      <w:r>
        <w:t>Для Софьи было важно сохранить «баланс между сумасшедшими конструкциями и одеждой на них», поэтому дизайнер отказалась от сложных фактур и обратилась к повседневным вещам. «Но зато я отыгралась на принте, — оговаривается она, — это шелкография, которая создавалась на отдельном куске ткани, потом она нашивалась на вещь и вручную обрезалась по контуру рисунка, буквально в миллиметре от него. Такой своеобразный кутюр». Бусины цвета бабл-гама и мяты для крупных колье дизайнер напечатала на 3D-принтере: «Я их подглядела, как похожие носит и стилизует моя кураторка Екатерина Сычева, и гиперболизировала». В дальнейшем Софья планирует додумать и усовершенствовать «все это» и, возможно, создать свой бренд. А пока ждет предложений от брендов, где бы она смогла стажироваться или работать и набираться опыта.</w:t>
      </w:r>
    </w:p>
    <w:p>
      <w:r>
        <w:t>Александра Загитова</w:t>
      </w:r>
    </w:p>
    <w:p>
      <w:r>
        <w:t>(6)</w:t>
      </w:r>
    </w:p>
    <w:p>
      <w:r>
        <w:t>магистратура</w:t>
      </w:r>
    </w:p>
    <w:p>
      <w:r>
        <w:t>Как бы выцветшие шорты-юбка с панье, плащи с объемными плечами, сшитые будто из старой обивки для дивана (ткани окрашивались вручную, чтобы создать эффект состаренности), мятые асимметричные юбки и топы, собранные будто из разных кусочков кружева и тафты, — коллекцию Adollable Александра Загитова создавала, держа в голове образ викторианской брошенной куклы. «В детстве меня всегда пугали куклы, потому что это что-то антропоморфное, но при этом безжизненное, такое идеальное, от этого и отталкивающее, — объясняет дизайнер. — В дальнейшем куклы стали тревожить меня еще больше, например, в фильмах ужасов, а повзрослев и углубившись в мировую культуру, я поняла, насколько это неоднозначный феномен, вспомнить только кукол Ханса Беллмера. Но в своей работе я остановилась именно на образе викторианской куклы, потому что он занимает важное место в визуальной культуре».</w:t>
      </w:r>
    </w:p>
    <w:p>
      <w:r>
        <w:t>Отправной точкой стало бежевое платье с пышной юбкой — для него Александра впервые поработала с синтепоном: набивала детали на бедрах, подплечники и турнюр; впоследствии синтепон стал формообразующим элементом всей коллекции. «Использование синтепона было продиктовано темой, потому что даже у фарфоровых кукол конца XIX века тело было всегда мягким, — объясняет выпускница магистратуры, — а просматривая архивы музеев, я обратила внимание на то, как набитая часть тела деформирует пропорции куклы, и тоже позаимствовала эту идею». Теперь дизайнер планирует запуск собственного бренда Sanikz и ищет время, чтобы «писать картины».</w:t>
      </w:r>
    </w:p>
    <w:p>
      <w:r>
        <w:t>Алим Тлупов</w:t>
      </w:r>
    </w:p>
    <w:p>
      <w:r>
        <w:t>(7)</w:t>
      </w:r>
    </w:p>
    <w:p>
      <w:r>
        <w:t>бакалавриат</w:t>
      </w:r>
    </w:p>
    <w:p>
      <w:r>
        <w:t>По словам Алима Тлупова, его коллекция «Русское Бедное» (так же называлась прорывная выставка совриска в Перми под кураторством Марата Гельмана) — о «русской повседневности и о том, что окружает многих людей в нашей стране и за ее пределами: от поделок из мусора и старых автомобильных покрышек до плетеных из обрезков ткани ковриков и фигурок из старых капельниц». Все это, говорит Алим, окружало его в детстве: родился и рос он в Москве, но благодаря своим корням из Кабардино-Балкарской Республики немало времени провел в Нальчике.</w:t>
      </w:r>
    </w:p>
    <w:p>
      <w:r>
        <w:t>Все эти воспоминания (для Алима они, нужно сказать, теплые) воплотились в том числе в напоминающих сдутый парашют черных брюках и кожаных «аладдинах» с меховой отделкой. Бежево-коричневой дубленке, навеянной поделками из спичечных коробков и пачек сигарет, — она сшита из разноцветных остатков овечьих шкур, которые, говорит Алим, в иной ситуации стали бы отходами производства. «Это также отражает концепцию повседневности и создания чего либо из выброшенного, бракованного. Дубленка собрана в технике петчворк, у кусочков шкур необработанные края, где-то они пришиты лицевой стороной — мехом, а где-то изнаночной, демонстрируя все недостатки кожи, которые обычно стараются скрыть». Наконец, эту концепцию продолжает бордовый бомбер из остатков замши, которую дизайнер предварительно сварил в белизне, «как делали в 1980-е и 1990-е». Сейчас дизайнер планирует расширить ассортимент коллекции (уже отшитые экземпляры «доступны для покупки, аренды и предзаказов на индпошив») и двигаться в сторону собственного бренда с сезонными коллекциями.</w:t>
      </w:r>
    </w:p>
    <w:p>
      <w:r>
        <w:t>Александра Лигай</w:t>
      </w:r>
    </w:p>
    <w:p>
      <w:r>
        <w:t>(8)</w:t>
      </w:r>
    </w:p>
    <w:p>
      <w:r>
        <w:t>бакалавриат</w:t>
      </w:r>
    </w:p>
    <w:p>
      <w:r>
        <w:t>Пестрое платье-кокон весом 25 килограммов («маневрировать им почти невозможно, пришлось наловчиться») и другие вещи из коллекции Александры Лигай, так или иначе повторяющие форму кокона (накрывающие с головой худи и нейлоновый бомбер, шарообразные колючие топы и юбки) навеяны фотографией гнезда, свитого из веток и шипов, которыми отваживают птиц от крыш и памятников. «Мне это показалось колоссальной драмой: птицы буквально обернули в свою пользу материал, агрессивно настроенный против них, превратили его в свой дом, — говорит дизайнер. — Невозможно было не провести параллель с собой и современным миром. Сейчас многое настроено против нас, но мы не сдаемся, превращаем это в свою защиту и продолжаем вить свои гнезда».</w:t>
      </w:r>
    </w:p>
    <w:p>
      <w:r>
        <w:t>Ну а для того чтобы свить «колючие» вещи, Александре понадобились пластиковые полосы с шипами. Переплет одной полосы — «я переплетала сквозь шипы ткань слой за слоем, словно на ткацком станке, скрепляя ее узелком на каждом шипе» — занимает шесть часов, а всего полос нужно было триста, так что дизайнеру пришлось подключить всю семью и друзей. «После того как мы осилили полотно, оказалось, что прикрепить это все к конструкции — то еще испытание. Почти весь вуз покалечился моими шипами». В более простых вещах Александра тоже использовала технику переплетов: «В местах, где должны быть простые стачные швы, я делала дырки, вышивку, а затем, вставляя шипы между двумя деталями, переплетала их». И здесь самым любимым дизайнер называет тренч с низкой талией и воротником, похожим на крафтовый конус для букета». Линейку с похожими вещами Александра хотела бы развивать.</w:t>
      </w:r>
    </w:p>
    <w:p>
      <w:r>
        <w:t>(9)</w:t>
      </w:r>
    </w:p>
    <w:p>
      <w:r>
        <w:t>Мария Куликова</w:t>
      </w:r>
    </w:p>
    <w:p>
      <w:r>
        <w:t>бакалавриат</w:t>
      </w:r>
    </w:p>
    <w:p>
      <w:r>
        <w:t>Будто парящие над телом белые топы и платья с воротничками, плоские с виду тренчи, смокинги, чьи лацканы стремятся куда-то ввысь, как закрепки на одежде для бумажных кукол, и сумки-сапоги — все это Мария Куликова придумала, не оглядываясь на модные картонные сумки, а заседая в библиотеке «Гаража». «Исследуя кукол в искусстве XX века, я увидела, как развивался их образ: от максимально антропоморфных манекенов, как у Лестера Габо, до куклы как инструмента социальной критики, — рассказывает дизайнер. — Особенно важными здесь оказались для меня скульпторы Марисоль Эскобар: они говорят о невозможности человека уместиться в редуцированный каркас ожиданий и ролей. Человек не чувствует себя комфортно в этой среде, потому что он сложнее и многограннее плоских ожиданий. Эти работы стали для меня одним из главных референсов».</w:t>
      </w:r>
    </w:p>
    <w:p>
      <w:r>
        <w:t>Главным не философским, но практическим вопросом для Марии стал, как она говорит, «вопрос гравитации»: нужно было придумать, как сделать так, чтобы воротники, лямки и юбки отходили от человека и держали форму. «Я изучала пластику и поведение бумажных разверток кукольной одежды. Много экспериментировала с разными способами дублирования ткани, а также придумывала, как максимально аккуратно и функционально вставить стальку в вещи». Подбирая материалы, дизайнер снова оглядывалась на работы Эскобар: и, например, древесно-горчичная подкладка тренча — это оммаж деревянным истуканам. Также автор коллекции обращает внимание на синие бархатные цветы на черном бомбере и разлетающейся юбке — флору Мария, которая теперь хочет «набраться опыта в брендах», вырезала лазером.</w:t>
      </w:r>
    </w:p>
    <w:p>
      <w:pPr>
        <w:pStyle w:val="Heading2"/>
        <w:pageBreakBefore/>
      </w:pPr>
      <w:r>
        <w:t>34. 40 самых модных женских купальников на лето 2026</w:t>
      </w:r>
    </w:p>
    <w:p>
      <w:r>
        <w:rPr>
          <w:b/>
        </w:rPr>
        <w:t xml:space="preserve">Дата: </w:t>
      </w:r>
      <w:r>
        <w:t xml:space="preserve">2026-06-23   </w:t>
      </w:r>
      <w:r>
        <w:rPr>
          <w:b/>
        </w:rPr>
        <w:t xml:space="preserve">Жанр: </w:t>
      </w:r>
      <w:r>
        <w:t xml:space="preserve">шопинг   </w:t>
      </w:r>
      <w:r>
        <w:rPr>
          <w:b/>
        </w:rPr>
        <w:t xml:space="preserve">Слов: </w:t>
      </w:r>
      <w:r>
        <w:t>949</w:t>
      </w:r>
    </w:p>
    <w:p>
      <w:r>
        <w:rPr>
          <w:b/>
        </w:rPr>
        <w:t xml:space="preserve">Автор: </w:t>
      </w:r>
      <w:r>
        <w:t xml:space="preserve">Редакция сайта   </w:t>
      </w:r>
      <w:r>
        <w:rPr>
          <w:b/>
        </w:rPr>
        <w:t xml:space="preserve">Адрес: </w:t>
      </w:r>
      <w:r>
        <w:t>https://theblueprint.ru/fashion/shopping/womens-swimwear-ss2026</w:t>
      </w:r>
    </w:p>
    <w:p>
      <w:r>
        <w:t>В синем море, в белом бикини</w:t>
      </w:r>
    </w:p>
    <w:p>
      <w:r>
        <w:t>Смотрите на пляжные фото Беллы Хадид и Дуа Липы и хотите также? «Начните с купальника», — советует автор телеграм-канала «Вишлист» Залина Амирова, которая аккурат к сезону отпусков собрала более 40 самых модных вариантов: от минималистичных и двуслойных до тех, что с шортами вместо трусов. Не забыла и про вьетнамки, панамки и другие товары первой необходимости на песке и воде.</w:t>
      </w:r>
    </w:p>
    <w:p>
      <w:r>
        <w:t>Как капуста</w:t>
      </w:r>
    </w:p>
    <w:p>
      <w:r>
        <w:t>Многослойность и пляжная одежда — вещи, казалось бы, несовместимые. Но так было до прошлого лета, пока Дуа Липа не запустила тренд на двухслойные купальники во время отпуска на Ибице. Певица опубликовала пляжный образ с купальником Oséree, который сшит будто из двух лифов и трусов — кажется, что вы надели два комплекта разом. Купальник моментально завирусился в соцсетях — и вот подобные выпускают и Zara, и Skims.</w:t>
      </w:r>
    </w:p>
    <w:p>
      <w:r>
        <w:t>Лиф Calzedonia, 4999 ₽</w:t>
      </w:r>
    </w:p>
    <w:p>
      <w:r>
        <w:t>и Трусы Calzedonia, 3199 ₽</w:t>
      </w:r>
    </w:p>
    <w:p>
      <w:r>
        <w:t>@dualipa</w:t>
      </w:r>
    </w:p>
    <w:p>
      <w:r>
        <w:t>@saskiateje</w:t>
      </w:r>
    </w:p>
    <w:p>
      <w:r>
        <w:t>Лиф Zara, 3970 ₽</w:t>
      </w:r>
    </w:p>
    <w:p>
      <w:r>
        <w:t>и Трусы Zara, 3624 ₽</w:t>
      </w:r>
    </w:p>
    <w:p>
      <w:r>
        <w:t>Oséree, 33 950 ₽</w:t>
      </w:r>
    </w:p>
    <w:p>
      <w:r>
        <w:t>Skims</w:t>
      </w:r>
    </w:p>
    <w:p>
      <w:r>
        <w:t>Ничего лишнего</w:t>
      </w:r>
    </w:p>
    <w:p>
      <w:r>
        <w:t>Лучше — меньше: в почете вновь минималистичные купальники в стиле 90-х, слитые или на завязках. Так, модель Белла Хадид в этом сезоне уже примерила крошечное бикини на завязках черного цвета. А модный инфлюенсер Кристина Ганкевич опубликовала фото на пляже в белом слитном купальнике Jil Sander.</w:t>
      </w:r>
    </w:p>
    <w:p>
      <w:r>
        <w:t>@bellahadid</w:t>
      </w:r>
    </w:p>
    <w:p>
      <w:r>
        <w:t>Лиф Belle You, 3999 ₽ и Трусы Belle You</w:t>
      </w:r>
    </w:p>
    <w:p>
      <w:r>
        <w:t>(скоро в продаже), 2999 ₽</w:t>
      </w:r>
    </w:p>
    <w:p>
      <w:r>
        <w:t>@brontesheppeard</w:t>
      </w:r>
    </w:p>
    <w:p>
      <w:r>
        <w:t>@sullivang_</w:t>
      </w:r>
    </w:p>
    <w:p>
      <w:r>
        <w:t>Calzedonia, 6999 ₽</w:t>
      </w:r>
    </w:p>
    <w:p>
      <w:r>
        <w:t>Сos, 7777 ₽</w:t>
      </w:r>
    </w:p>
    <w:p>
      <w:r>
        <w:t>Marem, 9900 ₽</w:t>
      </w:r>
    </w:p>
    <w:p>
      <w:r>
        <w:t>Sela, 3999 ₽</w:t>
      </w:r>
    </w:p>
    <w:p>
      <w:r>
        <w:t>12 Storeez, 8800 ₽</w:t>
      </w:r>
    </w:p>
    <w:p>
      <w:r>
        <w:t>Лиф Wolford, 40 900 ₽</w:t>
      </w:r>
    </w:p>
    <w:p>
      <w:r>
        <w:t>и Трусы Wolford, 32 900 ₽</w:t>
      </w:r>
    </w:p>
    <w:p>
      <w:r>
        <w:t>Лиф Befree, 1599 ₽ и Трусы Befree, 1299 ₽</w:t>
      </w:r>
    </w:p>
    <w:p>
      <w:r>
        <w:t>@juliananalu</w:t>
      </w:r>
    </w:p>
    <w:p>
      <w:r>
        <w:t>maya la playa, 9900 ₽</w:t>
      </w:r>
    </w:p>
    <w:p>
      <w:r>
        <w:t>@kristiana__________</w:t>
      </w:r>
    </w:p>
    <w:p>
      <w:r>
        <w:t>С привкусом металла</w:t>
      </w:r>
    </w:p>
    <w:p>
      <w:r>
        <w:t>Бикини с бусинами и прочим металлическим декором — от маленьких подвесок до крупных колец — в моде уже несколько сезонов. Его трендовость на лето продлила та же Белла Хадид — опубликовав снимок в бикини с металлическими бусинами на трусах и лифе.</w:t>
      </w:r>
    </w:p>
    <w:p>
      <w:r>
        <w:t>Лиф Lavarice, 4500 ₽</w:t>
      </w:r>
    </w:p>
    <w:p>
      <w:r>
        <w:t>и Трусы Lavarice, 3900 ₽</w:t>
      </w:r>
    </w:p>
    <w:p>
      <w:r>
        <w:t>Лиф O’Stin, 1999 ₽ и Трусы O’Stin, 1599 ₽</w:t>
      </w:r>
    </w:p>
    <w:p>
      <w:r>
        <w:t>@bellahadid</w:t>
      </w:r>
    </w:p>
    <w:p>
      <w:r>
        <w:t>Лиф Sela, 2399 ₽ и Трусы Sela, 1999 ₽</w:t>
      </w:r>
    </w:p>
    <w:p>
      <w:r>
        <w:t>Лиф Nikyou, 5200 ₽ и Трусы Nikyou, 5200 ₽</w:t>
      </w:r>
    </w:p>
    <w:p>
      <w:r>
        <w:t>@lirisaw</w:t>
      </w:r>
    </w:p>
    <w:p>
      <w:r>
        <w:t>@louisegrdd</w:t>
      </w:r>
    </w:p>
    <w:p>
      <w:r>
        <w:t>Лиф Calzedonia, 3799 ₽</w:t>
      </w:r>
    </w:p>
    <w:p>
      <w:r>
        <w:t>и Трусы Calzedonia, 3199 ₽</w:t>
      </w:r>
    </w:p>
    <w:p>
      <w:r>
        <w:t>Oséree, 44 800 ₽</w:t>
      </w:r>
    </w:p>
    <w:p>
      <w:r>
        <w:t>@rosiehw</w:t>
      </w:r>
    </w:p>
    <w:p>
      <w:r>
        <w:t>Брюки превращаются…</w:t>
      </w:r>
    </w:p>
    <w:p>
      <w:r>
        <w:t>... в элегантные купальные шорты — предмет скорее из пляжного гардероба мужчин. Но в 2026-м ими заинтересовались и женщины — благодаря тренду на ретро и спортшик. Для них, например, один из законодателей пляжной моды Skims сделал купальники с красными облегающими шортами вместо трусов. Российский бренд Befree предложил девушкам купальные боксеры, которые стилизовал с лифом кроше. А Belle You отшили для них шорты, но настолько короткие, что обнажают ягодицы, — предполагается носить такие поверх купальника.</w:t>
      </w:r>
    </w:p>
    <w:p>
      <w:r>
        <w:t>Шорты, Belle You, 4999 ₽</w:t>
      </w:r>
    </w:p>
    <w:p>
      <w:r>
        <w:t>Лиф Lavarice, 4200 ₽</w:t>
      </w:r>
    </w:p>
    <w:p>
      <w:r>
        <w:t>и Трусы Lavarice 4600 ₽</w:t>
      </w:r>
    </w:p>
    <w:p>
      <w:r>
        <w:t>Купальник Love Skin, 3399 ₽</w:t>
      </w:r>
    </w:p>
    <w:p>
      <w:r>
        <w:t>@skims</w:t>
      </w:r>
    </w:p>
    <w:p>
      <w:r>
        <w:t>Лиф Befree, 1599 ₽ и Трусы Befree, 1599 ₽</w:t>
      </w:r>
    </w:p>
    <w:p>
      <w:r>
        <w:t>@bellahadid</w:t>
      </w:r>
    </w:p>
    <w:p>
      <w:r>
        <w:t>@lirisaw</w:t>
      </w:r>
    </w:p>
    <w:p>
      <w:r>
        <w:t>@bellahadid</w:t>
      </w:r>
    </w:p>
    <w:p>
      <w:r>
        <w:t>Точка, точка, тире</w:t>
      </w:r>
    </w:p>
    <w:p>
      <w:r>
        <w:t>Теперь принт, по которому все сходят с ума еще с весны, и на купальниках. Модели с polka dots выбирают Дуа Липа, Белла Хадид и модные инфленсеры. Цвет гороха не так уж и важен: стилист Ханна Страффорд-Тейлор носит черный купальник в крупный белый горох, а инфлюенсер Хлоя Аллен Моран — розовое бикини в мелкий черный.</w:t>
      </w:r>
    </w:p>
    <w:p>
      <w:r>
        <w:t>@brontesheppeard</w:t>
      </w:r>
    </w:p>
    <w:p>
      <w:r>
        <w:t>Лиф Befree, 1599 ₽ и Трусы Befree, 1299 ₽</w:t>
      </w:r>
    </w:p>
    <w:p>
      <w:r>
        <w:t>@hannahstraffordtaylor</w:t>
      </w:r>
    </w:p>
    <w:p>
      <w:r>
        <w:t>Le Journal Intime, 3600 ₽</w:t>
      </w:r>
    </w:p>
    <w:p>
      <w:r>
        <w:t>@chlosertoyou</w:t>
      </w:r>
    </w:p>
    <w:p>
      <w:r>
        <w:t>Лиф Incanto, 5999 ₽</w:t>
      </w:r>
    </w:p>
    <w:p>
      <w:r>
        <w:t>и Трусы Incanto, 2999 ₽</w:t>
      </w:r>
    </w:p>
    <w:p>
      <w:r>
        <w:t>Лиф Zara, 3624 ₽ и Трусы Zara, 3624 ₽</w:t>
      </w:r>
    </w:p>
    <w:p>
      <w:r>
        <w:t>@saskiateje</w:t>
      </w:r>
    </w:p>
    <w:p>
      <w:r>
        <w:t>Лиф Mango, 3499 ₽ и Трусы Mango, 3499 ₽</w:t>
      </w:r>
    </w:p>
    <w:p>
      <w:r>
        <w:t>@bellahadid</w:t>
      </w:r>
    </w:p>
    <w:p>
      <w:r>
        <w:t>Лиф Sela, 2399 ₽ и Трусы Sela, 1999 ₽</w:t>
      </w:r>
    </w:p>
    <w:p>
      <w:r>
        <w:t>Кант, но не Иммануил</w:t>
      </w:r>
    </w:p>
    <w:p>
      <w:r>
        <w:t>Купальники с контрастной окантовкой стали классикой пляжной моды во многом благодаря Chanel: модный дом выпускает такие — черно-белые — еще с середины 90-х. В этом сезоне бренды сделали им более демократичные альтернативы: Calzedonia придумали сливочный купальник с черной окантовкой, а Emilie Musee — голубой с белой.</w:t>
      </w:r>
    </w:p>
    <w:p>
      <w:r>
        <w:t>Лиф Brunello Cucinelli, 37 600 ₽</w:t>
      </w:r>
    </w:p>
    <w:p>
      <w:r>
        <w:t>и Трусы Brunello Cucinelli, 33 500 ₽</w:t>
      </w:r>
    </w:p>
    <w:p>
      <w:r>
        <w:t>Лиф Calzedonia, 4299 ₽</w:t>
      </w:r>
    </w:p>
    <w:p>
      <w:r>
        <w:t>и Трусы Calzedonia, 3199 ₽</w:t>
      </w:r>
    </w:p>
    <w:p>
      <w:r>
        <w:t>Лиф O’Stin, 1999 ₽ и Трусы O’Stin, 1599 ₽</w:t>
      </w:r>
    </w:p>
    <w:p>
      <w:r>
        <w:t>@juliananalu</w:t>
      </w:r>
    </w:p>
    <w:p>
      <w:r>
        <w:t>Emilie Musee, 13 900 ₽</w:t>
      </w:r>
    </w:p>
    <w:p>
      <w:r>
        <w:t>@saskiateje</w:t>
      </w:r>
    </w:p>
    <w:p>
      <w:r>
        <w:t>Лиф Sela, 1999 ₽ и Трусы Sela, 1599 ₽</w:t>
      </w:r>
    </w:p>
    <w:p>
      <w:r>
        <w:t>MM6 Maison Margiela, 26 500 ₽</w:t>
      </w:r>
    </w:p>
    <w:p>
      <w:r>
        <w:t>Miu Miu, 89 208 ₽</w:t>
      </w:r>
    </w:p>
    <w:p>
      <w:r>
        <w:t>Притворяясь клумбой</w:t>
      </w:r>
    </w:p>
    <w:p>
      <w:r>
        <w:t>Этим летом за популярность смелых цветочных принтов в винтажном стиле, как известно, отвечают Miu Miu и Chloé. Грех не разместить такие и на купальниках: немного инфантильные и романтичные, они достойны отдыха и на Французской Ривьере, и на пляжах Рио-де Жанейро, откуда выложила фото модный блогер Малу Боргес — в розовом купальнике в мелкий цветочек.</w:t>
      </w:r>
    </w:p>
    <w:p>
      <w:r>
        <w:t>Roxy, 4999 ₽</w:t>
      </w:r>
    </w:p>
    <w:p>
      <w:r>
        <w:t>Лиф Befree 1999 ₽ и Трусы Befree, 1299 ₽</w:t>
      </w:r>
    </w:p>
    <w:p>
      <w:r>
        <w:t>Лиф Сhloé, 40 193 ₽</w:t>
      </w:r>
    </w:p>
    <w:p>
      <w:r>
        <w:t>и Трусы Сhloé, 42 447 ₽</w:t>
      </w:r>
    </w:p>
    <w:p>
      <w:r>
        <w:t>Купальник Dolce &amp; Gabbana,</w:t>
      </w:r>
    </w:p>
    <w:p>
      <w:r>
        <w:t>92 950 ₽</w:t>
      </w:r>
    </w:p>
    <w:p>
      <w:r>
        <w:t>@keziacook</w:t>
      </w:r>
    </w:p>
    <w:p>
      <w:r>
        <w:t>@keziacook</w:t>
      </w:r>
    </w:p>
    <w:p>
      <w:r>
        <w:t>@saskiateje</w:t>
      </w:r>
    </w:p>
    <w:p>
      <w:r>
        <w:t>@saskiateje</w:t>
      </w:r>
    </w:p>
    <w:p>
      <w:r>
        <w:t>Лиф Love Republic, 3999 ₽ и Трусы Love Republic, 2999 ₽</w:t>
      </w:r>
    </w:p>
    <w:p>
      <w:r>
        <w:t>Товары первой необходимости</w:t>
      </w:r>
    </w:p>
    <w:p>
      <w:r>
        <w:t>Панама, вьетнамки, украшение с ракушками, полосатый шопер или сумка из рафии — базовый набор для отдыха на пляже. Но мы бы добавили в этот список еще бодичейн — цепочку на тело. Носить ее на талии вместе с купальником в этом сезоне советует Кайли Дженнер. Единственная возможная проблема — белые полосы, мешающие равномерности загара.</w:t>
      </w:r>
    </w:p>
    <w:p>
      <w:r>
        <w:t>Шопер Sela, 1999 ₽</w:t>
      </w:r>
    </w:p>
    <w:p>
      <w:r>
        <w:t>Шопер Sela, 1999 ₽</w:t>
      </w:r>
    </w:p>
    <w:p>
      <w:r>
        <w:t>Заколка Saint Laurent, 42 153 ₽</w:t>
      </w:r>
    </w:p>
    <w:p>
      <w:r>
        <w:t>Панама Sela, 1799 ₽</w:t>
      </w:r>
    </w:p>
    <w:p>
      <w:r>
        <w:t>@kyliejenner</w:t>
      </w:r>
    </w:p>
    <w:p>
      <w:r>
        <w:t>Сумка Befree, 3599 ₽</w:t>
      </w:r>
    </w:p>
    <w:p>
      <w:r>
        <w:t>Бодичейн Notconcept, 12 000 ₽</w:t>
      </w:r>
    </w:p>
    <w:p>
      <w:r>
        <w:t>Вьетнамки Befree, 1299 ₽</w:t>
      </w:r>
    </w:p>
    <w:p>
      <w:r>
        <w:t>Вьетнамки Casadei, 22 950 ₽</w:t>
      </w:r>
    </w:p>
    <w:p>
      <w:r>
        <w:t>Вьетнамки 12 Storeez, 5800 ₽</w:t>
      </w:r>
    </w:p>
    <w:p>
      <w:r>
        <w:t>Вьетнамки 2mood, 2980 ₽</w:t>
      </w:r>
    </w:p>
    <w:p>
      <w:r>
        <w:t>Панама Jacob Cro, 5500 ₽</w:t>
      </w:r>
    </w:p>
    <w:p>
      <w:r>
        <w:t>Панама Idol, 8990 ₽</w:t>
      </w:r>
    </w:p>
    <w:p>
      <w:r>
        <w:t>Сумка Befree, 999 ₽</w:t>
      </w:r>
    </w:p>
    <w:p>
      <w:r>
        <w:t>Сумка Svyazat, 20 000 ₽</w:t>
      </w:r>
    </w:p>
    <w:p>
      <w:r>
        <w:t>Панама Cocoshnick, 19 000 ₽</w:t>
      </w:r>
    </w:p>
    <w:p>
      <w:r>
        <w:t>Браслет Limé, 1399 ₽</w:t>
      </w:r>
    </w:p>
    <w:p>
      <w:r>
        <w:t>Ожерелье [Inci.Aşk], 5790 ₽</w:t>
      </w:r>
    </w:p>
    <w:p>
      <w:r>
        <w:t>Сумка Limé, 6999 ₽</w:t>
      </w:r>
    </w:p>
    <w:p>
      <w:r>
        <w:t>Бейсболка Limé, 2599 ₽</w:t>
      </w:r>
    </w:p>
    <w:p>
      <w:r>
        <w:t>Шлепанцы Limé, 2999 ₽</w:t>
      </w:r>
    </w:p>
    <w:p>
      <w:r>
        <w:t>Шляпа Befree, 1599 ₽</w:t>
      </w:r>
    </w:p>
    <w:p>
      <w:r>
        <w:t>Вьетнамки Ushatava, 29 900 ₽</w:t>
      </w:r>
    </w:p>
    <w:p>
      <w:r>
        <w:t>Заколка Pache,</w:t>
      </w:r>
    </w:p>
    <w:p>
      <w:r>
        <w:t>690 ₽</w:t>
      </w:r>
    </w:p>
    <w:p>
      <w:pPr>
        <w:pStyle w:val="Heading2"/>
        <w:pageBreakBefore/>
      </w:pPr>
      <w:r>
        <w:t>35. Вещи с пайетками — самый модный тренд лета 2026</w:t>
      </w:r>
    </w:p>
    <w:p>
      <w:r>
        <w:rPr>
          <w:b/>
        </w:rPr>
        <w:t xml:space="preserve">Дата: </w:t>
      </w:r>
      <w:r>
        <w:t xml:space="preserve">2026-06-24   </w:t>
      </w:r>
      <w:r>
        <w:rPr>
          <w:b/>
        </w:rPr>
        <w:t xml:space="preserve">Жанр: </w:t>
      </w:r>
      <w:r>
        <w:t xml:space="preserve">шопинг   </w:t>
      </w:r>
      <w:r>
        <w:rPr>
          <w:b/>
        </w:rPr>
        <w:t xml:space="preserve">Слов: </w:t>
      </w:r>
      <w:r>
        <w:t>264</w:t>
      </w:r>
    </w:p>
    <w:p>
      <w:r>
        <w:rPr>
          <w:b/>
        </w:rPr>
        <w:t xml:space="preserve">Автор: </w:t>
      </w:r>
      <w:r>
        <w:t xml:space="preserve">Редакция сайта   </w:t>
      </w:r>
      <w:r>
        <w:rPr>
          <w:b/>
        </w:rPr>
        <w:t xml:space="preserve">Адрес: </w:t>
      </w:r>
      <w:r>
        <w:t>https://theblueprint.ru/fashion/shopping/sequins-ss26</w:t>
      </w:r>
    </w:p>
    <w:p>
      <w:r>
        <w:t>Шик, блеск, красота</w:t>
      </w:r>
    </w:p>
    <w:p>
      <w:r>
        <w:t>Думаете, в чем пойти на очередную летнюю тусовку? Все просто — выбирайте пайетки. Тем более что расшитые ими юбки, платья и топы — горячий тренд этого сезона, который в круизных и весенне-летних коллекциях испытали и Dries Van Noten, и Louis Vuitton, и Celine. Пайетки эффектно блестят, а крупные еще и громко (приятно) шуршат — словом, одни плюсы. А точнее, 25 плюсов — или 25 украшенных пайетками вещей, в которых вас, будь вы в подростковом ромкоме, точно назначили бы королевой или королем вечеринки.</w:t>
      </w:r>
    </w:p>
    <w:p>
      <w:r>
        <w:t>← Топ Ganni, 35 200 ₽</w:t>
      </w:r>
    </w:p>
    <w:p>
      <w:r>
        <w:t>Топ Walk of Shame, 35 000 ₽</w:t>
      </w:r>
    </w:p>
    <w:p>
      <w:r>
        <w:t>Aknvas круиз 2026</w:t>
      </w:r>
    </w:p>
    <w:p>
      <w:r>
        <w:t>Dries Van Noten весна-лето 2026 →</w:t>
      </w:r>
    </w:p>
    <w:p>
      <w:r>
        <w:t>Rabanne круиз 2026 →</w:t>
      </w:r>
    </w:p>
    <w:p>
      <w:r>
        <w:t>Балетки JW Anderson, от 59 719 ₽</w:t>
      </w:r>
    </w:p>
    <w:p>
      <w:r>
        <w:t>Платье Befree, 4599 ₽</w:t>
      </w:r>
    </w:p>
    <w:p>
      <w:r>
        <w:t>Платье Marc Jacobs,</w:t>
      </w:r>
    </w:p>
    <w:p>
      <w:r>
        <w:t>49 314 ₽</w:t>
      </w:r>
    </w:p>
    <w:p>
      <w:r>
        <w:t>Туфли Proenza Schouler,</w:t>
      </w:r>
    </w:p>
    <w:p>
      <w:r>
        <w:t>86 868 ₽</w:t>
      </w:r>
    </w:p>
    <w:p>
      <w:r>
        <w:t>↑ Шорты Dries Van Noten, от 253 774 ₽</w:t>
      </w:r>
    </w:p>
    <w:p>
      <w:r>
        <w:t>Сумка</w:t>
      </w:r>
    </w:p>
    <w:p>
      <w:r>
        <w:t>Valentino,</w:t>
      </w:r>
    </w:p>
    <w:p>
      <w:r>
        <w:t>366 345 ₽</w:t>
      </w:r>
    </w:p>
    <w:p>
      <w:r>
        <w:t>Платье Simkhai, от 94 587 ₽</w:t>
      </w:r>
    </w:p>
    <w:p>
      <w:r>
        <w:t>Louis Vuitton круиз 2026</w:t>
      </w:r>
    </w:p>
    <w:p>
      <w:r>
        <w:t>Вьетнамки</w:t>
      </w:r>
    </w:p>
    <w:p>
      <w:r>
        <w:t>Befree, 3799 ₽</w:t>
      </w:r>
    </w:p>
    <w:p>
      <w:r>
        <w:t>Анастасия Полетаева @haribo_wummis</w:t>
      </w:r>
    </w:p>
    <w:p>
      <w:r>
        <w:t>Ирина Логвинова @iralog</w:t>
      </w:r>
    </w:p>
    <w:p>
      <w:r>
        <w:t>Лиза Барашик @barrashik</w:t>
      </w:r>
    </w:p>
    <w:p>
      <w:r>
        <w:t>↑ Брюки Alberta Ferretti, 178 405 ₽</w:t>
      </w:r>
    </w:p>
    <w:p>
      <w:r>
        <w:t>Топ Rick Owens,</w:t>
      </w:r>
    </w:p>
    <w:p>
      <w:r>
        <w:t>104 000 ₽</w:t>
      </w:r>
    </w:p>
    <w:p>
      <w:r>
        <w:t>Платье Limé, 1999 ₽</w:t>
      </w:r>
    </w:p>
    <w:p>
      <w:r>
        <w:t>↑ Топ O’Stin, 999 ₽</w:t>
      </w:r>
    </w:p>
    <w:p>
      <w:r>
        <w:t>Юбка 16Arlington,</w:t>
      </w:r>
    </w:p>
    <w:p>
      <w:r>
        <w:t>200 457 ₽</w:t>
      </w:r>
    </w:p>
    <w:p>
      <w:r>
        <w:t>Карина Балабан @karishkabalaban</w:t>
      </w:r>
    </w:p>
    <w:p>
      <w:r>
        <w:t>Жакет Ateliermaru,</w:t>
      </w:r>
    </w:p>
    <w:p>
      <w:r>
        <w:t>215 000 ₽</w:t>
      </w:r>
    </w:p>
    <w:p>
      <w:r>
        <w:t>Платье Rasario,</w:t>
      </w:r>
    </w:p>
    <w:p>
      <w:r>
        <w:t>170 000 ₽</w:t>
      </w:r>
    </w:p>
    <w:p>
      <w:r>
        <w:t>Галстук Ola Ola,</w:t>
      </w:r>
    </w:p>
    <w:p>
      <w:r>
        <w:t>11 000 ₽</w:t>
      </w:r>
    </w:p>
    <w:p>
      <w:r>
        <w:t>Юбка The Attico, 72 048 ₽</w:t>
      </w:r>
    </w:p>
    <w:p>
      <w:r>
        <w:t>Бандо Eclata, 4500 ₽</w:t>
      </w:r>
    </w:p>
    <w:p>
      <w:r>
        <w:t>Burberry весна-лето 2026</w:t>
      </w:r>
    </w:p>
    <w:p>
      <w:r>
        <w:t>Юбка Eclata,</w:t>
      </w:r>
    </w:p>
    <w:p>
      <w:r>
        <w:t>15 800 ₽ ↓</w:t>
      </w:r>
    </w:p>
    <w:p>
      <w:r>
        <w:t>Футболка Dolce &amp; Gabbana,</w:t>
      </w:r>
    </w:p>
    <w:p>
      <w:r>
        <w:t>187 345 ₽</w:t>
      </w:r>
    </w:p>
    <w:p>
      <w:r>
        <w:t>Yudashkin весна–лето 2026</w:t>
      </w:r>
    </w:p>
    <w:p>
      <w:r>
        <w:t>Джинсы Diesel,</w:t>
      </w:r>
    </w:p>
    <w:p>
      <w:r>
        <w:t>70 917 ₽</w:t>
      </w:r>
    </w:p>
    <w:p>
      <w:r>
        <w:t>Valentino круиз 2026</w:t>
      </w:r>
    </w:p>
    <w:p>
      <w:r>
        <w:t>Dior Fall 2026 @dior</w:t>
      </w:r>
    </w:p>
    <w:p>
      <w:r>
        <w:t>Сумка Chanel, 1 220 000 ₽</w:t>
      </w:r>
    </w:p>
    <w:p>
      <w:pPr>
        <w:pStyle w:val="Heading2"/>
        <w:pageBreakBefore/>
      </w:pPr>
      <w:r>
        <w:t>36. Тренды свадебных платьев на 2026 год</w:t>
      </w:r>
    </w:p>
    <w:p>
      <w:r>
        <w:rPr>
          <w:b/>
        </w:rPr>
        <w:t xml:space="preserve">Дата: </w:t>
      </w:r>
      <w:r>
        <w:t xml:space="preserve">2026-07-07   </w:t>
      </w:r>
      <w:r>
        <w:rPr>
          <w:b/>
        </w:rPr>
        <w:t xml:space="preserve">Жанр: </w:t>
      </w:r>
      <w:r>
        <w:t xml:space="preserve">тенденции   </w:t>
      </w:r>
      <w:r>
        <w:rPr>
          <w:b/>
        </w:rPr>
        <w:t xml:space="preserve">Слов: </w:t>
      </w:r>
      <w:r>
        <w:t>1478</w:t>
      </w:r>
    </w:p>
    <w:p>
      <w:r>
        <w:rPr>
          <w:b/>
        </w:rPr>
        <w:t xml:space="preserve">Автор: </w:t>
      </w:r>
      <w:r>
        <w:t xml:space="preserve">Редакция сайта   </w:t>
      </w:r>
      <w:r>
        <w:rPr>
          <w:b/>
        </w:rPr>
        <w:t xml:space="preserve">Адрес: </w:t>
      </w:r>
      <w:r>
        <w:t>https://theblueprint.ru/fashion/wedding/wedding-issue-bride-trends</w:t>
      </w:r>
    </w:p>
    <w:p>
      <w:r>
        <w:t>Зимой и летом одним цветом</w:t>
      </w:r>
    </w:p>
    <w:p>
      <w:r>
        <w:t>Свадебное платье — наряд, который девушка наденет всего на несколько часов, а запомнит — на всю жизнь. Над тем, чтобы эти воспоминания были самыми радостными, романтичными и фотогеничными, поработали не только дизайнеры больших модных домов и камерных ателье, но и Нелли Асриян, выбравшая из десятков свадебных трендов самые актуальные и беспроигрышные.</w:t>
      </w:r>
    </w:p>
    <w:p>
      <w:r>
        <w:t>бохо с вами • Святая простота • Ни стыда, ни совести • Правят бал • От бедра • Осиная талия • Низкий старт • Никаких кремовых розочек</w:t>
      </w:r>
    </w:p>
    <w:p>
      <w:r>
        <w:t>На птичьих правах • Тонкая работа • Совсем не туфта• Пальто вместо платья • Из эпохи королевы Виктории • Второй слой</w:t>
      </w:r>
    </w:p>
    <w:p>
      <w:r>
        <w:t>Бохо с вами</w:t>
      </w:r>
    </w:p>
    <w:p>
      <w:r>
        <w:t>Бохо с вами</w:t>
      </w:r>
    </w:p>
    <w:p>
      <w:r>
        <w:t>«Идеальны для летних свадеб на природе», — кивает стилист Валерия Никольская в сторону платьев в стиле бохо: из натуральных тканей вроде хлопка и льна, с рюшами и кружевом. Популярность этого тренда отмечает и основательница бренда Say No More Кристина Лисовец, включившая шорты, рубашки и платья в стиле бохо (которые вполне могут стать «свдебной сменкой») в коллекцию весна-лето 2026.</w:t>
      </w:r>
    </w:p>
    <w:p>
      <w:r>
        <w:t>Cinq A Sept осень-зима 2026/2027</w:t>
      </w:r>
    </w:p>
    <w:p>
      <w:r>
        <w:t>Cinq A Sept осень-зима 2026/2027</w:t>
      </w:r>
    </w:p>
    <w:p>
      <w:r>
        <w:t>Chloé осень-зима 2026/2027</w:t>
      </w:r>
    </w:p>
    <w:p>
      <w:r>
        <w:t>Chloé осень-зима 2026/2027</w:t>
      </w:r>
    </w:p>
    <w:p>
      <w:r>
        <w:t>Zimmermann весна-лето 2026</w:t>
      </w:r>
    </w:p>
    <w:p>
      <w:r>
        <w:t>Zimmermann весна-лето 2026</w:t>
      </w:r>
    </w:p>
    <w:p>
      <w:r>
        <w:t>Frederick Anderson весна-лето 2026</w:t>
      </w:r>
    </w:p>
    <w:p>
      <w:r>
        <w:t>Frederick Anderson весна-лето 2026</w:t>
      </w:r>
    </w:p>
    <w:p>
      <w:r>
        <w:t>Gabriela Hearst осень-зима 2026/2027</w:t>
      </w:r>
    </w:p>
    <w:p>
      <w:r>
        <w:t>Gabriela Hearst осень-зима 2026/2027</w:t>
      </w:r>
    </w:p>
    <w:p>
      <w:r>
        <w:t>Святая простота</w:t>
      </w:r>
    </w:p>
    <w:p>
      <w:r>
        <w:t>Святая простота</w:t>
      </w:r>
    </w:p>
    <w:p>
      <w:r>
        <w:t>Тем временем основательница бренда Rasario Расида Лакоба заметила, что все больше невест отказываются от пышных торжеств в пользу камерных вечеров: «И как следствие платья выбирают более лаконичные». А значит, без сложного декора, мудреного силуэта и армянского кортежа. «На передний план выходит ткань и то, как она держит форму», — соглашается основательница марки Mu:s Лена Максимова.</w:t>
      </w:r>
    </w:p>
    <w:p>
      <w:r>
        <w:t>Fforme весна-лето 2026</w:t>
      </w:r>
    </w:p>
    <w:p>
      <w:r>
        <w:t>Fforme весна-лето 2026</w:t>
      </w:r>
    </w:p>
    <w:p>
      <w:r>
        <w:t>Markarian осень-зима 2026/2027</w:t>
      </w:r>
    </w:p>
    <w:p>
      <w:r>
        <w:t>Markarian осень-зима 2026/2027</w:t>
      </w:r>
    </w:p>
    <w:p>
      <w:r>
        <w:t>Ralph Lauren весна-лето 2026</w:t>
      </w:r>
    </w:p>
    <w:p>
      <w:r>
        <w:t>Ralph Lauren весна-лето 2026</w:t>
      </w:r>
    </w:p>
    <w:p>
      <w:r>
        <w:t>Ferrari весна-лето 2026</w:t>
      </w:r>
    </w:p>
    <w:p>
      <w:r>
        <w:t>Ferrari весна-лето 2026</w:t>
      </w:r>
    </w:p>
    <w:p>
      <w:r>
        <w:t>Givenchy весна-лето 2026</w:t>
      </w:r>
    </w:p>
    <w:p>
      <w:r>
        <w:t>Givenchy весна-лето 2026</w:t>
      </w:r>
    </w:p>
    <w:p>
      <w:r>
        <w:t>Ни стыда, ни совести</w:t>
      </w:r>
    </w:p>
    <w:p>
      <w:r>
        <w:t>Ни стыда, ни совести</w:t>
      </w:r>
    </w:p>
    <w:p>
      <w:r>
        <w:t>«Менее смелые могут переодеться в эти наряды вечером, когда пожилые гости лягут спать», — подшучивает американский Vogue, отмечая популярность свадебных платьев в бельевом стиле: например, со спадающими лямками и из полупрозрачных тканей (или натурально напоминающих мятые ночнушки и простыни — как у Versace). «Причем это даже не тренд, а массовая атака. Многие считают, что эти образы — из будуара Марии-Антуанетты. Но она так, к счастью, никогда не одевалась», — иронизирует основательница именного свадебного ателье Татьяна Кочнова.</w:t>
      </w:r>
    </w:p>
    <w:p>
      <w:r>
        <w:t>Daniil Antsiferov, 80 000 ₽</w:t>
      </w:r>
    </w:p>
    <w:p>
      <w:r>
        <w:t>Daniil Antsiferov, 80 000 ₽</w:t>
      </w:r>
    </w:p>
    <w:p>
      <w:r>
        <w:t>Ermanno Scervino осень-зима 2026/2027</w:t>
      </w:r>
    </w:p>
    <w:p>
      <w:r>
        <w:t>Ermanno Scervino осень-зима 2026/2027</w:t>
      </w:r>
    </w:p>
    <w:p>
      <w:r>
        <w:t>Say No More, 78 000 ₽</w:t>
      </w:r>
    </w:p>
    <w:p>
      <w:r>
        <w:t>Say No More, 78 000 ₽</w:t>
      </w:r>
    </w:p>
    <w:p>
      <w:r>
        <w:t>Alexandra Grecco осень-зима 2026/2027</w:t>
      </w:r>
    </w:p>
    <w:p>
      <w:r>
        <w:t>Alexandra Grecco осень-зима 2026/2027</w:t>
      </w:r>
    </w:p>
    <w:p>
      <w:r>
        <w:t>Les Âmes, 290 000 ₽</w:t>
      </w:r>
    </w:p>
    <w:p>
      <w:r>
        <w:t>Les Âmes, 290 000 ₽</w:t>
      </w:r>
    </w:p>
    <w:p>
      <w:r>
        <w:t>Vettese весна-лето 2026</w:t>
      </w:r>
    </w:p>
    <w:p>
      <w:r>
        <w:t>Vettese весна-лето 2026</w:t>
      </w:r>
    </w:p>
    <w:p>
      <w:r>
        <w:t>Versace, 785 262 ₽</w:t>
      </w:r>
    </w:p>
    <w:p>
      <w:r>
        <w:t>Versace, 785 262 ₽</w:t>
      </w:r>
    </w:p>
    <w:p>
      <w:r>
        <w:t>McQueen весна-лето 2026</w:t>
      </w:r>
    </w:p>
    <w:p>
      <w:r>
        <w:t>McQueen весна-лето 2026</w:t>
      </w:r>
    </w:p>
    <w:p>
      <w:r>
        <w:t>Правят бал</w:t>
      </w:r>
    </w:p>
    <w:p>
      <w:r>
        <w:t>Правят бал</w:t>
      </w:r>
    </w:p>
    <w:p>
      <w:r>
        <w:t>По словам основательницы уже другого именного ателье Арины Богановой, в 2026-м невесты снова хотят пышные наряды: «Но при этом максимально легкие». Так что никаких сотен слоев органзы или фатина под подолом — только облегченный каркас, поддерживающий его форму. Или крупные складки на поясе, задающие силуэт бальной юбки. «Возможно, это влияние консервативных ценностей. А возможно, просто желание воспользоваться одним из немногих случаев, когда можно надеть платье принцессы», — рассуждает колумнистка Vogue Шелби Вакс.</w:t>
      </w:r>
    </w:p>
    <w:p>
      <w:r>
        <w:t>Giambattista Valli весна-лето 2026</w:t>
      </w:r>
    </w:p>
    <w:p>
      <w:r>
        <w:t>Giambattista Valli весна-лето 2026</w:t>
      </w:r>
    </w:p>
    <w:p>
      <w:r>
        <w:t>Richard Quinn весна-лето 2026</w:t>
      </w:r>
    </w:p>
    <w:p>
      <w:r>
        <w:t>Richard Quinn весна-лето 2026</w:t>
      </w:r>
    </w:p>
    <w:p>
      <w:r>
        <w:t>Christian Dior Haute Couture весна-лето 2026</w:t>
      </w:r>
    </w:p>
    <w:p>
      <w:r>
        <w:t>Christian Dior Haute Couture весна-лето 2026</w:t>
      </w:r>
    </w:p>
    <w:p>
      <w:r>
        <w:t>Vivienne Westwood весна-лето 2026</w:t>
      </w:r>
    </w:p>
    <w:p>
      <w:r>
        <w:t>Vivienne Westwood весна-лето 2026</w:t>
      </w:r>
    </w:p>
    <w:p>
      <w:r>
        <w:t>Rivini by Rita Vinieris весна-лето 2026</w:t>
      </w:r>
    </w:p>
    <w:p>
      <w:r>
        <w:t>Rivini by Rita Vinieris весна-лето 2026</w:t>
      </w:r>
    </w:p>
    <w:p>
      <w:r>
        <w:t>От бедра</w:t>
      </w:r>
    </w:p>
    <w:p>
      <w:r>
        <w:t>От бедра</w:t>
      </w:r>
    </w:p>
    <w:p>
      <w:r>
        <w:t>Частенько в ателье к той же Арине Богановой невесты приходят за платьями с акцентными бедрами — будь то валики (как у Simone Rocha), объемные складки (как у Viktor &amp; Rolf) или панье (как у House of Gilles). Вариант для тех, кто желает выглядеть как статуэточка.</w:t>
      </w:r>
    </w:p>
    <w:p>
      <w:r>
        <w:t>Simone Rocha весна-лето 2026</w:t>
      </w:r>
    </w:p>
    <w:p>
      <w:r>
        <w:t>Simone Rocha весна-лето 2026</w:t>
      </w:r>
    </w:p>
    <w:p>
      <w:r>
        <w:t>Ashi Studio весна-лето 2026</w:t>
      </w:r>
    </w:p>
    <w:p>
      <w:r>
        <w:t>Ashi Studio весна-лето 2026</w:t>
      </w:r>
    </w:p>
    <w:p>
      <w:r>
        <w:t>Viktor &amp; Rolf весна-лето 2026</w:t>
      </w:r>
    </w:p>
    <w:p>
      <w:r>
        <w:t>Viktor &amp; Rolf весна-лето 2026</w:t>
      </w:r>
    </w:p>
    <w:p>
      <w:r>
        <w:t>House of Gilles осень-зима 2026/2027</w:t>
      </w:r>
    </w:p>
    <w:p>
      <w:r>
        <w:t>House of Gilles осень-зима 2026/2027</w:t>
      </w:r>
    </w:p>
    <w:p>
      <w:r>
        <w:t>Cecile Bahnsen весна-лето 2026</w:t>
      </w:r>
    </w:p>
    <w:p>
      <w:r>
        <w:t>Cecile Bahnsen весна-лето 2026</w:t>
      </w:r>
    </w:p>
    <w:p>
      <w:r>
        <w:t>Осиная талия</w:t>
      </w:r>
    </w:p>
    <w:p>
      <w:r>
        <w:t>Осиная талия</w:t>
      </w:r>
    </w:p>
    <w:p>
      <w:r>
        <w:t>Классика среди свадебных нарядов — корсет (лучше не очень тугой). Благо что их — а еще тех же кринолинов и панье — полно на подиумах еще с прошлого года. В этом же году их встроили в белоснежные и молочные платья в сочетании с перьями, кружевом или пайетками. Главное, не переборщить, так что ограничьтесь каким-то одним роскошным акцентом.</w:t>
      </w:r>
    </w:p>
    <w:p>
      <w:r>
        <w:t>Erdem весна-лето 2026</w:t>
      </w:r>
    </w:p>
    <w:p>
      <w:r>
        <w:t>Erdem весна-лето 2026</w:t>
      </w:r>
    </w:p>
    <w:p>
      <w:r>
        <w:t>Rivini by Rita Vinieris весна-лето 2026</w:t>
      </w:r>
    </w:p>
    <w:p>
      <w:r>
        <w:t>Rivini by Rita Vinieris весна-лето 2026</w:t>
      </w:r>
    </w:p>
    <w:p>
      <w:r>
        <w:t>Giuseppe di Morabito весна-лето 2026</w:t>
      </w:r>
    </w:p>
    <w:p>
      <w:r>
        <w:t>Giuseppe di Morabito весна-лето 2026</w:t>
      </w:r>
    </w:p>
    <w:p>
      <w:r>
        <w:t>Phan Huy весна-лето 2026</w:t>
      </w:r>
    </w:p>
    <w:p>
      <w:r>
        <w:t>Phan Huy весна-лето 2026</w:t>
      </w:r>
    </w:p>
    <w:p>
      <w:r>
        <w:t>Enaura весна-лето 2026</w:t>
      </w:r>
    </w:p>
    <w:p>
      <w:r>
        <w:t>Enaura весна-лето 2026</w:t>
      </w:r>
    </w:p>
    <w:p>
      <w:r>
        <w:t>Низкий старт</w:t>
      </w:r>
    </w:p>
    <w:p>
      <w:r>
        <w:t>Низкий старт</w:t>
      </w:r>
    </w:p>
    <w:p>
      <w:r>
        <w:t>Мода на низкую талию, по сути, перекочевала из трендов сезона весна-лето 2026. Такие свадебные платья смотрятся расслабленно — но в меру. К тому же юбка может быть вполне объемной — вдруг вы хотите быть хотя бы наполовину принцессой.</w:t>
      </w:r>
    </w:p>
    <w:p>
      <w:r>
        <w:t>JW Anderson осень-зима 2026/2027</w:t>
      </w:r>
    </w:p>
    <w:p>
      <w:r>
        <w:t>JW Anderson осень-зима 2026/2027</w:t>
      </w:r>
    </w:p>
    <w:p>
      <w:r>
        <w:t>House of Gilles осень-зима 2026/2027</w:t>
      </w:r>
    </w:p>
    <w:p>
      <w:r>
        <w:t>House of Gilles осень-зима 2026/2027</w:t>
      </w:r>
    </w:p>
    <w:p>
      <w:r>
        <w:t>Christian Dior весна-лето 2026</w:t>
      </w:r>
    </w:p>
    <w:p>
      <w:r>
        <w:t>Christian Dior весна-лето 2026</w:t>
      </w:r>
    </w:p>
    <w:p>
      <w:r>
        <w:t>Erdem осень-зима 2026/2027</w:t>
      </w:r>
    </w:p>
    <w:p>
      <w:r>
        <w:t>Erdem осень-зима 2026/2027</w:t>
      </w:r>
    </w:p>
    <w:p>
      <w:r>
        <w:t>Loulou de Saison осень-зима 2026/2027</w:t>
      </w:r>
    </w:p>
    <w:p>
      <w:r>
        <w:t>Loulou de Saison осень-зима 2026/2027</w:t>
      </w:r>
    </w:p>
    <w:p>
      <w:r>
        <w:t>Никаких кремовых розочек</w:t>
      </w:r>
    </w:p>
    <w:p>
      <w:r>
        <w:t>Никаких кремовых розочек</w:t>
      </w:r>
    </w:p>
    <w:p>
      <w:r>
        <w:t>Аппликации, похожие на мятые листы бумаги, бахрома с вкраплениями серебристых нитей и черное кружево — кажется, не самый очевидный декор для свадебного платья. «Не удивляйтесь», — просит Vogue, констатируя популярность деталей, текстур и прочего декора, от которых невесты прошлых лет пришли бы в ужас.</w:t>
      </w:r>
    </w:p>
    <w:p>
      <w:r>
        <w:t>Christian Dior весна-лето 2026</w:t>
      </w:r>
    </w:p>
    <w:p>
      <w:r>
        <w:t>Christian Dior весна-лето 2026</w:t>
      </w:r>
    </w:p>
    <w:p>
      <w:r>
        <w:t>Viktor&amp;Rolf весна-лето 2026</w:t>
      </w:r>
    </w:p>
    <w:p>
      <w:r>
        <w:t>Viktor&amp;Rolf весна-лето 2026</w:t>
      </w:r>
    </w:p>
    <w:p>
      <w:r>
        <w:t>McQueen весна-лето 2026</w:t>
      </w:r>
    </w:p>
    <w:p>
      <w:r>
        <w:t>McQueen весна-лето 2026</w:t>
      </w:r>
    </w:p>
    <w:p>
      <w:r>
        <w:t>Zimmermann весна-лето 2026</w:t>
      </w:r>
    </w:p>
    <w:p>
      <w:r>
        <w:t>Zimmermann весна-лето 2026</w:t>
      </w:r>
    </w:p>
    <w:p>
      <w:r>
        <w:t>Sandy Liang весна-лето 2026</w:t>
      </w:r>
    </w:p>
    <w:p>
      <w:r>
        <w:t>Sandy Liang весна-лето 2026</w:t>
      </w:r>
    </w:p>
    <w:p>
      <w:r>
        <w:t>На птичьих правах</w:t>
      </w:r>
    </w:p>
    <w:p>
      <w:r>
        <w:t>На птичьих правах</w:t>
      </w:r>
    </w:p>
    <w:p>
      <w:r>
        <w:t>Тонкими и иногда длинными перьями в сезоне весна-лето 2026 дизайнеры расшивали и юбки, и топы, и, конечно, белые платья — как Пьерпаоло Пиччоли в Balenciaga. Декор не новый, но придающий нарядам особую, символическую, воздушность.</w:t>
      </w:r>
    </w:p>
    <w:p>
      <w:r>
        <w:t>Natan couture весна-лето 2026</w:t>
      </w:r>
    </w:p>
    <w:p>
      <w:r>
        <w:t>Natan couture весна-лето 2026</w:t>
      </w:r>
    </w:p>
    <w:p>
      <w:r>
        <w:t>Fforme весна-лето 2026</w:t>
      </w:r>
    </w:p>
    <w:p>
      <w:r>
        <w:t>Fforme весна-лето 2026</w:t>
      </w:r>
    </w:p>
    <w:p>
      <w:r>
        <w:t>Kaviar Gauche весна-лето 2026</w:t>
      </w:r>
    </w:p>
    <w:p>
      <w:r>
        <w:t>Kaviar Gauche весна-лето 2026</w:t>
      </w:r>
    </w:p>
    <w:p>
      <w:r>
        <w:t>Prabal Gurung весна-лето 2026</w:t>
      </w:r>
    </w:p>
    <w:p>
      <w:r>
        <w:t>Prabal Gurung весна-лето 2026</w:t>
      </w:r>
    </w:p>
    <w:p>
      <w:r>
        <w:t>Balenciaga весна-лето 2026</w:t>
      </w:r>
    </w:p>
    <w:p>
      <w:r>
        <w:t>Balenciaga весна-лето 2026</w:t>
      </w:r>
    </w:p>
    <w:p>
      <w:r>
        <w:t>Тонкая работа</w:t>
      </w:r>
    </w:p>
    <w:p>
      <w:r>
        <w:t>Тонкая работа</w:t>
      </w:r>
    </w:p>
    <w:p>
      <w:r>
        <w:t>«Один из заметных трендов — это, безусловно, кружево. В особенности французское кружево шантильи. Платья из него смотрятся как вторая кожа», — рассказывают в бренде Edem. Впрочем, о том, что кружево окончательно перестало восприниматься невестами как устаревший материал, говорят и Никольская, и Максимова, и Vogue (что вовсе называет его главнейшим трендом). «Ну и пышная и кружевная фата точно еще никого не портила», — справедливо замечает стилистка Анастасия Соломеина.</w:t>
      </w:r>
    </w:p>
    <w:p>
      <w:r>
        <w:t>Erdem весна-лето 2026</w:t>
      </w:r>
    </w:p>
    <w:p>
      <w:r>
        <w:t>Erdem весна-лето 2026</w:t>
      </w:r>
    </w:p>
    <w:p>
      <w:r>
        <w:t>Rami Al Ali осень-зима 2026/2027</w:t>
      </w:r>
    </w:p>
    <w:p>
      <w:r>
        <w:t>→</w:t>
      </w:r>
    </w:p>
    <w:p>
      <w:r>
        <w:t>Rami Al Ali осень-зима 2026/2027</w:t>
      </w:r>
    </w:p>
    <w:p>
      <w:r>
        <w:t>→</w:t>
      </w:r>
    </w:p>
    <w:p>
      <w:r>
        <w:t>Acne Studios весна-лето 2026</w:t>
      </w:r>
    </w:p>
    <w:p>
      <w:r>
        <w:t>Acne Studios весна-лето 2026</w:t>
      </w:r>
    </w:p>
    <w:p>
      <w:r>
        <w:t>House of Gilles осень-зима 2026/2027</w:t>
      </w:r>
    </w:p>
    <w:p>
      <w:r>
        <w:t>House of Gilles осень-зима 2026/2027</w:t>
      </w:r>
    </w:p>
    <w:p>
      <w:r>
        <w:t>Ferrah осень-зима 2026/2027</w:t>
      </w:r>
    </w:p>
    <w:p>
      <w:r>
        <w:t>Ferrah осень-зима 2026/2027</w:t>
      </w:r>
    </w:p>
    <w:p>
      <w:r>
        <w:t>Совсем</w:t>
      </w:r>
    </w:p>
    <w:p>
      <w:r>
        <w:t>не туфта</w:t>
      </w:r>
    </w:p>
    <w:p>
      <w:r>
        <w:t>Совсем</w:t>
      </w:r>
    </w:p>
    <w:p>
      <w:r>
        <w:t>не туфта</w:t>
      </w:r>
    </w:p>
    <w:p>
      <w:r>
        <w:t>Подросший спрос на наряды из тафты фиксирует Кочнова — этот плотный и тонкий материал позволяет шить объемные и при этом легкие платья, держащие форму. А еще они мило шелестят — вот и саундтрек для первого танца.</w:t>
      </w:r>
    </w:p>
    <w:p>
      <w:r>
        <w:t>Ferrah весна-лето 2026</w:t>
      </w:r>
    </w:p>
    <w:p>
      <w:r>
        <w:t>Ferrah весна-лето 2026</w:t>
      </w:r>
    </w:p>
    <w:p>
      <w:r>
        <w:t>Aelis весна-лето 2026</w:t>
      </w:r>
    </w:p>
    <w:p>
      <w:r>
        <w:t>Aelis весна-лето 2026</w:t>
      </w:r>
    </w:p>
    <w:p>
      <w:r>
        <w:t>Markarian весна-лето 2026</w:t>
      </w:r>
    </w:p>
    <w:p>
      <w:r>
        <w:t>Markarian весна-лето 2026</w:t>
      </w:r>
    </w:p>
    <w:p>
      <w:r>
        <w:t>Nardos весна-лето 2026</w:t>
      </w:r>
    </w:p>
    <w:p>
      <w:r>
        <w:t>Nardos весна-лето 2026</w:t>
      </w:r>
    </w:p>
    <w:p>
      <w:r>
        <w:t>Nesty Odina, цена по запросу</w:t>
      </w:r>
    </w:p>
    <w:p>
      <w:r>
        <w:t>Nesty Odina, цена по запросу</w:t>
      </w:r>
    </w:p>
    <w:p>
      <w:r>
        <w:t>Пальто вместо платья</w:t>
      </w:r>
    </w:p>
    <w:p>
      <w:r>
        <w:t>Пальто вместо платья</w:t>
      </w:r>
    </w:p>
    <w:p>
      <w:r>
        <w:t>«Свадьба осенью или зимой — не повод жертвовать комфортом», — настаивает тот же Vogue. Впрочем, можно попробовать променять платье на пальто, даже если свадьба летом: просто выбрать пальто (или плащ) из легкого материала — например, из той же тафты — и надеть его в качестве единственного слоя.</w:t>
      </w:r>
    </w:p>
    <w:p>
      <w:r>
        <w:t>Georges Hobeika весна-лето 2026</w:t>
      </w:r>
    </w:p>
    <w:p>
      <w:r>
        <w:t>Georges Hobeika весна-лето 2026</w:t>
      </w:r>
    </w:p>
    <w:p>
      <w:r>
        <w:t>Sandy Liang осень-зима 2026/2027</w:t>
      </w:r>
    </w:p>
    <w:p>
      <w:r>
        <w:t>Sandy Liang осень-зима 2026/2027</w:t>
      </w:r>
    </w:p>
    <w:p>
      <w:r>
        <w:t>Prabal Gurung весна-лето 2026</w:t>
      </w:r>
    </w:p>
    <w:p>
      <w:r>
        <w:t>Prabal Gurung весна-лето 2026</w:t>
      </w:r>
    </w:p>
    <w:p>
      <w:r>
        <w:t>One of Bridal осень-зима 2026/2027</w:t>
      </w:r>
    </w:p>
    <w:p>
      <w:r>
        <w:t>One of Bridal осень-зима 2026/2027</w:t>
      </w:r>
    </w:p>
    <w:p>
      <w:r>
        <w:t>Cecille Bahnes весна-лето 2026</w:t>
      </w:r>
    </w:p>
    <w:p>
      <w:r>
        <w:t>Cecille Bahnes весна-лето 2026</w:t>
      </w:r>
    </w:p>
    <w:p>
      <w:r>
        <w:t>Из эпохи</w:t>
      </w:r>
    </w:p>
    <w:p>
      <w:r>
        <w:t>королевы Виктории</w:t>
      </w:r>
    </w:p>
    <w:p>
      <w:r>
        <w:t>Из эпохи</w:t>
      </w:r>
    </w:p>
    <w:p>
      <w:r>
        <w:t>королевы Виктории</w:t>
      </w:r>
    </w:p>
    <w:p>
      <w:r>
        <w:t>«В этом сезоне невесты, ищущие альтернативу фате, присматриваются к платьям с кейпами и всяческими накидками, — вспоминает Лисовец. — Они добавляют образам драматургии, особенно в движении». В общем, в таких сидеть за столом на торжестве не захочется.</w:t>
      </w:r>
    </w:p>
    <w:p>
      <w:r>
        <w:t>Conner Ives осень-зима 2026/2027</w:t>
      </w:r>
    </w:p>
    <w:p>
      <w:r>
        <w:t>Conner Ives осень-зима 2026/2027</w:t>
      </w:r>
    </w:p>
    <w:p>
      <w:r>
        <w:t>Uma Wang осень-зима 2026/2027</w:t>
      </w:r>
    </w:p>
    <w:p>
      <w:r>
        <w:t>Uma Wang осень-зима 2026/2027</w:t>
      </w:r>
    </w:p>
    <w:p>
      <w:r>
        <w:t>Markarian весна-лето 2026</w:t>
      </w:r>
    </w:p>
    <w:p>
      <w:r>
        <w:t>Markarian весна-лето 2026</w:t>
      </w:r>
    </w:p>
    <w:p>
      <w:r>
        <w:t>House of Gilles осень-зима 2026/2027</w:t>
      </w:r>
    </w:p>
    <w:p>
      <w:r>
        <w:t>House of Gilles осень-зима 2026/2027</w:t>
      </w:r>
    </w:p>
    <w:p>
      <w:r>
        <w:t>Kaviar Gauche осень-зима 2026/2027</w:t>
      </w:r>
    </w:p>
    <w:p>
      <w:r>
        <w:t>Kaviar Gauche осень-зима 2026/2027</w:t>
      </w:r>
    </w:p>
    <w:p>
      <w:r>
        <w:t>Второй слой</w:t>
      </w:r>
    </w:p>
    <w:p>
      <w:r>
        <w:t>Второй слой</w:t>
      </w:r>
    </w:p>
    <w:p>
      <w:r>
        <w:t>Если ваша свадьба — в конце лета или начале осени, то пригодится легкая куртка, хотя бы на всякий случай. Дизайнеры от Сары Бертон до Джузеппе ди Морабито предлагают невестам сыграть на контрасте — например, надеть нежное кружевное платье с брутальной кожаной косухой.</w:t>
      </w:r>
    </w:p>
    <w:p>
      <w:r>
        <w:t>Stella McCartney весна-лето 2026</w:t>
      </w:r>
    </w:p>
    <w:p>
      <w:r>
        <w:t>Stella McCartney весна-лето 2026</w:t>
      </w:r>
    </w:p>
    <w:p>
      <w:r>
        <w:t>Giuseppe di Morabito весна-лето 2026</w:t>
      </w:r>
    </w:p>
    <w:p>
      <w:r>
        <w:t>Giuseppe di Morabito весна-лето 2026</w:t>
      </w:r>
    </w:p>
    <w:p>
      <w:r>
        <w:t>Simkhai весна-лето 2026</w:t>
      </w:r>
    </w:p>
    <w:p>
      <w:r>
        <w:t>Simkhai весна-лето 2026</w:t>
      </w:r>
    </w:p>
    <w:p>
      <w:r>
        <w:t>Givenchy весна-лето 2026</w:t>
      </w:r>
    </w:p>
    <w:p>
      <w:r>
        <w:t>Givenchy весна-лето 2026</w:t>
      </w:r>
    </w:p>
    <w:p>
      <w:r>
        <w:t>House of Gilles осень-зима 2026/2027</w:t>
      </w:r>
    </w:p>
    <w:p>
      <w:r>
        <w:t>House of Gilles осень-зима 2026/2027</w:t>
      </w:r>
    </w:p>
    <w:p>
      <w:r>
        <w:t>Wedding issue 2026 выпущен при поддержке премиального Жилого Квартала «Береговой»</w:t>
      </w:r>
    </w:p>
    <w:p>
      <w:pPr>
        <w:pStyle w:val="Heading2"/>
        <w:pageBreakBefore/>
      </w:pPr>
      <w:r>
        <w:t>37. Jean Paul Gaultier Haute Couture 2027: Дюран Лантинк дебютировал в кутюре</w:t>
      </w:r>
    </w:p>
    <w:p>
      <w:r>
        <w:rPr>
          <w:b/>
        </w:rPr>
        <w:t xml:space="preserve">Дата: </w:t>
      </w:r>
      <w:r>
        <w:t xml:space="preserve">2026-07-08   </w:t>
      </w:r>
      <w:r>
        <w:rPr>
          <w:b/>
        </w:rPr>
        <w:t xml:space="preserve">Жанр: </w:t>
      </w:r>
      <w:r>
        <w:t xml:space="preserve">коллекции   </w:t>
      </w:r>
      <w:r>
        <w:rPr>
          <w:b/>
        </w:rPr>
        <w:t xml:space="preserve">Слов: </w:t>
      </w:r>
      <w:r>
        <w:t>829</w:t>
      </w:r>
    </w:p>
    <w:p>
      <w:r>
        <w:rPr>
          <w:b/>
        </w:rPr>
        <w:t xml:space="preserve">Автор: </w:t>
      </w:r>
      <w:r>
        <w:t xml:space="preserve">Редакция сайта   </w:t>
      </w:r>
      <w:r>
        <w:rPr>
          <w:b/>
        </w:rPr>
        <w:t xml:space="preserve">Адрес: </w:t>
      </w:r>
      <w:r>
        <w:t>https://theblueprint.ru/fashion/industry/jean-paul-gaultier-lantink-couture-fw26</w:t>
      </w:r>
    </w:p>
    <w:p>
      <w:r>
        <w:t>Все торчком</w:t>
      </w:r>
    </w:p>
    <w:p>
      <w:r>
        <w:t>LAUNCHMETRICS SPOTLIGHT, @jeanpaulgaultier</w:t>
      </w:r>
    </w:p>
    <w:p>
      <w:r>
        <w:t>Вчера вечером креативный директор Jean Paul Gaultier Дюран Лантинк показал свой дебютный кутюр. Редактор моды Нелли Асриян сначала скривилась, подобно сидевшей в первом ряду Катрин Денев, а потом, подробнее разобравшись в предмете, поняла: в отличие от другого кутюрного дебютанта недели Пьерпаоло Пичолли Дюрану хочется поставить как минимум четверку с плюсом.</w:t>
      </w:r>
    </w:p>
    <w:p>
      <w:r>
        <w:t>Jean Paul Gaultier Haute Couture осень-зима 2026</w:t>
      </w:r>
    </w:p>
    <w:p>
      <w:r>
        <w:t>Jean Paul Gaultier Haute Couture осень-зима 2026</w:t>
      </w:r>
    </w:p>
    <w:p>
      <w:r>
        <w:t>Работая над своей самой первой — печально известной — коллекцией для Jean Paul Gaultier, второй креативный директор в истории бренда Дюран Лантинк не удосужился заглянуть в архивы предшественника. Создавая же дебютный для себя кутюр, дизайнер все-таки сменил стратегию. По словам самого Лантинка, одной из его отправных точек стала найденная им книга 2007 года с фотографиями костюмов, которые Жан-Поль Готье создавал для балетов хореографа Режин Шопино 1980-х и 1990-х. Там-то дизайнер и обнаружил ворох тюля, который перенес в коллекцию, — только не в самом очевидном для кутюра виде. Привычная для тюля задача — пышно лежать, придавая нарядам комплиментарный объем, — в этот раз не стояла. Тут он буквально торчал из каркасных платьев в самых разных местах — в области груди, живота, бедер и чаще всего ягодиц. «Нет никаких правил, — однажды заявил Лантинк. — Лучшая работа — быть полностью свободным».</w:t>
      </w:r>
    </w:p>
    <w:p>
      <w:r>
        <w:t>Jean Paul Gaultier Haute Couture осень-зима 2026</w:t>
      </w:r>
    </w:p>
    <w:p>
      <w:r>
        <w:t>И это стремление Дюрана к свободе чувствуется и в том, как игриво, вольно и по-своему он интерпретировал наконец исследованного им Готье — тихих кивков в его сторону на самом деле было вполне достаточно для того, чтобы признать коллекцию so Jean Paul Gaultier. Если присмотреться, то у насыщенно-бордового платья с юбкой-колоколом (привет Демне!), украшенной пурпурными вензелями, можно разглядеть лиф-пулю — дань уважения классике модного дома. Быстро разлетевшийся по соцсетям точеный глянцевый бюст с неестественным изгибом на боку, будто случился глюк, — отсылка к фирменному флакону парфюма. Слегка гипертрофированный, как бы парящий вокруг тела, но все еще идеально скроенный жакет, походящий на джинсовую куртку, — напоминание о том, что Готье одним из первых внедрил деним в кутюр в 1997-м. Белоснежные чешуйки, похожие на осколки ракушек, которыми расшито платье-футляр, — намек на излюбленную Жан-Полем морскую тематику (оказывается, можно обойтись без приевшейся тельняшки).</w:t>
      </w:r>
    </w:p>
    <w:p>
      <w:r>
        <w:t>1 Кристен МакМенами на показе Jean Paul Gaultier Haute Couture весна-лето 1997</w:t>
      </w:r>
    </w:p>
    <w:p>
      <w:r>
        <w:t>2 Jean Paul Gaultier Haute Couture осень-зима 2026</w:t>
      </w:r>
    </w:p>
    <w:p>
      <w:r>
        <w:t>1 Показ Jean Paul Gaultier осень-зима 1984</w:t>
      </w:r>
    </w:p>
    <w:p>
      <w:r>
        <w:t>2 Jean Paul Gaultier Haute Couture осень-зима 2026</w:t>
      </w:r>
    </w:p>
    <w:p>
      <w:r>
        <w:t>1 Жан-Поль Готье в финале показа Jean Paul Gaultier весна-лето 1997</w:t>
      </w:r>
    </w:p>
    <w:p>
      <w:r>
        <w:t>2 Jean Paul Gaultier Haute Couture осень-зима 2026</w:t>
      </w:r>
    </w:p>
    <w:p>
      <w:r>
        <w:t>«Есть много кодов Жан-Поля Готье, за которые держатся люди. Но я здесь не для того, чтобы угодить каждому из них. Я здесь, чтобы принести свое видение, свою историю», — напомнил всем нам столкнувшийся с критикой Дюран саму суть должности «креативный директор». Конкретно в эту коллекцию от себя дизайнер добавил прежде всего баловство с формами — тут и характерные для него левитирующие лацканы жакетов, и как бы надутые плечи платьев, и чрезмерно объемные в районе груди верха. Но особое внимание Лантинк уделил трубчатым формам — трубки разных диаметров, покрытые то перьями, то цветами, не только извиваются вокруг моделей, но и заменяют некоторым платьям привычные юбки. Не забыл Дюран и о своей любви сочетать историзм с футуризмом: например, туфли вполне трендового силуэта а-ля копытца сделаны так, будто ногам в них невероятно тесно, — что, как считает Лантинк, «очень по-викториански» (как и турнюры). А вот из дореволюционной Франции дизайнер, недавно прогулявшийся по Версальскому дворцу, украл панье Марии-Антуанетты, банты на голове и опять-таки цветы, стилизованные под рококо.</w:t>
      </w:r>
    </w:p>
    <w:p>
      <w:r>
        <w:t>Jean Paul Gaultier Haute Couture осень-зима 2026</w:t>
      </w:r>
    </w:p>
    <w:p>
      <w:r>
        <w:t>Jean Paul Gaultier Haute Couture осень-зима 2026</w:t>
      </w:r>
    </w:p>
    <w:p>
      <w:r>
        <w:t>«Люди могут не согласиться, но я думаю, что моя одежда красивая». И правда, если раньше Лантинка индустрия пыталась заклеймить безвкусным провокатором, то сейчас кажется, что он из той породы дизайнеров (отнесем к ней, например, Роберта Вуна), которые настаивают — современный кутюр требует современных решений. Поэтому-то он, например, совместил ремесла с передовыми технологиями: те же бордовое платье, мужской бюст, морские чешуйки или каркасное боди каштанового оттенка с индустриальными заклепками напечатаны на принтере. Но выглядит все это не топорно и, как говорится, не хайпа ради. За него если что и отвечает, так это платье с подвешенной на бельевых бретелях юбкой или жакет из мотокуртки. «Я хочу, чтобы люди смотрели на Jean Paul Gaultier непредвзято и были готовы к неожиданному», — пояснял свой подход Лантинк еще в начале года.</w:t>
      </w:r>
    </w:p>
    <w:p>
      <w:r>
        <w:t>Jean Paul Gaultier Haute Couture осень-зима 2026</w:t>
      </w:r>
    </w:p>
    <w:p>
      <w:r>
        <w:t>По итогу на неделе высокой моды — и особенно на фоне кутюрного дебюта Пьерпаоло Пиччоли в Balenciaga — Дюран стал достойным примером того, как можно быть собой не в своем бренде с долгой историей. Подтверждает этот успех, пожалуй, и поистине детское любопытство, с которым сам Готье, сидя в первом ряду, разглядывал каждый образ Латинка. Один «анфан террибль» с улыбкой во весь рот смотрел на то, как балуется другой. И раздражает эта игривость, а еще опять-таки открытость и свобода Дюрана разве что сидевшую под боком Жан-Поля Катрин Денев тех, кто не может позволить себе такой роскоши. Как говорили классики — не ваше, вот и беситесь.</w:t>
      </w:r>
    </w:p>
    <w:p>
      <w:r>
        <w:t>Jean Paul Gaultier Haute Couture осень-зима 2026</w:t>
      </w:r>
    </w:p>
    <w:p>
      <w:pPr>
        <w:pStyle w:val="Heading2"/>
        <w:pageBreakBefore/>
      </w:pPr>
      <w:r>
        <w:t>38. Первая кутюрная коллекция Balenciaga Пьерпаоло Пиччоли</w:t>
      </w:r>
    </w:p>
    <w:p>
      <w:r>
        <w:rPr>
          <w:b/>
        </w:rPr>
        <w:t xml:space="preserve">Дата: </w:t>
      </w:r>
      <w:r>
        <w:t xml:space="preserve">2026-07-09   </w:t>
      </w:r>
      <w:r>
        <w:rPr>
          <w:b/>
        </w:rPr>
        <w:t xml:space="preserve">Жанр: </w:t>
      </w:r>
      <w:r>
        <w:t xml:space="preserve">коллекции   </w:t>
      </w:r>
      <w:r>
        <w:rPr>
          <w:b/>
        </w:rPr>
        <w:t xml:space="preserve">Слов: </w:t>
      </w:r>
      <w:r>
        <w:t>816</w:t>
      </w:r>
    </w:p>
    <w:p>
      <w:r>
        <w:rPr>
          <w:b/>
        </w:rPr>
        <w:t xml:space="preserve">Автор: </w:t>
      </w:r>
      <w:r>
        <w:t xml:space="preserve">Редакция сайта   </w:t>
      </w:r>
      <w:r>
        <w:rPr>
          <w:b/>
        </w:rPr>
        <w:t xml:space="preserve">Адрес: </w:t>
      </w:r>
      <w:r>
        <w:t>https://theblueprint.ru/fashion/industry/balenciaga-piccioli</w:t>
      </w:r>
    </w:p>
    <w:p>
      <w:r>
        <w:t>Без философии</w:t>
      </w:r>
    </w:p>
    <w:p>
      <w:r>
        <w:t>David Bailey/Conde Nast/Getty Images</w:t>
      </w:r>
    </w:p>
    <w:p>
      <w:r>
        <w:t>Несколько часов назад в садах Парижского международного университетского городка Пьерпаоло Пиччоли показал свою первую кутюрную коллекцию для Balenciaga. По словам дизайнера, ему близок подход Кристобаля Баленсиаги, согласно которому кутюрье должен быть скульптором, художником и философом. Алене Важениной показалось, что охватить все три ипостаси разом Пьерпаоло сложновато.</w:t>
      </w:r>
    </w:p>
    <w:p>
      <w:r>
        <w:t>Balenciaga Haute Couture осень-зима 2026</w:t>
      </w:r>
    </w:p>
    <w:p>
      <w:r>
        <w:t>Старт Пьерпаоло Пиччоли в Balenciaga сложно назвать удачным. В отличие от своих коллег, практически в то же время перешедших в новые модные дома, бывший креативный директор Valentino несколько потерялся. Довольно неожиданно, потому что на прежнем месте работы Пьерпаоло зарекомендовал себя не просто как блистательный дизайнер, но визионер. По первым ready-to-wear-коллекциям, однако, стало заметно, что ему не хватает стержня: он мечется между наследием великого Кристобаля и грузом, оставленным ему звездным предшественником, и в этих колебаниях, увы, мало его самого. А коллекция Pre-Fall 2026 — та самая, где сошлись снэпбэки, легинсы и шпильки, — прямо-таки убедила, что Пиччоли подутратил собственный голос. Некогда величайший романтик в мире моды почему-то заговорил на языке улиц, притом с заметным, даже неловким акцентом. Что странно, ведь, назначая дизайнера, руководство Kering подсвечивало именно его любовь к высокой моде. Валидировало ее, так чего же, хотелось спросить, Пьерпаоло стесняется?</w:t>
      </w:r>
    </w:p>
    <w:p>
      <w:r>
        <w:t>Balenciaga Haute Couture осень-зима 2026</w:t>
      </w:r>
    </w:p>
    <w:p>
      <w:r>
        <w:t>К дебютному кутюрному показу, однако, дизайнер явно занял сторону Кристобаля, а заодно с неожиданной прямотой обратился к собственным излюбленным приемам. Это и сам формат шоу — под открытым небом, модели спускаются по лестнице, — и множественные стилистические приемы. Чего только стоят повторяющиеся оперные перчатки из цветной кожи или сочетание «высокого» и «низкого» жанров — вроде баклажановой юбки с перьями и совсем прозаичной, на первый взгляд, белой рубашки. Даже в открывшей показ коралловой накидке — с выступающей назад спинкой — прежде всего ощущался дух старого доброго Пьерпаоло, нежели Кристобаля, хотя архитектурно вещь, конечно, чисто баленсиаговская. Но ее фактура — накидка будто собрана из лепестков пластиковых цветов, — соседство с белой футболкой из шелкового крепдешина и брюками палаццо, конечно, возвращают нас к тому, что Пиччоли годами делал в Valentino. Почти аналогичный образ был на его кутюрном шоу Fall 2022, разве что в этот раз брюки палаццо обзавелись чем-то вроде шлейфа — так, что издалека брюки можно принять за пышную юбку.</w:t>
      </w:r>
    </w:p>
    <w:p>
      <w:r>
        <w:t>[1]</w:t>
      </w:r>
    </w:p>
    <w:p>
      <w:r>
        <w:t>← Balenciaga Haute Couture осень-зима 2026 →</w:t>
      </w:r>
    </w:p>
    <w:p>
      <w:r>
        <w:t>[2]</w:t>
      </w:r>
    </w:p>
    <w:p>
      <w:r>
        <w:t>Valentino осень-зима 2022</w:t>
      </w:r>
    </w:p>
    <w:p>
      <w:r>
        <w:t>В продолжении показа шлейф перекочует и на другие, конфетно-розовые брюки, а также белый топ — этот элемент Пиччоли явно подсмотрел у своего любимого образа Кристобаля: свадебного платья 1967 года из газара цвета слоновой кости ровно с одним швом. После назначения в Balenciaga дизайнер наконец получил возможность легально цитировать свою давнюю обсессию — ведь именно это платье он первым выложил в свой Instagram еще в 2018 году. В финале шоу мы увидели версию судьбоносного платья с длинными рукавами. А шляпу, которой Кристобаль в свое время сопроводил образ — ниспадающая на плечи, с длинным овальным шлейфом а-ля зюйдвестка, — Пиччоли переработал в капюшоны летящих длинных накидок, струящихся блуз и платьев. Отца-основателя дизайнер вообще цитировал много и охотно. Иногда — довольно изобретательно. Скажем, знаменитое четырехугольное платье-конверт являлось нам то в виде баклажанового комбинезона с широкими брючинами, то в виде надетого задом наперед лаймового пальто с высоким воротником. Забавно, что сам Баленсиага сумел продать лишь два экземпляра этого «конверта» — причем один из них вскоре вернули: клиентка так и не разобралась, как ходить в нем в туалет.</w:t>
      </w:r>
    </w:p>
    <w:p>
      <w:r>
        <w:t>[1]</w:t>
      </w:r>
    </w:p>
    <w:p>
      <w:r>
        <w:t>← Balenciaga Haute Couture осень-зима 2026 →</w:t>
      </w:r>
    </w:p>
    <w:p>
      <w:r>
        <w:t>[2]</w:t>
      </w:r>
    </w:p>
    <w:p>
      <w:r>
        <w:t>Vogue, 1967</w:t>
      </w:r>
    </w:p>
    <w:p>
      <w:r>
        <w:t>Balenciaga Haute Couture осень-зима 2026</w:t>
      </w:r>
    </w:p>
    <w:p>
      <w:r>
        <w:t>Было и испанское черное кружево — как на традиционных мантильях — в виде платья-русалки, полупрозрачного ровно до «хвоста» из перьев. И накрывающие с головой накидки-коконы, в мастерстве которых дизайнер тоже успел изрядно поупражняться во времена Valentino. У Баленсиаги были бутоны роз, у Пиччоли в одном из образов получилась, скорее, модная нынче астра. Кстати, не сказать, что Джиджи Хадид, на которую водрузили этот цветок, выглядела особенно довольной. Не больше свободы читалось и в глазах Альвы Клэр, в образе которой бутон распустился в гигантские кожаные лепестки и словно тяжелым грузом лег на плечи и руки; сама плюс-сайз-дива при этом была затянута в черное узкое платье-майку. Все это, конечно, несколько противоречит философии самого Кристобаля, который как никто был добр к своим клиенткам (многих из которых в прессе прямым текстом называли уродливыми) и любой ценой стремился сделать их красивее и увереннее.</w:t>
      </w:r>
    </w:p>
    <w:p>
      <w:r>
        <w:t>Balenciaga Haute Couture осень-зима 2026</w:t>
      </w:r>
    </w:p>
    <w:p>
      <w:r>
        <w:t>Жаль, но не поразила в этот раз и работа Пьерпаоло с цветом, хотя когда-то казалось, тоньше мастера в этом деле не найти, да и дом, который в свое время славился палитрами Диего Веласкеса, Франсиско Гойи и Эль Греко, будто бы мог открыть у дизайнера второе дыхание. Но сложилось впечатление, что Пьерпаоло решил еще раз продать нам свои некогда удачные сочетания, скажем, лимонного с лиловым, и цветовые находки: тот же баклажановый, изумрудно-зеленый, нашлось даже место кричаще-розовому оттенку PP Pink. Выходит, Пиччоли уже вспомнил, каково это — быть собой, но пока еще не понял, каково быть собой в Balenciaga. Скульптор и художник в нем явно никуда не делись, очередь за философом.</w:t>
      </w:r>
    </w:p>
    <w:p>
      <w:r>
        <w:t>Balenciaga Haute Couture осень-зима 2026</w:t>
      </w:r>
    </w:p>
    <w:p>
      <w:pPr>
        <w:pStyle w:val="Heading2"/>
        <w:pageBreakBefore/>
      </w:pPr>
      <w:r>
        <w:t>39. Карго — мужской и женский модный тренд лета 2026</w:t>
      </w:r>
    </w:p>
    <w:p>
      <w:r>
        <w:rPr>
          <w:b/>
        </w:rPr>
        <w:t xml:space="preserve">Дата: </w:t>
      </w:r>
      <w:r>
        <w:t xml:space="preserve">2026-07-13   </w:t>
      </w:r>
      <w:r>
        <w:rPr>
          <w:b/>
        </w:rPr>
        <w:t xml:space="preserve">Жанр: </w:t>
      </w:r>
      <w:r>
        <w:t xml:space="preserve">шопинг   </w:t>
      </w:r>
      <w:r>
        <w:rPr>
          <w:b/>
        </w:rPr>
        <w:t xml:space="preserve">Слов: </w:t>
      </w:r>
      <w:r>
        <w:t>544</w:t>
      </w:r>
    </w:p>
    <w:p>
      <w:r>
        <w:rPr>
          <w:b/>
        </w:rPr>
        <w:t xml:space="preserve">Автор: </w:t>
      </w:r>
      <w:r>
        <w:t xml:space="preserve">Редакция сайта   </w:t>
      </w:r>
      <w:r>
        <w:rPr>
          <w:b/>
        </w:rPr>
        <w:t xml:space="preserve">Адрес: </w:t>
      </w:r>
      <w:r>
        <w:t>https://theblueprint.ru/fashion/shopping/cargo-pants-ss26</w:t>
      </w:r>
    </w:p>
    <w:p>
      <w:r>
        <w:t>Держи карман шире</w:t>
      </w:r>
    </w:p>
    <w:p>
      <w:r>
        <w:t>Хотели вы того или нет, но брюки карго снова с нами. Только в 2026-м они возвращаются в гардеробы не с подиума, а с улиц: Pinterest в своем недавнем отчете зафиксировал рост поисковых запросов образов с утилитарными брюками на 363%. Зумеры выбирают их в качестве низа для удобных аутфитов на каждый день, а автор телеграм-канала «Вишлист» Залина Амирова как способ поностальгировать по 2021 году — она же собрала 25 вариантов мужских и женских карго на любой вкус и цвет.</w:t>
      </w:r>
    </w:p>
    <w:p>
      <w:r>
        <w:t>Последний раз я искала карго для шопинга The Blueprint в 2021-м — когда случился настоящий бум утилитарных брюк. Тогда тренд начался с джинсов с объемными карманами, как у бренда The Attico, — они же считались самыми модными. Спустя ни много ни мало пять лет карго снова в игре. Например, попали в отчет Pinterest по тенденциям лета 2026 — согласно нему, в этом году пользователи ищут образы с такими брюками на 363% активнее, чем в прошлом. Прежде всего потому, что считают карго комфортными для образов на каждый день — а инфлюенсеры придерживаются того же мнения и регулярно доказывают универсальность карго своими аутфитами в соцсетях. Так, модный блогер Агнешка Гробельна надевает брюки с облегающей майкой или более свободной футболкой, инфлюенсер Лана Лерой носит карго с камуфляжным принтом, дополняя их топом с вышивкой, а стилист из Лондона Элис Саттертуэйт предпочитает сочетать брюки с белым безразмерным лонгсливом. Похожую стилизацию, только с использованием приталенного лонгслива, любит Марианна Смит, которая известна в индустрии умением составлять лаконичные повседневные образы. А вот мужчины то, с чем носить карго, могут подсмотреть на подиумах — Louis Vuitton показал их с просторными рубашками, Dior c тонкими трикотажными свитерами, а Willy Chavarria с бомберами, на которых карманов, кажется, больше, чем на брюках. Даже эталон итальянской элегантности — Giorgio Armani — встроил утилитарные брюки в классический гардероб. На показе коллекции весна—лето 2026 они сочетались с поло и двубортными пиджаками.</w:t>
      </w:r>
    </w:p>
    <w:p>
      <w:r>
        <w:t>@_agaa.g</w:t>
      </w:r>
    </w:p>
    <w:p>
      <w:r>
        <w:t>@_shelleyloves</w:t>
      </w:r>
    </w:p>
    <w:p>
      <w:r>
        <w:t>@aishafarida</w:t>
      </w:r>
    </w:p>
    <w:p>
      <w:r>
        <w:t>@lanaleroy</w:t>
      </w:r>
    </w:p>
    <w:p>
      <w:r>
        <w:t>И если в 2021-м карго было сложно купить потому, что их быстро разбирали, то в 2026-м российские бренды просто оказались не готовы к спросу на модель, которая, как они думали, вышла из моды. Сейчас всего у нескольких отечественных брендов можно найти карго — например, Befree снабдили их камуфляжным принтом и, добавив заниженный шаговый шов, придали им расслабленный вид. A Nude Story выпустили карго нежно-молочного оттенка. Впрочем, тем, кто в 2021-м уже обзавелся подобными брюками, дефицит не страшен — вещи «из прошлой жизни» (можно ли назвать их винтажем?) тоже в тренде.</w:t>
      </w:r>
    </w:p>
    <w:p>
      <w:r>
        <w:t>Burberry, 58 756 ₽</w:t>
      </w:r>
    </w:p>
    <w:p>
      <w:r>
        <w:t>@haileybieber</w:t>
      </w:r>
    </w:p>
    <w:p>
      <w:r>
        <w:t>@smythsisters</w:t>
      </w:r>
    </w:p>
    <w:p>
      <w:r>
        <w:t>@thealiceedit</w:t>
      </w:r>
    </w:p>
    <w:p>
      <w:r>
        <w:t>Essentiel Antwerp, 35 200 ₽</w:t>
      </w:r>
    </w:p>
    <w:p>
      <w:r>
        <w:t>Bimba y Lola, 17 299 ₽</w:t>
      </w:r>
    </w:p>
    <w:p>
      <w:r>
        <w:t>«Снежная Королева», 2340 ₽</w:t>
      </w:r>
    </w:p>
    <w:p>
      <w:r>
        <w:t>Casablanca весна-лето 2026</w:t>
      </w:r>
    </w:p>
    <w:p>
      <w:r>
        <w:t>Brandon Maxwell весна-лето 2026</w:t>
      </w:r>
    </w:p>
    <w:p>
      <w:r>
        <w:t>Kapsula, 10 000 ₽</w:t>
      </w:r>
    </w:p>
    <w:p>
      <w:r>
        <w:t>Limé, 6999 ₽</w:t>
      </w:r>
    </w:p>
    <w:p>
      <w:r>
        <w:t>Zara, 4341 ₽</w:t>
      </w:r>
    </w:p>
    <w:p>
      <w:r>
        <w:t>Andersson Bell,</w:t>
      </w:r>
    </w:p>
    <w:p>
      <w:r>
        <w:t>42 990 ₽</w:t>
      </w:r>
    </w:p>
    <w:p>
      <w:r>
        <w:t>No. 21, 33 250 ₽</w:t>
      </w:r>
    </w:p>
    <w:p>
      <w:r>
        <w:t>Sacs, 11 990 ₽ (скоро в продаже)</w:t>
      </w:r>
    </w:p>
    <w:p>
      <w:r>
        <w:t>Yallo, 27 690 ₽</w:t>
      </w:r>
    </w:p>
    <w:p>
      <w:r>
        <w:t>Nude Story, 23 450 ₽</w:t>
      </w:r>
    </w:p>
    <w:p>
      <w:r>
        <w:t>No Name (винтаж), 6500 ₽</w:t>
      </w:r>
    </w:p>
    <w:p>
      <w:r>
        <w:t>Sanchy, 25 000 ₽ (скоро в продаже)</w:t>
      </w:r>
    </w:p>
    <w:p>
      <w:r>
        <w:t>Flashin, 24 813 ₽</w:t>
      </w:r>
    </w:p>
    <w:p>
      <w:r>
        <w:t>Befree, 5599 ₽</w:t>
      </w:r>
    </w:p>
    <w:p>
      <w:r>
        <w:t>Fendi весна-лето 2026</w:t>
      </w:r>
    </w:p>
    <w:p>
      <w:r>
        <w:t>Giorgio Armani весна-лето 2026</w:t>
      </w:r>
    </w:p>
    <w:p>
      <w:r>
        <w:t>Frizmworks, 14 990 ₽</w:t>
      </w:r>
    </w:p>
    <w:p>
      <w:r>
        <w:t>adidas, 3923 ₽</w:t>
      </w:r>
    </w:p>
    <w:p>
      <w:r>
        <w:t>Maison Margiela, 145 500 ₽</w:t>
      </w:r>
    </w:p>
    <w:p>
      <w:r>
        <w:t>Dries Van Noten, 116 000 ₽</w:t>
      </w:r>
    </w:p>
    <w:p>
      <w:r>
        <w:t>Kolor весна-лето 2026</w:t>
      </w:r>
    </w:p>
    <w:p>
      <w:r>
        <w:t>Maison Mihara Yasuhiro весна-лето 2026</w:t>
      </w:r>
    </w:p>
    <w:p>
      <w:r>
        <w:t>Pinko, 38 470 ₽</w:t>
      </w:r>
    </w:p>
    <w:p>
      <w:r>
        <w:t>Jacob Cohen, 25 750 ₽</w:t>
      </w:r>
    </w:p>
    <w:p>
      <w:r>
        <w:t>Setchu весна-лето 2026</w:t>
      </w:r>
    </w:p>
    <w:p>
      <w:r>
        <w:t>Carhartt Wip, 22 999 ₽</w:t>
      </w:r>
    </w:p>
    <w:p>
      <w:r>
        <w:t>Sacai весна-лето 2026</w:t>
      </w:r>
    </w:p>
    <w:p>
      <w:r>
        <w:t>onit.fit, 8780 ₽</w:t>
      </w:r>
    </w:p>
    <w:p>
      <w:r>
        <w:t>Befree, 5599 ₽</w:t>
      </w:r>
    </w:p>
    <w:p>
      <w:pPr>
        <w:pStyle w:val="Heading2"/>
        <w:pageBreakBefore/>
      </w:pPr>
      <w:r>
        <w:t>40. Пора завязывать</w:t>
      </w:r>
    </w:p>
    <w:p>
      <w:r>
        <w:rPr>
          <w:b/>
        </w:rPr>
        <w:t xml:space="preserve">Дата: </w:t>
      </w:r>
      <w:r>
        <w:t xml:space="preserve">2026-07-14   </w:t>
      </w:r>
      <w:r>
        <w:rPr>
          <w:b/>
        </w:rPr>
        <w:t xml:space="preserve">Жанр: </w:t>
      </w:r>
      <w:r>
        <w:t xml:space="preserve">шопинг   </w:t>
      </w:r>
      <w:r>
        <w:rPr>
          <w:b/>
        </w:rPr>
        <w:t xml:space="preserve">Слов: </w:t>
      </w:r>
      <w:r>
        <w:t>1473</w:t>
      </w:r>
    </w:p>
    <w:p>
      <w:r>
        <w:rPr>
          <w:b/>
        </w:rPr>
        <w:t xml:space="preserve">Автор: </w:t>
      </w:r>
      <w:r>
        <w:t xml:space="preserve">Артур Саргсян, Владислав Сатлейкин   </w:t>
      </w:r>
      <w:r>
        <w:rPr>
          <w:b/>
        </w:rPr>
        <w:t xml:space="preserve">Адрес: </w:t>
      </w:r>
      <w:r>
        <w:t>https://theblueprint.ru/fashion/shopping/celebrity-sneakers-ss26</w:t>
      </w:r>
    </w:p>
    <w:p>
      <w:r>
        <w:t>Пора завязывать</w:t>
      </w:r>
    </w:p>
    <w:p>
      <w:r>
        <w:t>Некоторые из нас покупают кроссовки, чтобы похудеть к лету, другие — чтобы нагуляться до осени. Редакторы объединения Please Артур Саргсян и Владислав Сатлейкин разузнали у звезд, модников и сникерхедов, в каких конкретно кроссовках они планируют щеголять все лето 2026, — конспектируем ответы</w:t>
      </w:r>
    </w:p>
    <w:p>
      <w:r>
        <w:t>Сергея Жукова, Glukoza, Саши Сулим и Алеши Славко.</w:t>
      </w:r>
    </w:p>
    <w:p>
      <w:r>
        <w:t>Сергей Жуков</w:t>
      </w:r>
    </w:p>
    <w:p>
      <w:r>
        <w:t>→</w:t>
      </w:r>
    </w:p>
    <w:p>
      <w:r>
        <w:t>певец, предприниматель,</w:t>
      </w:r>
    </w:p>
    <w:p>
      <w:r>
        <w:t>лучший друг магазина NUW</w:t>
      </w:r>
    </w:p>
    <w:p>
      <w:r>
        <w:t>New Balance 991v2</w:t>
      </w:r>
    </w:p>
    <w:p>
      <w:r>
        <w:t>New Balance — вечная классика. Что-то вроде белой футболки, но из мира обуви. Модель 991 перекочевала из нулевых в наши дни, а значит, проверена временем. Раз до сих пор производят, то спрос есть. И это очень здорово — не одно поколение стильных людей выбирает именно NB 991v2. Получается, от отца к сыну и так далее. Преемственность в моде меня восхищает. Плюсом ко всему это удобно и технологично.</w:t>
      </w:r>
    </w:p>
    <w:p>
      <w:r>
        <w:t>Glukoza</w:t>
      </w:r>
    </w:p>
    <w:p>
      <w:r>
        <w:t>Marine Serre MS Rise High</w:t>
      </w:r>
    </w:p>
    <w:p>
      <w:r>
        <w:t>артистка</w:t>
      </w:r>
    </w:p>
    <w:p>
      <w:r>
        <w:t>Просто люблю синий. Этот цвет меня вдохновляет. У меня даже были синие волосы — крутой период моей жизни.</w:t>
      </w:r>
    </w:p>
    <w:p>
      <w:r>
        <w:t>←</w:t>
      </w:r>
    </w:p>
    <w:p>
      <w:r>
        <w:t>Саша Сулим</w:t>
      </w:r>
    </w:p>
    <w:p>
      <w:r>
        <w:t>журналистка</w:t>
      </w:r>
    </w:p>
    <w:p>
      <w:r>
        <w:t>adidas SL72</w:t>
      </w:r>
    </w:p>
    <w:p>
      <w:r>
        <w:t>У меня ни одно лето не обходится без новой пары кроссовок. Я очень люблю обувь с историей, поэтому чаще всего выбираю перевыпуски винтажных моделей. Нравится, что SL72 (adidas их выпустили к летним Олимпийским играм 1972 года) еще не успели «заносить», как Samba и Gazelle, хотя их уже несколько сезонов носит Эмили Синдлев, а британский Vogue писал, что SL72 стали частью униформы команды журнала. Нравится, что у этих кроссовок не только актуальный сейчас тонкий силуэт и классное сочетание нейлона и замши, но и суперудобная не плоская подошва. Идеальная пара для долгих летних прогулок.</w:t>
      </w:r>
    </w:p>
    <w:p>
      <w:r>
        <w:t>←</w:t>
      </w:r>
    </w:p>
    <w:p>
      <w:r>
        <w:t>Алеша Славко</w:t>
      </w:r>
    </w:p>
    <w:p>
      <w:r>
        <w:t>модный инфлюенсер, автор канала «Сливки»</w:t>
      </w:r>
    </w:p>
    <w:p>
      <w:r>
        <w:t>Vans Authentic</w:t>
      </w:r>
    </w:p>
    <w:p>
      <w:r>
        <w:t>Я абсолютный фанат Vans уже много лет. В этом сезоне искренняя любовь и мировые тренды сошлись. Поэтому стиль и комфорт — это белоснежные Vans Authentic!</w:t>
      </w:r>
    </w:p>
    <w:p>
      <w:r>
        <w:t>↓</w:t>
      </w:r>
    </w:p>
    <w:p>
      <w:r>
        <w:t>Сергей Танин</w:t>
      </w:r>
    </w:p>
    <w:p>
      <w:r>
        <w:t>сооснователь Peak, Foam, Don’t Touch My Skin, бренд-менеджер Leform</w:t>
      </w:r>
    </w:p>
    <w:p>
      <w:r>
        <w:t>Magliano x Veja Panenka</w:t>
      </w:r>
    </w:p>
    <w:p>
      <w:r>
        <w:t>Почему именно эта пара? Она возвращает меня в детство — к моим убитым кожаным футбольным черным бутсам adidas Mundial (вроде так они назывались), которые были моими рабочими лошадками и на тренировках по футзалу, и во дворе. От такой активности они «устали», от пота и постоянной эксплуатации красиво покрылись белой патиной — но остались моей любимой парой. Эти кеды Veja x Magliano дают мне ощущение теплой ностальгии. Думаю, что Лука Мальяно именно это в них и закладывал — как, собственно, и в ДНК своего бренда.</w:t>
      </w:r>
    </w:p>
    <w:p>
      <w:r>
        <w:t>Алиса Стяжкова</w:t>
      </w:r>
    </w:p>
    <w:p>
      <w:r>
        <w:t>Maison Margiela Replica Soft Lace Balle</w:t>
      </w:r>
    </w:p>
    <w:p>
      <w:r>
        <w:t>певица</w:t>
      </w:r>
    </w:p>
    <w:p>
      <w:r>
        <w:t>(Cream Soda, Afelia)</w:t>
      </w:r>
    </w:p>
    <w:p>
      <w:r>
        <w:t>В последнее время я немного отхожу от классических кроссовок. Хотя это удобная обувь, мне вcе чаще хочется, чтобы даже она выглядела женственно. Поэтому мне очень нравится, когда кроссовки сделаны с отсылкой к балеткам — более нежно, аккуратно и мило. Именно поэтому мой выбор пал на эту пару: она выглядит суперженственно, но при этом остается кроссовками.</w:t>
      </w:r>
    </w:p>
    <w:p>
      <w:r>
        <w:t>Мне кажется, что это классный баланс.</w:t>
      </w:r>
    </w:p>
    <w:p>
      <w:r>
        <w:t>↓</w:t>
      </w:r>
    </w:p>
    <w:p>
      <w:r>
        <w:t>Китти</w:t>
      </w:r>
    </w:p>
    <w:p>
      <w:r>
        <w:t>↑</w:t>
      </w:r>
    </w:p>
    <w:p>
      <w:r>
        <w:t>стилист</w:t>
      </w:r>
    </w:p>
    <w:p>
      <w:r>
        <w:t>Maison Margiela Sprinters</w:t>
      </w:r>
    </w:p>
    <w:p>
      <w:r>
        <w:t>Это самые идеальные кроссовки — просто невероятные. Подходят абсолютно к любому образу — хоть к спортивному, хоть к классическому. Безумно удобные, ничего не весят (их можно смело брать с собой в путешествия), а еще в них не потеют ноги — в общем, лучшие кроссовки не только лета, но и года.</w:t>
      </w:r>
    </w:p>
    <w:p>
      <w:r>
        <w:t>Вика Чума</w:t>
      </w:r>
    </w:p>
    <w:p>
      <w:r>
        <w:t>↑</w:t>
      </w:r>
    </w:p>
    <w:p>
      <w:r>
        <w:t>adidas Y-3 Gendo Superstar</w:t>
      </w:r>
    </w:p>
    <w:p>
      <w:r>
        <w:t>историк и теоретик искусств</w:t>
      </w:r>
    </w:p>
    <w:p>
      <w:r>
        <w:t>Симбиоз баскетбола и авангарда, верх от Superstar, кои существуют с 1969 года, а далее архитектуры добавил Йоджи Ямамото — за счет полой платформы в этой паре есть концепция «отрицательного пространства».</w:t>
      </w:r>
    </w:p>
    <w:p>
      <w:r>
        <w:t>Сергей Будачев</w:t>
      </w:r>
    </w:p>
    <w:p>
      <w:r>
        <w:t>↑</w:t>
      </w:r>
    </w:p>
    <w:p>
      <w:r>
        <w:t>редактор Kickspaper</w:t>
      </w:r>
    </w:p>
    <w:p>
      <w:r>
        <w:t>Mizuno MXR</w:t>
      </w:r>
    </w:p>
    <w:p>
      <w:r>
        <w:t>Два важных аспекта для летней обуви: дышащая сетка и мягкая пена. Конечно, в идеале пара должна быть еще и бюджетной — Mizuno MXR подходят по всем параметрам. Силуэт, выпущенный в 2024 году, отдает дань уважения беговой линейке Mizuno Maximizer, созданной эксклюзивно для японского рынка, но при этом наследует функциональность всемирно известной модели Wave Rider 10.</w:t>
      </w:r>
    </w:p>
    <w:p>
      <w:r>
        <w:t>Дарья Зосименко</w:t>
      </w:r>
    </w:p>
    <w:p>
      <w:r>
        <w:t>соосновательница и баинг-директор The Cultt</w:t>
      </w:r>
    </w:p>
    <w:p>
      <w:r>
        <w:t>Loewe Flow Runner</w:t>
      </w:r>
    </w:p>
    <w:p>
      <w:r>
        <w:t>←</w:t>
      </w:r>
    </w:p>
    <w:p>
      <w:r>
        <w:t>Обожаю кроссовки Loewe Flow Runner, уже ставшие классикой. Они классно смотрятся в расслабленных городских образах. А еще мегаудобные — мои лучшие длинные прогулки случались именно в этой модели. Loewe выпускает Flow Runner из коллекции в коллекцию, лишь слегка обновляя детали, поэтому они не теряют актуальности и точно не станут покупкой «на один сезон».</w:t>
      </w:r>
    </w:p>
    <w:p>
      <w:r>
        <w:t>Тим Roho</w:t>
      </w:r>
    </w:p>
    <w:p>
      <w:r>
        <w:t>→</w:t>
      </w:r>
    </w:p>
    <w:p>
      <w:r>
        <w:t>Rick Owens DRKSHDW Megalace</w:t>
      </w:r>
    </w:p>
    <w:p>
      <w:r>
        <w:t>режиссер</w:t>
      </w:r>
    </w:p>
    <w:p>
      <w:r>
        <w:t>В последнее время понял, что меня совершенно не тянет ни на какого вида кроссовки. А в ботинках ходить регулярно невозможно — особенно на активных съемках. Кеды — отличный компромисс. Модель Рика Оуэнса я выбираю не только из любви к его бренду, но и потому, что у него есть мои редкие размеры 46/47. А еще гигантское</w:t>
      </w:r>
    </w:p>
    <w:p>
      <w:r>
        <w:t>количество материалов и расцветок этой модели —</w:t>
      </w:r>
    </w:p>
    <w:p>
      <w:r>
        <w:t>мне нравится дублировать любимые вещи.</w:t>
      </w:r>
    </w:p>
    <w:p>
      <w:r>
        <w:t>Павел Алексеев</w:t>
      </w:r>
    </w:p>
    <w:p>
      <w:r>
        <w:t>креативный директор магазина NUW</w:t>
      </w:r>
    </w:p>
    <w:p>
      <w:r>
        <w:t>Village PM 1PM Mid</w:t>
      </w:r>
    </w:p>
    <w:p>
      <w:r>
        <w:t>Однозначно, бесповоротно и с ходу мой выбор — высокие кеды Village PM черного цвета. Как минимум бренд — абсолютная звезда недели моды в Париже. Вы когда-нибудь шоурум в грузовике видели вообще? Как максимум — абсолютный прорыв в мире скейт-обуви. Почему? Это инновационный силуэт с отсылкой к скальным туфлям! Его создатели раньше работали в Salomon, так что однозначно разбираются в технологиях. Особенно в них мне нравятся две вещи: они практически не меняют дизайн из сезона в сезон (разве что в этом к основной линейке кед добавили их высокую версию) и тем самым гнут свою линию. Плюс это семейный бизнес, что, несомненно, подкупает.</w:t>
      </w:r>
    </w:p>
    <w:p>
      <w:r>
        <w:t>←</w:t>
      </w:r>
    </w:p>
    <w:p>
      <w:r>
        <w:t>Дмитрий Пирожников</w:t>
      </w:r>
    </w:p>
    <w:p>
      <w:r>
        <w:t>↑</w:t>
      </w:r>
    </w:p>
    <w:p>
      <w:r>
        <w:t>New Balance 1906L</w:t>
      </w:r>
    </w:p>
    <w:p>
      <w:r>
        <w:t>автор блога Pie</w:t>
      </w:r>
    </w:p>
    <w:p>
      <w:r>
        <w:t>New Balance 1906L — очередное доказательство того, что современная мода все меньше делит вещи на спортивные и классические. Теперь главное — идея, комфорт и смелость в сочетании. В основе модели — платформа беговых 1906, известная своим комфортом и технологичной подошвой. Верх же выполнен в формате классических пенни-лоферов. Получился необычный гибрид, который одновременно выглядит элегантно и максимально современно. Лично мне нравится именно эта серебристая версия: футуристическая расцветка идеально подчеркивает характер модели и делает ее настоящим акцентом образа.</w:t>
      </w:r>
    </w:p>
    <w:p>
      <w:r>
        <w:t>↑</w:t>
      </w:r>
    </w:p>
    <w:p>
      <w:r>
        <w:t>Алина Абянова</w:t>
      </w:r>
    </w:p>
    <w:p>
      <w:r>
        <w:t>adidas Y-3 Field</w:t>
      </w:r>
    </w:p>
    <w:p>
      <w:r>
        <w:t>стилист, модный блогер</w:t>
      </w:r>
    </w:p>
    <w:p>
      <w:r>
        <w:t>Сейчас, когда футбольная эстетика снова на пике, adidas Y-3 Field кажутся особенно актуальными. Одна из самых удобных пар в моем гардеробе! Модель вдохновлена классическими футбольными бутсами, поэтому на ноге они смотрятся очень аккуратно. Больше всего нравится, что они одинаково круто сочетаются не только со спортивными образами, но и с более классическими аутфитами.</w:t>
      </w:r>
    </w:p>
    <w:p>
      <w:r>
        <w:t>↑</w:t>
      </w:r>
    </w:p>
    <w:p>
      <w:r>
        <w:t>Сабина Гасанова</w:t>
      </w:r>
    </w:p>
    <w:p>
      <w:r>
        <w:t>модный блогер</w:t>
      </w:r>
    </w:p>
    <w:p>
      <w:r>
        <w:t>Remagine Hybrid Derby Shoes</w:t>
      </w:r>
    </w:p>
    <w:p>
      <w:r>
        <w:t>Модель Remagine давно лежит у меня в вишлисте, классный гибрид. Все никак не могу урвать свой размер. Унисекс! Нравятся и мне, и моему мужу... С расслабленными лучками — самое то!</w:t>
      </w:r>
    </w:p>
    <w:p>
      <w:r>
        <w:t>↑</w:t>
      </w:r>
    </w:p>
    <w:p>
      <w:r>
        <w:t>Никита Калмыков</w:t>
      </w:r>
    </w:p>
    <w:p>
      <w:r>
        <w:t>дизайнер, основатель бренда Odor</w:t>
      </w:r>
    </w:p>
    <w:p>
      <w:r>
        <w:t>Suicoke x Vibram 5Fingers Humamphibian</w:t>
      </w:r>
    </w:p>
    <w:p>
      <w:r>
        <w:t>Этим летом я начал заходить на нетипичные для себя территории: сначала массивные белые кроксы, а теперь — «пять пальцев» Suicoke x Vibram. Конечно, не базовые черные, а цветные, которые я нашел в Peak. Нравится сочетать их со спортивными велосипедками и объемными шелковыми винтажными рубашками. Люблю, когда технологичные спортивные элементы и шрифты находятся рядом с почти классикой и нарядностью.</w:t>
      </w:r>
    </w:p>
    <w:p>
      <w:r>
        <w:t>↑</w:t>
      </w:r>
    </w:p>
    <w:p>
      <w:r>
        <w:t>Иван Степанец</w:t>
      </w:r>
    </w:p>
    <w:p>
      <w:r>
        <w:t>автор канала Naked Boots</w:t>
      </w:r>
    </w:p>
    <w:p>
      <w:r>
        <w:t>Asics GT-2160</w:t>
      </w:r>
    </w:p>
    <w:p>
      <w:r>
        <w:t>Беговые кроссовки из 2000-х и начала 2010-х для меня — самый проверенный вариант на лето. Сетка в таких парах обычно самая продуваемая, а платформы практически достигли пика удобства. Asics GT-2160 — один из лучших представителей этого класса. Вентиляции хватит даже на 30 градусов жары. А в мидсоль поставили идеальную по мягкости пену, дополнив ее вставками «геля» в пятке. В общем, не нашел причин, почему их не стоит брать на сезон.</w:t>
      </w:r>
    </w:p>
    <w:p>
      <w:r>
        <w:t>Дмитрий Стрижак</w:t>
      </w:r>
    </w:p>
    <w:p>
      <w:r>
        <w:t>↑</w:t>
      </w:r>
    </w:p>
    <w:p>
      <w:r>
        <w:t>лайфстайл-блогер</w:t>
      </w:r>
    </w:p>
    <w:p>
      <w:r>
        <w:t>Magliano Kart</w:t>
      </w:r>
    </w:p>
    <w:p>
      <w:r>
        <w:t>Эти красотули Magliano расположились где-то между трендом на низкие кеды и рекомендациями современных ортопедов. «Босоногая обувь», о которой сейчас все говорят, только в слегка авангардном исполнении. Очень уважаю дизайн, который учитывает потребности человеческого тела и делает безвредное — модным.</w:t>
      </w:r>
    </w:p>
    <w:p>
      <w:r>
        <w:t>Антон Доников</w:t>
      </w:r>
    </w:p>
    <w:p>
      <w:r>
        <w:t>→</w:t>
      </w:r>
    </w:p>
    <w:p>
      <w:r>
        <w:t>Hoka Mafate Three2 Woodmark</w:t>
      </w:r>
    </w:p>
    <w:p>
      <w:r>
        <w:t>Hoka — это моя любовь. Это самая удобная обувь, которая у меня была. В этой паре идеально все — в ней ощущаешь легкость в ногах, несмотря на десятки тысяч шагов по любой местности, как в городе, так и в походе. Пару недель назад я заказал себе еще одни похожие, но на Gore-Tex, чтобы осенью ходить под дождем и в ус не дуть! А еще у них широкий мыс, с чего лично я балдею — в последнее время частенько покупаю себе обувь с подобным носком.</w:t>
      </w:r>
    </w:p>
    <w:p>
      <w:r>
        <w:t>Дмитрий Егоров</w:t>
      </w:r>
    </w:p>
    <w:p>
      <w:r>
        <w:t>эксперт уличной культуры, главный редактор журнала «К.Е.Д.»</w:t>
      </w:r>
    </w:p>
    <w:p>
      <w:r>
        <w:t>Traffa Toppen</w:t>
      </w:r>
    </w:p>
    <w:p>
      <w:r>
        <w:t>←</w:t>
      </w:r>
    </w:p>
    <w:p>
      <w:r>
        <w:t>Вакуум после дембельского аккорда иностранных производителей кроссовок заполнился довольно быстро. Частично обувь бренда Traffa гротескна и «на любителя», но несколько вариантов очень запали в мое вполне себе искушенное спортивной обувью сердце — в качестве своего варианта идеальной обуви для лета я предлагаю черно-белые Toppen. Почему именно эти российские кеды с «икеевскими» названиями моделей, а не что-то еще? Тут кроме искренней поддержки локальных брендов есть и вполне себе логические доводы: Traffa помимо достойного внешнего вида еще и разыгрывает козырь «цена/качество», ставший столь значимым в наши окаянные дни. И пусть вас не смущает плоская подошва — кеды сконструированы для очень агрессивного катания на скейте и с амортизацией в них все в порядке, а значит, можно долго гулять и не париться.</w:t>
      </w:r>
    </w:p>
    <w:p>
      <w:pPr>
        <w:pStyle w:val="Heading2"/>
        <w:pageBreakBefore/>
      </w:pPr>
      <w:r>
        <w:t>41. Что читают российские модели во время показов в Милане и Париже</w:t>
      </w:r>
    </w:p>
    <w:p>
      <w:r>
        <w:rPr>
          <w:b/>
        </w:rPr>
        <w:t xml:space="preserve">Дата: </w:t>
      </w:r>
      <w:r>
        <w:t xml:space="preserve">2026-07-15   </w:t>
      </w:r>
      <w:r>
        <w:rPr>
          <w:b/>
        </w:rPr>
        <w:t xml:space="preserve">Жанр: </w:t>
      </w:r>
      <w:r>
        <w:t xml:space="preserve">герои   </w:t>
      </w:r>
      <w:r>
        <w:rPr>
          <w:b/>
        </w:rPr>
        <w:t xml:space="preserve">Слов: </w:t>
      </w:r>
      <w:r>
        <w:t>1304</w:t>
      </w:r>
    </w:p>
    <w:p>
      <w:r>
        <w:rPr>
          <w:b/>
        </w:rPr>
        <w:t xml:space="preserve">Автор: </w:t>
      </w:r>
      <w:r>
        <w:t xml:space="preserve">Редакция сайта   </w:t>
      </w:r>
      <w:r>
        <w:rPr>
          <w:b/>
        </w:rPr>
        <w:t xml:space="preserve">Адрес: </w:t>
      </w:r>
      <w:r>
        <w:t>https://theblueprint.ru/fashion/industry/models-books</w:t>
      </w:r>
    </w:p>
    <w:p>
      <w:r>
        <w:t>Внеклассное чтение</w:t>
      </w:r>
    </w:p>
    <w:p>
      <w:r>
        <w:t>Компрессионные чулки, электролиты и магний B6 помогают моделям прийти в форму после перелетов, тиндер — пережить в командировках одиночество, а этот список литературы — скоротать время между кастингами и показами. Составили его, опросив резидентов списка The Blueprint 100 Акима Бацких и Никиту Феня и других участников шоу в Милане и Париже.</w:t>
      </w:r>
    </w:p>
    <w:p>
      <w:r>
        <w:t>Prada весна-лето 2027</w:t>
      </w:r>
    </w:p>
    <w:p>
      <w:r>
        <w:t>Аким Бацких</w:t>
      </w:r>
    </w:p>
    <w:p>
      <w:r>
        <w:t>Последние шоу: Saint Laurent Spring 2027, Dior Men Spring 2027, Louis Vuitton Spring 2027, Prada Spring 2027</w:t>
      </w:r>
    </w:p>
    <w:p>
      <w:r>
        <w:t>Что читает: «Властелин</w:t>
      </w:r>
    </w:p>
    <w:p>
      <w:r>
        <w:t>колец» Дж. Р. Р. Толкина</w:t>
      </w:r>
    </w:p>
    <w:p>
      <w:r>
        <w:t>в оригинале</w:t>
      </w:r>
    </w:p>
    <w:p>
      <w:r>
        <w:t>О чем думает во время чтения:</w:t>
      </w:r>
    </w:p>
    <w:p>
      <w:r>
        <w:t>«Я ничего не понимаю, но написано красиво. Хотел бы провести старость в Шире из начала книги».</w:t>
      </w:r>
    </w:p>
    <w:p>
      <w:r>
        <w:t>Dior весна-лето 2027</w:t>
      </w:r>
    </w:p>
    <w:p>
      <w:r>
        <w:t>Санта Валентина</w:t>
      </w:r>
    </w:p>
    <w:p>
      <w:r>
        <w:t>Последние шоу: Vetements Spring 2027, Robert Wun Couture Fall 2026</w:t>
      </w:r>
    </w:p>
    <w:p>
      <w:r>
        <w:t>Что читает: «Рассказ служанки» Маргарет Этвуд</w:t>
      </w:r>
    </w:p>
    <w:p>
      <w:r>
        <w:t>О чем думает во время чтения:</w:t>
      </w:r>
    </w:p>
    <w:p>
      <w:r>
        <w:t>«Думаю о том, как больше ценить каждую минуту относительно нормальной жизни, которая у нас еще есть. И о том, что мы можем сделать, чтобы противостоять злу. И о материнстве».</w:t>
      </w:r>
    </w:p>
    <w:p>
      <w:r>
        <w:t>Robert Wun Couture осень-зима 2026/2027</w:t>
      </w:r>
    </w:p>
    <w:p>
      <w:r>
        <w:t>Юля Богомол</w:t>
      </w:r>
    </w:p>
    <w:p>
      <w:r>
        <w:t>Последние шоу: Valentino Fall 2026, Miu Miu Fall 2026, Schiaparelli Fall 2026</w:t>
      </w:r>
    </w:p>
    <w:p>
      <w:r>
        <w:t>Что читает: «Маленькая книга об Иве</w:t>
      </w:r>
    </w:p>
    <w:p>
      <w:r>
        <w:t>Сен-Лоране» Эммы Бакстер</w:t>
      </w:r>
    </w:p>
    <w:p>
      <w:r>
        <w:t>в оригинале</w:t>
      </w:r>
    </w:p>
    <w:p>
      <w:r>
        <w:t>О чем думает во время чтения:</w:t>
      </w:r>
    </w:p>
    <w:p>
      <w:r>
        <w:t>«Читается сложно, так как встречаю много новых иностранных слов, очень помогает мне пополнять словарный запас. Безумно нравится оформление: как будто листаю модный журнал. В книге много фотографий одежды, что развивает насмотренность и иногда дает мне какие-то творческие идеи. Например, порезать или еще как-то переделать скучные вещи в гардеробе».</w:t>
      </w:r>
    </w:p>
    <w:p>
      <w:r>
        <w:t>Valentino осень-зима 2026/2027</w:t>
      </w:r>
    </w:p>
    <w:p>
      <w:r>
        <w:t>Amiri весна-лето 2027</w:t>
      </w:r>
    </w:p>
    <w:p>
      <w:r>
        <w:t>Эрик Ильин</w:t>
      </w:r>
    </w:p>
    <w:p>
      <w:r>
        <w:t>Последние шоу: Jacquemus Spring 2027</w:t>
      </w:r>
    </w:p>
    <w:p>
      <w:r>
        <w:t>Что читает: «Задача трех тел» Лю Цысиня</w:t>
      </w:r>
    </w:p>
    <w:p>
      <w:r>
        <w:t>JACQUEMUS весна-лето 2027</w:t>
      </w:r>
    </w:p>
    <w:p>
      <w:r>
        <w:t>О чем думает во время чтения:</w:t>
      </w:r>
    </w:p>
    <w:p>
      <w:r>
        <w:t>«Давно хотел понять, почему о ней так много говорят. Думал, это будет история про космос и инопланетян. Но довольно быстро понимаешь, что она скорее про то, как легко человек начинает считать свою картину мира единственно верной. Эта книга постоянно меняет масштаб. Ты начинаешь с истории отдельных людей, потом смотришь на человечество целиком, а потом ловишь себя на мысли, что даже человечество — это, возможно, очень маленькая часть чего-то большего. После этой книги какие-то повседневные проблемы уже не кажутся такими огромными, она как будто заставляет сделать несколько шагов назад и посмотреть на все немного шире. Наверное, поэтому я люблю научную фантастику. Она редко предсказывает будущее. Зато очень хорошо показывает, насколько ограниченным может быть наше представление о настоящем».</w:t>
      </w:r>
    </w:p>
    <w:p>
      <w:r>
        <w:t>Сандра Мюррей</w:t>
      </w:r>
    </w:p>
    <w:p>
      <w:r>
        <w:t>Последние шоу: Schiaparelli Couture Fall 2026, Jean Paul Gaultier Couture Fall 2026</w:t>
      </w:r>
    </w:p>
    <w:p>
      <w:r>
        <w:t>Что читает: «Преступление и наказание» и «Братья Карамазовы» Федора Достоевского</w:t>
      </w:r>
    </w:p>
    <w:p>
      <w:r>
        <w:t>О чем думает во время чтения:</w:t>
      </w:r>
    </w:p>
    <w:p>
      <w:r>
        <w:t>«В “Братьях” буквально первую главу закончила, не могу еще прокомментировать. А “Преступление” — гениальная книга о том, что человек не может переступить через свою совесть и остаться человеком. Любая “великая” идея, оправдывающая убийство или страдание других, в итоге уничтожает самого носителя».</w:t>
      </w:r>
    </w:p>
    <w:p>
      <w:r>
        <w:t>Fendi couture осень-зима 2026/2027</w:t>
      </w:r>
    </w:p>
    <w:p>
      <w:r>
        <w:t>Никита Фень</w:t>
      </w:r>
    </w:p>
    <w:p>
      <w:r>
        <w:t>Последние шоу: Dries Van Noten Spring 2026, Saint Laurent Spring 2026</w:t>
      </w:r>
    </w:p>
    <w:p>
      <w:r>
        <w:t>Что читает: «Пикник на обочине» братьев Стругацких</w:t>
      </w:r>
    </w:p>
    <w:p>
      <w:r>
        <w:t>Saint Laurent весна-лето 2026</w:t>
      </w:r>
    </w:p>
    <w:p>
      <w:r>
        <w:t>О чем думает</w:t>
      </w:r>
    </w:p>
    <w:p>
      <w:r>
        <w:t>во время чтения:</w:t>
      </w:r>
    </w:p>
    <w:p>
      <w:r>
        <w:t>«Не ожидал, что книга так затянет. В детстве я перечитал почти всю серию S.T.A.L.K.E.R, особенно книги Дмитрия Силлова — очень нравилось. “Пикник” мне кажется чуть поглубже. Вроде читаешь про Зону и фантастические аномалии, а потом понимаешь, что это все равно больше про людей. Про то, на что они готовы пойти ради денег или мечты. Пришел к мысли, что, наверное, поэтому мне такие книги и заходят. После прочтения хочу посмотреть “Сталкера” Тарковского».</w:t>
      </w:r>
    </w:p>
    <w:p>
      <w:r>
        <w:t>Лера Потомова</w:t>
      </w:r>
    </w:p>
    <w:p>
      <w:r>
        <w:t>Последние шоу: Marc Jacobs Spring 2026</w:t>
      </w:r>
    </w:p>
    <w:p>
      <w:r>
        <w:t>Что читает: «Парень из Колорадо» Стивена Кинга</w:t>
      </w:r>
    </w:p>
    <w:p>
      <w:r>
        <w:t>О чем думает во время чтения:</w:t>
      </w:r>
    </w:p>
    <w:p>
      <w:r>
        <w:t>«В книге есть такая строчка “Не все загадки должны быть разгаданы”, и это действительно так. Не на все вопросы есть ответы, и в этом есть своя прелесть. Иногда загадка интереснее, чем ее разгадка. И мне нравится, что Кинг не старается дать ответы на все. Я еще не до конца дочитала книгу, но уже в самом начале прочтения захотелось на пару дней оказаться где-то на далеком острове без кастингов, съемок и суеты и просто наслаждаться жизнью».</w:t>
      </w:r>
    </w:p>
    <w:p>
      <w:r>
        <w:t>Marc Jacobs весна-лето 2027</w:t>
      </w:r>
    </w:p>
    <w:p>
      <w:r>
        <w:t>@donckoykazah</w:t>
      </w:r>
    </w:p>
    <w:p>
      <w:r>
        <w:t>Ильяс Досумбаев</w:t>
      </w:r>
    </w:p>
    <w:p>
      <w:r>
        <w:t>Louis Vuitton весна-лето 2027</w:t>
      </w:r>
    </w:p>
    <w:p>
      <w:r>
        <w:t>Последние шоу: Louis Vuitton Spring 2026</w:t>
      </w:r>
    </w:p>
    <w:p>
      <w:r>
        <w:t>Что читает: «Три мушкетера» Александра Дюма</w:t>
      </w:r>
    </w:p>
    <w:p>
      <w:r>
        <w:t>О чем думает во время чтения:</w:t>
      </w:r>
    </w:p>
    <w:p>
      <w:r>
        <w:t>«Всю жизнь знал эту историю через призму кино, но, как оказалось, книга намного интереснее. Мне нравится, что сюжет развивается в Париже. Я особенно люблю этот город, и прикольно осознавать, что совсем недавно бродил по тем же улицам, что герои книги. Меня вдохновляет д’Артаньян. Когда мы читаем книги или смотрим кино, мы невольно примеряем на себя образ главного героя. Где-то я уже похож на него, например, любовью к приключениям. Но к его дерзости и наглости (в хорошем смысле) мне еще нужно стремиться. Наглость — второе счастье. Мне кажется, в этой и многих других сферах — актерстве, диджеинге, фотографии и не только — важно самому вершить свою судьбу, а не сидеть сложа руки».</w:t>
      </w:r>
    </w:p>
    <w:p>
      <w:r>
        <w:t>The Row Menswear лето 2026</w:t>
      </w:r>
    </w:p>
    <w:p>
      <w:r>
        <w:t>александр Гордеев</w:t>
      </w:r>
    </w:p>
    <w:p>
      <w:r>
        <w:t>Последние шоу: Auralee Spring 2027, Miu Miu Fall 2026, The Row Summer 2026</w:t>
      </w:r>
    </w:p>
    <w:p>
      <w:r>
        <w:t>Что читает: «История искусства» Эрнста Гомбриха, «Линии: краткая история» Тима Ингольда, «Вопросы художественного перевода» (сборник эссе), «Объектно-ориентированная онтология» Грэма Хармана, сборник стихов Violet Bent Backwards Over the Grass Ланы Дель Рей</w:t>
      </w:r>
    </w:p>
    <w:p>
      <w:r>
        <w:t>Miu Miu осень-зима 2026/27</w:t>
      </w:r>
    </w:p>
    <w:p>
      <w:r>
        <w:t>О чем думает во время чтения:</w:t>
      </w:r>
    </w:p>
    <w:p>
      <w:r>
        <w:t>«Интересно, как я бессознательно выбираю книги об одном и том же — поиске смыслов там, где их никто не ищет, — хотя они на первый взгляд об абсолютно не связанных вещах».</w:t>
      </w:r>
    </w:p>
    <w:p>
      <w:r>
        <w:t>Таня Чурбанова</w:t>
      </w:r>
    </w:p>
    <w:p>
      <w:r>
        <w:t>Последние шоу: Fendi Couture Fall 2026, Vetements Spring 2026</w:t>
      </w:r>
    </w:p>
    <w:p>
      <w:r>
        <w:t>Что читает: «Если честно, сейчас читаю только новости и эсэмэс».</w:t>
      </w:r>
    </w:p>
    <w:p>
      <w:r>
        <w:t>Vetements осень-зима 2026/2027</w:t>
      </w:r>
    </w:p>
    <w:p>
      <w:r>
        <w:t>О чем думает во время чтения:</w:t>
      </w:r>
    </w:p>
    <w:p>
      <w:r>
        <w:t>«Давненько книг не читала, нет особо времени».</w:t>
      </w:r>
    </w:p>
    <w:p>
      <w:r>
        <w:t>Fendi couture осень-зима 2026/2027</w:t>
      </w:r>
    </w:p>
    <w:p>
      <w:r>
        <w:t>Ана</w:t>
      </w:r>
    </w:p>
    <w:p>
      <w:r>
        <w:t>Россолович</w:t>
      </w:r>
    </w:p>
    <w:p>
      <w:r>
        <w:t>Последние шоу: Elie Saab Couture Fall 2026</w:t>
      </w:r>
    </w:p>
    <w:p>
      <w:r>
        <w:t>Что читает: «В душе психопата» Петра Ганнушкина</w:t>
      </w:r>
    </w:p>
    <w:p>
      <w:r>
        <w:t>О чем думает во время чтения:</w:t>
      </w:r>
    </w:p>
    <w:p>
      <w:r>
        <w:t>«Три мысли. Первая: теперь любой странный человек кажется потенциальным пациентом психиатра. Вторая: “нормальность” — понятие условное. Третья — хочется теперь и самой записаться к психиатру »</w:t>
      </w:r>
    </w:p>
    <w:p>
      <w:r>
        <w:t>Elie Saab couture осень-зима 2026/2027</w:t>
      </w:r>
    </w:p>
    <w:p>
      <w:r>
        <w:t>Алина Миллер</w:t>
      </w:r>
    </w:p>
    <w:p>
      <w:r>
        <w:t>Последние шоу: Chanel Fall 2026, Jean Paul Gaultier Fall 2026</w:t>
      </w:r>
    </w:p>
    <w:p>
      <w:r>
        <w:t>Что читает: «Теория красоты» Джона Рескина</w:t>
      </w:r>
    </w:p>
    <w:p>
      <w:r>
        <w:t>Prada осень-зима 2026/2027</w:t>
      </w:r>
    </w:p>
    <w:p>
      <w:r>
        <w:t>О чем думает</w:t>
      </w:r>
    </w:p>
    <w:p>
      <w:r>
        <w:t>во время чтения:</w:t>
      </w:r>
    </w:p>
    <w:p>
      <w:r>
        <w:t>«Первое — настоящее искусство помогает напитать душу настолько сильно, чтобы раскрыть ее во всей полноте, это своего рода глас Бога.</w:t>
      </w:r>
    </w:p>
    <w:p>
      <w:r>
        <w:t>Второе — труд, если заниматься им с радостью, питает душу и развивает человека, а простое механическое повторение действий лишь делает его грубым и деградирующим, неспособным истинно жить и чувствовать. Третье — ошибки и недостатки прекрасны, они показывают, что искусство создано живым человеком, а не бездушной машиной».</w:t>
      </w:r>
    </w:p>
    <w:p>
      <w:r>
        <w:t>Софья Боева</w:t>
      </w:r>
    </w:p>
    <w:p>
      <w:r>
        <w:t>Последние шоу: Hodakova Fall 2025, Moschino Fall 2025, Simone Rocha Fall 2025</w:t>
      </w:r>
    </w:p>
    <w:p>
      <w:r>
        <w:t>Что читает: «Конец страданиям» Панкаджа Мишры</w:t>
      </w:r>
    </w:p>
    <w:p>
      <w:r>
        <w:t>@simonerocha</w:t>
      </w:r>
    </w:p>
    <w:p>
      <w:r>
        <w:t>«Книга совмещает в себе историю буддизма и заметки автора из путешествий по Индии: рассуждения о поиске правды и мира в постколониальном обществе. Я человек неверующий, но и таким людям, как я, полезно знать основы по крайней мере наиболее распространенных мировых религий. Это огромный пласт культуры, который намного лучше помогает понять искусство — литературу, кино, музыку. Плюс моей огромной мечтой всегда было посетить Индию, и до сих пор не понимаю, почему это не является популярным туристическим направлением. Надеюсь, что когда-нибудь обязательно доеду. Книгу я читала на английском, слог — прекрасен. За это отдельное спасибо автору».</w:t>
      </w:r>
    </w:p>
    <w:p>
      <w:r>
        <w:t>О чем думает</w:t>
      </w:r>
    </w:p>
    <w:p>
      <w:r>
        <w:t>во время чтения:</w:t>
      </w:r>
    </w:p>
    <w:p>
      <w:r>
        <w:t>Sportmax осень-зима 2024/2025</w:t>
      </w:r>
    </w:p>
    <w:p>
      <w:r>
        <w:t>Варвара Романова</w:t>
      </w:r>
    </w:p>
    <w:p>
      <w:r>
        <w:t>Последние шоу: Ottolinger Fall 2025</w:t>
      </w:r>
    </w:p>
    <w:p>
      <w:r>
        <w:t>Что читает: «Курс: Разговоры со студентами» Дмитрия Крымова</w:t>
      </w:r>
    </w:p>
    <w:p>
      <w:r>
        <w:t>Ottolinger осень-зима 2026/2027</w:t>
      </w:r>
    </w:p>
    <w:p>
      <w:r>
        <w:t>О чем думает во время чтения:</w:t>
      </w:r>
    </w:p>
    <w:p>
      <w:r>
        <w:t>«Возможно, это прозвучит немного душно, но сама книга располагает к философским размышлениям. Мысль первая — искусство это игра, а не набор готовых инструментов. Вторая — как же много в образовании и заинтересованности студентов в изучении дисциплин зависит от вовлеченности преподавателя. И сколько нужно мотивации, чтобы заниматься самообразованием или продолжать любить предметы, которые ведут более равнодушные педагоги. Три — насколько наблюдательность и стремление избегать посредственность в быту могут наполнить жизнь, буквально дать ей смысл».</w:t>
      </w:r>
    </w:p>
    <w:p>
      <w:pPr>
        <w:pStyle w:val="Heading2"/>
        <w:pageBreakBefore/>
      </w:pPr>
      <w:r>
        <w:t>42. Всем по футболке</w:t>
      </w:r>
    </w:p>
    <w:p>
      <w:r>
        <w:rPr>
          <w:b/>
        </w:rPr>
        <w:t xml:space="preserve">Дата: </w:t>
      </w:r>
      <w:r>
        <w:t xml:space="preserve">2026-07-21   </w:t>
      </w:r>
      <w:r>
        <w:rPr>
          <w:b/>
        </w:rPr>
        <w:t xml:space="preserve">Жанр: </w:t>
      </w:r>
      <w:r>
        <w:t xml:space="preserve">шопинг   </w:t>
      </w:r>
      <w:r>
        <w:rPr>
          <w:b/>
        </w:rPr>
        <w:t xml:space="preserve">Слов: </w:t>
      </w:r>
      <w:r>
        <w:t>679</w:t>
      </w:r>
    </w:p>
    <w:p>
      <w:r>
        <w:rPr>
          <w:b/>
        </w:rPr>
        <w:t xml:space="preserve">Автор: </w:t>
      </w:r>
      <w:r>
        <w:t xml:space="preserve">Залина Амирова   </w:t>
      </w:r>
      <w:r>
        <w:rPr>
          <w:b/>
        </w:rPr>
        <w:t xml:space="preserve">Адрес: </w:t>
      </w:r>
      <w:r>
        <w:t>https://theblueprint.ru/fashion/shopping/tshirts-summer-2026</w:t>
      </w:r>
    </w:p>
    <w:p>
      <w:r>
        <w:t>Всем по футболке</w:t>
      </w:r>
    </w:p>
    <w:p>
      <w:r>
        <w:t>На подиумах и в соцсетях уживаются экстремально узкие футболки и модели XXL, винтажные рингеры и варианты, подбивающие напомнить о себе бывшим сообщением «Спишь?». Хорошая новость: ошибиться с футболкой почти невозможно. Плохая — выбрать одну тоже.</w:t>
      </w:r>
    </w:p>
    <w:p>
      <w:r>
        <w:t>Узкое горлышко</w:t>
      </w:r>
    </w:p>
    <w:p>
      <w:r>
        <w:t>Если прошлым летом облегающие футболки можно было назвать только намечающимся трендом, то сейчас этот силуэт стал повсеместным. Окончательно эру слим-силуэта зафиксировал Демна на своем дебютном показе для Gucci — осень—зима 2026/2027, — где в суперузких футболках вышли не только девушки, но и парни. Самым ярким образом шоу, пожалуй, стал тот, что показала Амелия Грей: не только экстраоблегающая футболка, но и брюки (впрочем, скорее легинсы), а также туфли на ультравысоких каблуках — казалось, модель отправилась в ночной клуб прямо с пилатеса.</w:t>
      </w:r>
    </w:p>
    <w:p>
      <w:r>
        <w:t>В реальной жизни и даже в соцстеях такие экстремально облегающие образы пока встречаются редко: даже самые прогрессивные из модников придерживаются формулы «узкий верх — объемный низ». Так, стилист Линда Тол носит слим-футболки с джинсами свободного кроя и летящими юбками макси, а инфлюенсер из Санкт-Петербурга Дарья Щербакова — с джинсами клеш. Зато тренд осваивают мужчины, причем те, что не пропускают зал. Например, блогер из Лондона Адриано Романини, который демонстрирует накачанный торс в белоснежной облегающей футболке, дополняя ее темными джинсами relax fit.</w:t>
      </w:r>
    </w:p>
    <w:p>
      <w:r>
        <w:t>Короче</w:t>
      </w:r>
    </w:p>
    <w:p>
      <w:r>
        <w:t>Вместе с облегающими силуэтами вернулась еще одна примета 1990-х и нулевых — так называемые футболки baby tee. Это укороченные (обычно чуть выше пупка), свободные или облегающие модели, неизменно выглядящие так, словно вы надели футболку из детского отдела; «наивные» принты, разумеется, здесь будут плюсом. Модный журналист и инфлюенсер из Амстердама Стефани Брук носит такие со струящимися шелковыми брюками и сумками-корзинками, а популярный шведский блогер София Боман — с экстравысокими заниженными джинсами и рубашкой в клетку на бедрах. Инфлюенсер Леандра Медин выбрала футболку, которая ближе всего к названию baby tee — с мультяшным принтом, и носит ее с полупрозрачными брюками инфантильно-розового оттенка.</w:t>
      </w:r>
    </w:p>
    <w:p>
      <w:r>
        <w:t>Все еще XXL</w:t>
      </w:r>
    </w:p>
    <w:p>
      <w:r>
        <w:t>Хоть тренд на оверсайз и записывают в уходящий, но футболки на пару размеров больше все еще самые комфортные в жару и удобные, например, для путешествий. Так, дуэт Prada, который на последнем показе предложил невероятно узкое все, на мужском шоу весна—лето 2026 показал отпускной образ из шорт, свободной белой футболки и панамы.</w:t>
      </w:r>
    </w:p>
    <w:p>
      <w:r>
        <w:t>Не списывают оверсайз со счетов и модные инфлюенсеры. Алексей Новиков носит большие футболки поверх полосатых рубашек. Модель Алекса Чанг, снимающая свои повседневные образы буквально с помощью домофона, регулярно появляется в больших футболках с юбками миди. Ну а кроме того, хорошая оверсайз футболка — это еще и платье, напоминает нам стилист Зендеи Ло Роуч. На парижскую премьеру «Человек-паук: Новый день» он отправил свою подопечную в одной только винтажной футболке, купленной на eBay за 35 долларов. Образ дополнили только белые туфли на высоком каблуке.</w:t>
      </w:r>
    </w:p>
    <w:p>
      <w:r>
        <w:t>Прямым текстом</w:t>
      </w:r>
    </w:p>
    <w:p>
      <w:r>
        <w:t>«Говорящие» вещи — большой тренд этого лета; так, на сезонных и курортных показах бренды использовали футболки с надписями в качестве манифестов. Chanel признавались в любви Нью-Йорку, Doublet — яичнице, а Études напоминали, что «всегда есть альтернатива». Российские бренды не отстают: например, марка Your Anti Hero предлагает признаться, что вы сапиосексуал, Befree — не верить девушкам с обложек, а Walk of Shame — выйти на связь к бывшим с помощью одиозного сообщения «Спишь?». Особой стилизации футболки не требуют, главное — найти экземпляр с близким вам месседжем. Инфлюенсер Оксана Рим то ли в шутку, то ли всерьез просит ее не тегать, а Мария Михайлова — не копировать.</w:t>
      </w:r>
    </w:p>
    <w:p>
      <w:r>
        <w:t>Ретро FM</w:t>
      </w:r>
    </w:p>
    <w:p>
      <w:r>
        <w:t>В моде ностальгия, а вместе с ней и футболки в винтажном духе. Это и модели с потертостями, и футболки-рингеры с контрастной окантовкой на горловине и рукавах, и варианты с отсылающими в прошлое принтами и надписями. Российский бренд Nouveau Riche выпустил модель для тех, кто ностальгирует по 1990-м, Sacs состарил свои футболки до вида б/у. Подобрать к таким ретрониз — трюк, одобренный стилистами брендов и универмагов. Так, Befree предлагает носить «выстиранные» футболки с потертыми джинсовыми шортами, а ЦУМ — сочетать футболки-рингеры с джинсами клеш.</w:t>
      </w:r>
    </w:p>
    <w:p>
      <w:r>
        <w:t>С чистого листа</w:t>
      </w:r>
    </w:p>
    <w:p>
      <w:r>
        <w:t>Белая футболка любого силуэта плюс джинсы — всегда хорошая идея, когда не хочется думать, что надеть; и инфлюенсеры Вирджини М с Адриано Романини это доказывают. Ну а в жаркую погоду следуйте заветам Жозефин Хаанинг Дженсен: надевайте бланковую модель со свободными шортами из светлого денима или чего полегче.</w:t>
      </w:r>
    </w:p>
    <w:p>
      <w:pPr>
        <w:pStyle w:val="Heading2"/>
        <w:pageBreakBefore/>
      </w:pPr>
      <w:r>
        <w:t>43. Дайте ремня!</w:t>
      </w:r>
    </w:p>
    <w:p>
      <w:r>
        <w:rPr>
          <w:b/>
        </w:rPr>
        <w:t xml:space="preserve">Дата: </w:t>
      </w:r>
      <w:r>
        <w:t xml:space="preserve">2026-07-28   </w:t>
      </w:r>
      <w:r>
        <w:rPr>
          <w:b/>
        </w:rPr>
        <w:t xml:space="preserve">Жанр: </w:t>
      </w:r>
      <w:r>
        <w:t xml:space="preserve">тенденции   </w:t>
      </w:r>
      <w:r>
        <w:rPr>
          <w:b/>
        </w:rPr>
        <w:t xml:space="preserve">Слов: </w:t>
      </w:r>
      <w:r>
        <w:t>746</w:t>
      </w:r>
    </w:p>
    <w:p>
      <w:r>
        <w:rPr>
          <w:b/>
        </w:rPr>
        <w:t xml:space="preserve">Автор: </w:t>
      </w:r>
      <w:r>
        <w:t xml:space="preserve">Алена Важенина   </w:t>
      </w:r>
      <w:r>
        <w:rPr>
          <w:b/>
        </w:rPr>
        <w:t xml:space="preserve">Адрес: </w:t>
      </w:r>
      <w:r>
        <w:t>https://theblueprint.ru/fashion/trends/belts-with-logo</w:t>
      </w:r>
    </w:p>
    <w:p>
      <w:r>
        <w:t>Дайте ремня!</w:t>
      </w:r>
    </w:p>
    <w:p>
      <w:r>
        <w:t>Еще недавно «ремень с логотипом» считался почти что ругательством, а теперь такой хотят все — и желательно не в одном экземпляре. Алена Важенина проследила, как мы до этого докатились.</w:t>
      </w:r>
    </w:p>
    <w:p>
      <w:r>
        <w:t>В 2021 году британский новостной журнал The Week попросил зумеров расшифровать новомодное выражение из TikTok — cheugy, суть которого можно описать словами «устаревший» и «дешманский». Этим полным презрения неологизмом прогрессивное поколение клеймило все, что когда-то было дорого миллениалам. Среди главных жертв оказался ремень Gucci Marmont с двойной буквой G, о котором в 2016–2019-м мечтали все, включая тех, кому имя Алессандро Микеле ни о чем не говорило. А ведь именно он, тогдашний креативный директор Gucci, сделал, казалось бы, невозможное — вернул в моду массивные брендированные пряжки — яркую примету нулевых, превратившуюся со временем в признак дурновкусия. И в мем о московских нулевых, какими их запомнили по фотоотчетам из клуба «Рай», — с бляхами Emporio Armani и D&amp;G, поблескивающими рубашками и джинсами Roberto Cavalli.</w:t>
      </w:r>
    </w:p>
    <w:p>
      <w:r>
        <w:t>Gucci осень-зима 2017/2018</w:t>
      </w:r>
    </w:p>
    <w:p>
      <w:r>
        <w:t>Gucci осень-зима 2016/2017</w:t>
      </w:r>
    </w:p>
    <w:p>
      <w:r>
        <w:t>Gucci весна-лето 2016</w:t>
      </w:r>
    </w:p>
    <w:p>
      <w:r>
        <w:t>Gucci весна-лето 2017</w:t>
      </w:r>
    </w:p>
    <w:p>
      <w:r>
        <w:t>Ольга Карпуть @okarput</w:t>
      </w:r>
    </w:p>
    <w:p>
      <w:r>
        <w:t>Dior Winter 2026/2027</w:t>
      </w:r>
    </w:p>
    <w:p>
      <w:r>
        <w:t>Dior Winter 2026/2027</w:t>
      </w:r>
    </w:p>
    <w:p>
      <w:r>
        <w:t>Но вот на дворе 2026-й, и применить к ремню с большим</w:t>
      </w:r>
    </w:p>
    <w:p>
      <w:r>
        <w:t>лого брезгливое слово cheugy не рискнет ни дерзкий зумер, ни подросшие альфа — ведь эти ремни в вишлистах у всех модников. Прежде всего речь о ремне Dior Médaillon, как у владелицы КМ20 Ольги Карпуть, где лого красуется на овальной бляшке, повторяющей силуэт спинки стульев «Медальон» из еще первого бутика Диора на авеню Монтень. Не реже в ленте инстаграма (например, на основательнице бьюти-империи Keep Looking Ксении Шипиловой) проблескивает овальная пряжка Maison Celine на тонком кожаном пояске — пожалуй, главный хит дебютной коллекции Майкла Райдера. Он тоже отдает дань уважения исторической штаб-квартире дома — на медальоне вместе с логотипом выгравирован адрес отеля Colbert de Torcy, где та располагается до сих пор. Чуть менее вездесущим, но тоже довольно популярным стал ремень с надписью Chloé из первой коллекции Чемены Камали; для сезона осень—зима 2026/2027 дизайнер повторила его, только теперь лого складывается из силуэтов скачущих лошадей. Будь Белла Хадид все еще родео-герл, непременно бы оценила, но теперь, расставшись с ковбоем, модель выгуливает винтажный ремень с крупными медными буквами YSL.</w:t>
      </w:r>
    </w:p>
    <w:p>
      <w:r>
        <w:t>Ксения Шипилова @shipilovaks</w:t>
      </w:r>
    </w:p>
    <w:p>
      <w:r>
        <w:t>Chloé осень-зима 2026/2027</w:t>
      </w:r>
    </w:p>
    <w:p>
      <w:r>
        <w:t>Белла Хадид</w:t>
      </w:r>
    </w:p>
    <w:p>
      <w:r>
        <w:t>Chloé осень-зима 2026/2027</w:t>
      </w:r>
    </w:p>
    <w:p>
      <w:r>
        <w:t>«Судя по всему, это будет самая виральная и популярная вещь сезона, — заключила стилист и автор телеграм-канала “Шмот” Алина Шкарупа в июле, после того, как покрутила ремень Celine в парижском бутике дома. — Не сомневаюсь, что увижу его в списке Lyst». Сингапурский фотограф Су Шан Лионг, снимавшая гостей последних мужских недель моды в Милане и Париже, утверждает, что это уже одна из самых hot-вещей, — в ней позировали буквально все — и вместе с редакцией Who What Wear связывает это с возвращением моды на лого в принципе. Кроме ремней в ходу, например, брендированные футболки. Причем преимущественно Willy Chavarria, что по мнению Лионг означает, что теперь лого носят не статуса ради — для этой цели лучше бы подошел какой-нибудь Louis Vuitton или Prada, — а чтобы приблизиться к по-настоящему классному дизайнеру. Так же считает и Алина: «Сейчас очень многим важно ассоциировать себя с каким-то брендом, указывать свою принадлежность к чему-то. То есть быть девушкой Dior Джонатана Андерсона или Celine Райдера — реально модно. Это показывает, что ты шаришь».</w:t>
      </w:r>
    </w:p>
    <w:p>
      <w:r>
        <w:t>@zashmot</w:t>
      </w:r>
    </w:p>
    <w:p>
      <w:r>
        <w:t>Celine весна-лето 2026</w:t>
      </w:r>
    </w:p>
    <w:p>
      <w:r>
        <w:t>Кроме того, стилист напоминает про улетевшие в космос цены на люкс:</w:t>
      </w:r>
    </w:p>
    <w:p>
      <w:r>
        <w:t>на фоне трех, пяти или вовсе восьми тысяч евро за платье или сумку 900 евро за ремень выглядят хоть сколько-нибудь подъемно «для простых смертных». «Конечно, это тоже дорого для аксессуара, но зато любой лук с таким будет сразу выглядеть вау, — рассуждает Алина. — Мне кажется, что мы вновь сместились в сторону максимализма. Всем надоело выглядеть базово, судя по последним коллекциям на неделях моды. Сейчас глаз цепляют яркие оттенки, слои, принты и логотипы».</w:t>
      </w:r>
    </w:p>
    <w:p>
      <w:r>
        <w:t>Рекламная компаний Khaite весна-лето 2026</w:t>
      </w:r>
    </w:p>
    <w:p>
      <w:r>
        <w:t>Dolce&amp;Gabbana весна-лето 2022</w:t>
      </w:r>
    </w:p>
    <w:p>
      <w:r>
        <w:t>Тем более что сегодняшние ремни с лого совсем не похожи на своих предшественников. Не агрессивно гламурные и китчевые, а, скорее, даже милые, с винтажным налетом — будто доставшиеся по наследству от какой-нибудь прабабушки (не зря у авторов Who What Wear они ассоциируются с вестернами — в частности, сериалом «Йеллоустоун»). Можно, кстати, и облегчить тренд в прямом и переносном смысле — взять ремень с крупной металлической бляшкой, но без лого, как в текущей коллекции Khaite или коллаборации fashion-инфлюенсера Марии Червоткиной с брендом Karpov. Лучше всего ремни что с лого, что без смотрятся вместе со слегка свободными джинсами и майкой. А еще с таким лаконичным фоном можно не мелочиться и позволить себе трюк с показа Celine — надеть несколько ремней (с логотипом и без) разом.</w:t>
      </w:r>
    </w:p>
    <w:p>
      <w:pPr>
        <w:pStyle w:val="Heading2"/>
        <w:pageBreakBefore/>
      </w:pPr>
      <w:r>
        <w:t>44. Белый свет</w:t>
      </w:r>
    </w:p>
    <w:p>
      <w:r>
        <w:rPr>
          <w:b/>
        </w:rPr>
        <w:t xml:space="preserve">Дата: </w:t>
      </w:r>
      <w:r>
        <w:t xml:space="preserve">2026-07-28   </w:t>
      </w:r>
      <w:r>
        <w:rPr>
          <w:b/>
        </w:rPr>
        <w:t xml:space="preserve">Жанр: </w:t>
      </w:r>
      <w:r>
        <w:t xml:space="preserve">шопинг   </w:t>
      </w:r>
      <w:r>
        <w:rPr>
          <w:b/>
        </w:rPr>
        <w:t xml:space="preserve">Слов: </w:t>
      </w:r>
      <w:r>
        <w:t>328</w:t>
      </w:r>
    </w:p>
    <w:p>
      <w:r>
        <w:rPr>
          <w:b/>
        </w:rPr>
        <w:t xml:space="preserve">Автор: </w:t>
      </w:r>
      <w:r>
        <w:t xml:space="preserve">Залина Амирова   </w:t>
      </w:r>
      <w:r>
        <w:rPr>
          <w:b/>
        </w:rPr>
        <w:t xml:space="preserve">Адрес: </w:t>
      </w:r>
      <w:r>
        <w:t>https://theblueprint.ru/fashion/shopping/white-clothing-ss26</w:t>
      </w:r>
    </w:p>
    <w:p>
      <w:r>
        <w:t>Белый свет</w:t>
      </w:r>
    </w:p>
    <w:p>
      <w:r>
        <w:t>Белый — классика летнего гардероба. Но в 2026-м он и главный цвет года по версии Pantone, и рекордсмен недель моды согласно Tagwalk. Автор телеграм-канала «Вишлист» Залина Амирова не смогла не увековечить все эти рекорды — и нашла 40 белых вещей, которые помогут вам собрать total-white-образы по заветам Джонатана Андерсона, Матье Блази и модных блогеров.</w:t>
      </w:r>
    </w:p>
    <w:p>
      <w:r>
        <w:t>Цветом 2026 года по версии Pantone стал Cloud Dancer —</w:t>
      </w:r>
    </w:p>
    <w:p>
      <w:r>
        <w:t>он же «Облачный танцор», он же Pantone 11-4201, он же воздушный белый. Этакий символ спокойствия в мире, перегруженном информацией. Институт назвал его главным</w:t>
      </w:r>
    </w:p>
    <w:p>
      <w:r>
        <w:t>уже после окончания недель моды сезона весна–лето 2026,</w:t>
      </w:r>
    </w:p>
    <w:p>
      <w:r>
        <w:t>на которых аналитики платформы Tagwalk зафиксировали впечатляющее количество белых образов — их было в 2,5 раза больше, чем в прошлом году (22% всех представленных вещей были белого цвета). Скорее всего, дизайнеры уловили нашу потребность в простых, не перегруженных цветами нарядах. Одними из самых просматриваемых после недель моды были белые образы Bottega Veneta, Balenciaga, Schiaparelli, Chanel</w:t>
      </w:r>
    </w:p>
    <w:p>
      <w:r>
        <w:t>и Dior — Джонатан Андерсон разве что разбавил белила бордовой сумкой и изумрудными туфлями. Но вот и модные блогеры, выбирая одежду total white, стараются дополнить ее акцентными аксессуарами. Так, инфлюенсер Меган Хоран Бом, которая получила известность благодаря образам в стиле 90-х, сочетает белые футболку и юбку с черными туфлями и сумкой. По такому же принципу собирают свои аутфиты стилист Дебора Роса и блогер Джоана Писпа. А вот стилист Линда Тол гнет свою линию, дополняя белые образы обувью в тон. На заметку всем, кто собирается начать с чистого листа.</w:t>
      </w:r>
    </w:p>
    <w:p>
      <w:r>
        <w:t>PANTONE</w:t>
      </w:r>
    </w:p>
    <w:p>
      <w:r>
        <w:t>Cloud Dancer</w:t>
      </w:r>
    </w:p>
    <w:p>
      <w:r>
        <w:t>cos весна-лето 2026</w:t>
      </w:r>
    </w:p>
    <w:p>
      <w:r>
        <w:t>Meryll Rogge весна-лето 2026</w:t>
      </w:r>
    </w:p>
    <w:p>
      <w:r>
        <w:t>@deborabrosa</w:t>
      </w:r>
    </w:p>
    <w:p>
      <w:r>
        <w:t>@annijor</w:t>
      </w:r>
    </w:p>
    <w:p>
      <w:r>
        <w:t>@alexadagmar</w:t>
      </w:r>
    </w:p>
    <w:p>
      <w:r>
        <w:t>miu miu весна-лето 2026</w:t>
      </w:r>
    </w:p>
    <w:p>
      <w:r>
        <w:t>Sacai весна-лето 2026</w:t>
      </w:r>
    </w:p>
    <w:p>
      <w:r>
        <w:t>Chloé весна-лето 2026</w:t>
      </w:r>
    </w:p>
    <w:p>
      <w:r>
        <w:t>Celine весна-лето 2026</w:t>
      </w:r>
    </w:p>
    <w:p>
      <w:r>
        <w:t>@johannapiispa</w:t>
      </w:r>
    </w:p>
    <w:p>
      <w:r>
        <w:t>@christietyler</w:t>
      </w:r>
    </w:p>
    <w:p>
      <w:r>
        <w:t>@leshadoma</w:t>
      </w:r>
    </w:p>
    <w:p>
      <w:r>
        <w:t>Givenchy весна-лето 2026</w:t>
      </w:r>
    </w:p>
    <w:p>
      <w:r>
        <w:t>Alexander McQueen весна-лето 2026</w:t>
      </w:r>
    </w:p>
    <w:p>
      <w:r>
        <w:t>@josefinehj</w:t>
      </w:r>
    </w:p>
    <w:p>
      <w:r>
        <w:t>@lindasabelstrom</w:t>
      </w:r>
    </w:p>
    <w:p>
      <w:r>
        <w:t>@sarahrosemaloney</w:t>
      </w:r>
    </w:p>
    <w:p>
      <w:r>
        <w:t>Acne Studios весна-лето 2026</w:t>
      </w:r>
    </w:p>
    <w:p>
      <w:r>
        <w:t>Carven весна-лето 2026</w:t>
      </w:r>
    </w:p>
    <w:p>
      <w:r>
        <w:t>Christian Dior весна-лето 2026</w:t>
      </w:r>
    </w:p>
    <w:p>
      <w:r>
        <w:t>Gabriela Hearst весна-лето 2026</w:t>
      </w:r>
    </w:p>
    <w:p>
      <w:r>
        <w:t>@meganhoran</w:t>
      </w:r>
    </w:p>
    <w:p>
      <w:r>
        <w:t>@lindatol_</w:t>
      </w:r>
    </w:p>
    <w:p>
      <w:r>
        <w:t>@johannapiispa</w:t>
      </w:r>
    </w:p>
    <w:p>
      <w:r>
        <w:t>Stella McCartney весна-лето 2026</w:t>
      </w:r>
    </w:p>
    <w:p>
      <w:r>
        <w:t>Tom Ford весна-лето 2026</w:t>
      </w:r>
    </w:p>
    <w:p>
      <w:r>
        <w:t>Prada весна-лето 2026</w:t>
      </w:r>
    </w:p>
    <w:p>
      <w:r>
        <w:t>Toteme весна-лето 2026</w:t>
      </w:r>
    </w:p>
    <w:p>
      <w:r>
        <w:t>@vilmabergenheim</w:t>
      </w:r>
    </w:p>
    <w:p>
      <w:r>
        <w:t>@alexadagmar</w:t>
      </w:r>
    </w:p>
    <w:p>
      <w:r>
        <w:t>@johannapiispa</w:t>
      </w:r>
    </w:p>
    <w:p>
      <w:r>
        <w:t>Coach весна-лето 2026</w:t>
      </w:r>
    </w:p>
    <w:p>
      <w:r>
        <w:t>Jil Sander весна-лето 2026</w:t>
      </w:r>
    </w:p>
    <w:p>
      <w:r>
        <w:t>Jacquemus весна-лето 2026</w:t>
      </w:r>
    </w:p>
    <w:p>
      <w:r>
        <w:t>Calvin Klein весна-лето 2026</w:t>
      </w:r>
    </w:p>
    <w:p>
      <w:pPr>
        <w:pStyle w:val="Heading2"/>
        <w:pageBreakBefore/>
      </w:pPr>
      <w:r>
        <w:t>45. Шапочный разбор</w:t>
      </w:r>
    </w:p>
    <w:p>
      <w:r>
        <w:rPr>
          <w:b/>
        </w:rPr>
        <w:t xml:space="preserve">Дата: </w:t>
      </w:r>
      <w:r>
        <w:t xml:space="preserve">2026-07-29   </w:t>
      </w:r>
      <w:r>
        <w:rPr>
          <w:b/>
        </w:rPr>
        <w:t xml:space="preserve">Жанр: </w:t>
      </w:r>
      <w:r>
        <w:t xml:space="preserve">шопинг   </w:t>
      </w:r>
      <w:r>
        <w:rPr>
          <w:b/>
        </w:rPr>
        <w:t xml:space="preserve">Слов: </w:t>
      </w:r>
      <w:r>
        <w:t>237</w:t>
      </w:r>
    </w:p>
    <w:p>
      <w:r>
        <w:rPr>
          <w:b/>
        </w:rPr>
        <w:t xml:space="preserve">Автор: </w:t>
      </w:r>
      <w:r>
        <w:t xml:space="preserve">Нелли Асриян   </w:t>
      </w:r>
      <w:r>
        <w:rPr>
          <w:b/>
        </w:rPr>
        <w:t xml:space="preserve">Адрес: </w:t>
      </w:r>
      <w:r>
        <w:t>https://theblueprint.ru/fashion/shopping/headwear-ss26</w:t>
      </w:r>
    </w:p>
    <w:p>
      <w:r>
        <w:t>Шапочный разбор</w:t>
      </w:r>
    </w:p>
    <w:p>
      <w:r>
        <w:t>Споткнулись в своем расписании о свой же августсовский отпуск? Значит, пора задуматься о том, что предстоит взять с собой, — помимо купальника и SPF, конечно, панамку. Или любой другой летний головной убор из нашей подборки — забавная косынка в крупный горох, широкополая шляпа, в которой в самый раз покорять дикие джунгли, а еще</w:t>
      </w:r>
    </w:p>
    <w:p>
      <w:r>
        <w:t>кепка с торчащей из нее маленькой морковкой.</w:t>
      </w:r>
    </w:p>
    <w:p>
      <w:r>
        <w:t>С козырей</w:t>
      </w:r>
    </w:p>
    <w:p>
      <w:r>
        <w:t>Кепки и бейсболки</w:t>
      </w:r>
    </w:p>
    <w:p>
      <w:r>
        <w:t>Бессмертная классика, универсальный вариант, комплексное решение и еще десяток регалий можно приписать обычной кепке. Выбирайте неяркую — чтобы сочетать со всем отпускным гардеробом — или с едва заметной чудинкой, как у Doublet. Уверены, эта морковка на макушке словит ни один комплимент.</w:t>
      </w:r>
    </w:p>
    <w:p>
      <w:r>
        <w:t>←</w:t>
      </w:r>
    </w:p>
    <w:p>
      <w:r>
        <w:t>Визит в Панаму</w:t>
      </w:r>
    </w:p>
    <w:p>
      <w:r>
        <w:t>Панамы</w:t>
      </w:r>
    </w:p>
    <w:p>
      <w:r>
        <w:t>Связанная из хлопка, широкополая или кроше — такие панамы вполне себе компаньоны для ваших нарядных выходов. Впрочем, и для трекингов есть вариант — кремовая панама Gate31, которая защищает от солнца даже шею.</w:t>
      </w:r>
    </w:p>
    <w:p>
      <w:r>
        <w:t>Косые взгляды</w:t>
      </w:r>
    </w:p>
    <w:p>
      <w:r>
        <w:t>Косынки и банданы</w:t>
      </w:r>
    </w:p>
    <w:p>
      <w:r>
        <w:t>О том, что косынки — один из главных трендов этого сезона мы писали еще в прошлом году, заприметив этот головной убор на женских показах Sandy Liang, Jacquemus и Calvin Klein. Впрочем, похожий есть и для парней — старой доброй бандане, перекочевавшей на пояса и брелоки, пора вернутся на головы.</w:t>
      </w:r>
    </w:p>
    <w:p>
      <w:r>
        <w:t>Шляпных дел мастера</w:t>
      </w:r>
    </w:p>
    <w:p>
      <w:r>
        <w:t>Шляпы</w:t>
      </w:r>
    </w:p>
    <w:p>
      <w:r>
        <w:t>Выбирайте акцентную шляпу с линейкой — чем шире поля, тем лучше. Хотя с задачей привлечь внимание может справиться и цветочный принт — как у Stelmy, и переливающийся бисер вместо ленты — как у Undercover.</w:t>
      </w:r>
    </w:p>
    <w:p>
      <w:pPr>
        <w:pStyle w:val="Heading2"/>
        <w:pageBreakBefore/>
      </w:pPr>
      <w:r>
        <w:t>46. Свели счеты</w:t>
      </w:r>
    </w:p>
    <w:p>
      <w:r>
        <w:rPr>
          <w:b/>
        </w:rPr>
        <w:t xml:space="preserve">Дата: </w:t>
      </w:r>
      <w:r>
        <w:t xml:space="preserve">2026-08-04   </w:t>
      </w:r>
      <w:r>
        <w:rPr>
          <w:b/>
        </w:rPr>
        <w:t xml:space="preserve">Жанр: </w:t>
      </w:r>
      <w:r>
        <w:t xml:space="preserve">индустрия/финансы   </w:t>
      </w:r>
      <w:r>
        <w:rPr>
          <w:b/>
        </w:rPr>
        <w:t xml:space="preserve">Слов: </w:t>
      </w:r>
      <w:r>
        <w:t>1407</w:t>
      </w:r>
    </w:p>
    <w:p>
      <w:r>
        <w:rPr>
          <w:b/>
        </w:rPr>
        <w:t xml:space="preserve">Автор: </w:t>
      </w:r>
      <w:r>
        <w:t xml:space="preserve">Нелли Асриян   </w:t>
      </w:r>
      <w:r>
        <w:rPr>
          <w:b/>
        </w:rPr>
        <w:t xml:space="preserve">Адрес: </w:t>
      </w:r>
      <w:r>
        <w:t>https://theblueprint.ru/fashion/industry/financial-results-fashion-brands-h1-2026</w:t>
      </w:r>
    </w:p>
    <w:p>
      <w:r>
        <w:t>Свели счеты</w:t>
      </w:r>
    </w:p>
    <w:p>
      <w:r>
        <w:t>Большинство модных конгломератов отчитались за первое полугодие 2026 финансового года — выручка LVMH и Kering впервые за несколько лет не упала и даже выросла. Говорит ли это о том, что модная индустрия встает с колен? А какие регионы стали для нее главными драйверами выручки? Неужели высокие цены на люкс перестали быть помехой продажам? На эти и другие вопросы постаралась найти ответы редактор моды Нелли Асриян — проштудировав финансовые отчеты от корки до корки.</w:t>
      </w:r>
    </w:p>
    <w:p>
      <w:r>
        <w:t>В июле модные конгломераты один за другим стали публиковать финансовые отчеты за первое полугодие 2026-го — у некоторых из них впервые с 2024-го выросла органическая выручка (показатель, наиболее точно отражающий реальное положение дел и не учитывающий влияние курсов валют и покупок других компаний). Так, по сравнению с первым полугодием 2025-го выручка LVMH увеличилась на 2%, а Kering на 1% — они получили за 6 месяцев 39 и 8 миллиардов евро соответственно. Впрочем, за модные бренды этих конгломератов радоваться рановато (о положении конкретно этого сегмента мы скажем ниже), ведь главными драйверами роста стали ювелирка, часы и алкоголь. Сегмент ювелирных украшений выручил для Kering на 20% больше, чем годом ранее, а для LVMH — на 9%. В общем, Boucheron, Tiffany &amp; Co. и Chaumet постарались на славу.</w:t>
      </w:r>
    </w:p>
    <w:p>
      <w:r>
        <w:t>Общая выручка</w:t>
      </w:r>
    </w:p>
    <w:p>
      <w:r>
        <w:t>*</w:t>
      </w:r>
    </w:p>
    <w:p>
      <w:r>
        <w:t>первое полугодие</w:t>
      </w:r>
    </w:p>
    <w:p>
      <w:r>
        <w:t>*(в миллиардах евро)</w:t>
      </w:r>
    </w:p>
    <w:p>
      <w:r>
        <w:t>39.810</w:t>
      </w:r>
    </w:p>
    <w:p>
      <w:r>
        <w:t>38.644</w:t>
      </w:r>
    </w:p>
    <w:p>
      <w:r>
        <w:t>2026</w:t>
      </w:r>
    </w:p>
    <w:p>
      <w:r>
        <w:t>2025</w:t>
      </w:r>
    </w:p>
    <w:p>
      <w:r>
        <w:t>8.163</w:t>
      </w:r>
    </w:p>
    <w:p>
      <w:r>
        <w:t>8.034</w:t>
      </w:r>
    </w:p>
    <w:p>
      <w:r>
        <w:t>7.439</w:t>
      </w:r>
    </w:p>
    <w:p>
      <w:r>
        <w:t>7.220</w:t>
      </w:r>
    </w:p>
    <w:p>
      <w:r>
        <w:t>3.048</w:t>
      </w:r>
    </w:p>
    <w:p>
      <w:r>
        <w:t>2.740</w:t>
      </w:r>
    </w:p>
    <w:p>
      <w:r>
        <w:t>2.354</w:t>
      </w:r>
    </w:p>
    <w:p>
      <w:r>
        <w:t>2.299</w:t>
      </w:r>
    </w:p>
    <w:p>
      <w:r>
        <w:t>0.987</w:t>
      </w:r>
    </w:p>
    <w:p>
      <w:r>
        <w:t>0.927</w:t>
      </w:r>
    </w:p>
    <w:p>
      <w:r>
        <w:t>Ermenegildo Zegna Group</w:t>
      </w:r>
    </w:p>
    <w:p>
      <w:r>
        <w:t>LVMH</w:t>
      </w:r>
    </w:p>
    <w:p>
      <w:r>
        <w:t>Hermès</w:t>
      </w:r>
    </w:p>
    <w:p>
      <w:r>
        <w:t>Kering</w:t>
      </w:r>
    </w:p>
    <w:p>
      <w:r>
        <w:t>Prada Group</w:t>
      </w:r>
    </w:p>
    <w:p>
      <w:r>
        <w:t>Puig</w:t>
      </w:r>
    </w:p>
    <w:p>
      <w:r>
        <w:t>+2%</w:t>
      </w:r>
    </w:p>
    <w:p>
      <w:r>
        <w:t>+6.1%</w:t>
      </w:r>
    </w:p>
    <w:p>
      <w:r>
        <w:t>+1%</w:t>
      </w:r>
    </w:p>
    <w:p>
      <w:r>
        <w:t>+16.2%</w:t>
      </w:r>
    </w:p>
    <w:p>
      <w:r>
        <w:t>+4.4%</w:t>
      </w:r>
    </w:p>
    <w:p>
      <w:r>
        <w:t>+9%</w:t>
      </w:r>
    </w:p>
    <w:p>
      <w:r>
        <w:t>-3%</w:t>
      </w:r>
    </w:p>
    <w:p>
      <w:r>
        <w:t>+1.6%</w:t>
      </w:r>
    </w:p>
    <w:p>
      <w:r>
        <w:t>-3%</w:t>
      </w:r>
    </w:p>
    <w:p>
      <w:r>
        <w:t>+11.2%</w:t>
      </w:r>
    </w:p>
    <w:p>
      <w:r>
        <w:t>+2.4%</w:t>
      </w:r>
    </w:p>
    <w:p>
      <w:r>
        <w:t>+6%</w:t>
      </w:r>
    </w:p>
    <w:p>
      <w:r>
        <w:t>Organic</w:t>
      </w:r>
    </w:p>
    <w:p>
      <w:r>
        <w:t>реальный показатель роста без учета валютных колебаний, купленных или проданных компаний, а также изменений структуры конгломератов</w:t>
      </w:r>
    </w:p>
    <w:p>
      <w:r>
        <w:t>Reported</w:t>
      </w:r>
    </w:p>
    <w:p>
      <w:r>
        <w:t>официальный показатель роста для отчетности</w:t>
      </w:r>
    </w:p>
    <w:p>
      <w:r>
        <w:t>Тем временем темп роста выручки у Prada Group, Hermès и Puig продолжает замедляться — в отчетах помимо скачков валюты в этом винят напряженную ситуацию на Ближнем Востоке (где у Prada Group выручка упала почти на четверть). Отсюда и общемировое волнение, которое провоцирует ухудшение покупательских настроений, и спад локального трафика, и отток туристов — хотя последний замечен и в Азиатско-Тихоокеанском регионе из-за эскалации отношений между Китаем с одной стороны и Филиппинами, Японией и США с другой. Да и сам китайский потребитель сейчас особенно осторожен в плане люксовых покупок. Впрочем, что для Prada Group и Hermès, что для LVMH и Kering Азиатско-Тихоокеанский регион все еще первый по важности — и приносит от 29% (LVMH) до 43% (Hermès) выручки. Просто растет медленно. При этом неопределенное положение индустрии в США, считают Business of Fashion, немного стабилизировалось. Это подтверждают цифры: в первом квартале выручка в Северной Америке Prada Group выросла на 17%, у Hermès на 15%, а у Kering на 9%. Конкретно у Gucci рост составил 8% — неужто помог показ круизной коллекции в Нью-Йорке?</w:t>
      </w:r>
    </w:p>
    <w:p>
      <w:r>
        <w:t>Маржинальность</w:t>
      </w:r>
    </w:p>
    <w:p>
      <w:r>
        <w:t>первое полугодие</w:t>
      </w:r>
    </w:p>
    <w:p>
      <w:r>
        <w:t>41,4%</w:t>
      </w:r>
    </w:p>
    <w:p>
      <w:r>
        <w:t>41%</w:t>
      </w:r>
    </w:p>
    <w:p>
      <w:r>
        <w:t>2026</w:t>
      </w:r>
    </w:p>
    <w:p>
      <w:r>
        <w:t>2025</w:t>
      </w:r>
    </w:p>
    <w:p>
      <w:r>
        <w:t>22,6%</w:t>
      </w:r>
    </w:p>
    <w:p>
      <w:r>
        <w:t>22,6%</w:t>
      </w:r>
    </w:p>
    <w:p>
      <w:r>
        <w:t>22,5%</w:t>
      </w:r>
    </w:p>
    <w:p>
      <w:r>
        <w:t>17,4%</w:t>
      </w:r>
    </w:p>
    <w:p>
      <w:r>
        <w:t>14,5%</w:t>
      </w:r>
    </w:p>
    <w:p>
      <w:r>
        <w:t>14,5%</w:t>
      </w:r>
    </w:p>
    <w:p>
      <w:r>
        <w:t>12,8%</w:t>
      </w:r>
    </w:p>
    <w:p>
      <w:r>
        <w:t>12,4%</w:t>
      </w:r>
    </w:p>
    <w:p>
      <w:r>
        <w:t>Hermès</w:t>
      </w:r>
    </w:p>
    <w:p>
      <w:r>
        <w:t>LVMH</w:t>
      </w:r>
    </w:p>
    <w:p>
      <w:r>
        <w:t>Prada Group</w:t>
      </w:r>
    </w:p>
    <w:p>
      <w:r>
        <w:t>Puig</w:t>
      </w:r>
    </w:p>
    <w:p>
      <w:r>
        <w:t>Kering</w:t>
      </w:r>
    </w:p>
    <w:p>
      <w:r>
        <w:t>Долю прибыли в собственной выручке компании постарались сохранить на уровне первого полугодия 2025-го. По объективным причинам не удалось это только Prada Group: падение на 5,2% — это отголосок покупки Versace у Capri Holdings в состоянии убытка и, как следствие, отрицательной маржи (примерно −6%). При этом маржа Hermès все еще самая завидная на рынке — стабильный 41% компании обеспечивают среди прочего преобладание собственной розницы и отсутствие дисконтирования товаров. Впрочем, это не очень успокаивает акционеров, обеспокоенных вялым ростом выручки Hermès в Китае и Азиатско-Тихоокеанском регионе (всего на 2,4%) — из-за медленного восстановления на ключевом для Hermès рынке акции компании упали на 11% после публикации полугодового отчета. «29 июля стал худшим днем за более чем 15 лет — он сократил рыночную капитализацию Hermès на 19,7 миллиарда евро», — писал Reuters.</w:t>
      </w:r>
    </w:p>
    <w:p>
      <w:r>
        <w:t>Выручка сегмента</w:t>
      </w:r>
    </w:p>
    <w:p>
      <w:r>
        <w:t>«Мода и кожаные изделия»</w:t>
      </w:r>
    </w:p>
    <w:p>
      <w:r>
        <w:t>*</w:t>
      </w:r>
    </w:p>
    <w:p>
      <w:r>
        <w:t>первое полугодие</w:t>
      </w:r>
    </w:p>
    <w:p>
      <w:r>
        <w:t>*(в миллиардах евро)</w:t>
      </w:r>
    </w:p>
    <w:p>
      <w:r>
        <w:t>19.115</w:t>
      </w:r>
    </w:p>
    <w:p>
      <w:r>
        <w:t>2026</w:t>
      </w:r>
    </w:p>
    <w:p>
      <w:r>
        <w:t>2025</w:t>
      </w:r>
    </w:p>
    <w:p>
      <w:r>
        <w:t>18.146</w:t>
      </w:r>
    </w:p>
    <w:p>
      <w:r>
        <w:t>* У Hermès указана сумма выручки сегментов «Кожаные и шорные изделия» и «Готовая одежда и аксессуары»</w:t>
      </w:r>
    </w:p>
    <w:p>
      <w:r>
        <w:t>** У Puig мода входит в сегмент «Парфюмерия и мода»</w:t>
      </w:r>
    </w:p>
    <w:p>
      <w:r>
        <w:t>5.959</w:t>
      </w:r>
    </w:p>
    <w:p>
      <w:r>
        <w:t>6.115</w:t>
      </w:r>
    </w:p>
    <w:p>
      <w:r>
        <w:t>5.833</w:t>
      </w:r>
    </w:p>
    <w:p>
      <w:r>
        <w:t>5.800</w:t>
      </w:r>
    </w:p>
    <w:p>
      <w:r>
        <w:t>3.270</w:t>
      </w:r>
    </w:p>
    <w:p>
      <w:r>
        <w:t>2.757</w:t>
      </w:r>
    </w:p>
    <w:p>
      <w:r>
        <w:t>3.048</w:t>
      </w:r>
    </w:p>
    <w:p>
      <w:r>
        <w:t>2.740</w:t>
      </w:r>
    </w:p>
    <w:p>
      <w:r>
        <w:t>1.716</w:t>
      </w:r>
    </w:p>
    <w:p>
      <w:r>
        <w:t>1.684</w:t>
      </w:r>
    </w:p>
    <w:p>
      <w:r>
        <w:t>0.915</w:t>
      </w:r>
    </w:p>
    <w:p>
      <w:r>
        <w:t>0.852</w:t>
      </w:r>
    </w:p>
    <w:p>
      <w:r>
        <w:t>Ermenegildo Zegna Group</w:t>
      </w:r>
    </w:p>
    <w:p>
      <w:r>
        <w:t>LVMH</w:t>
      </w:r>
    </w:p>
    <w:p>
      <w:r>
        <w:t>Hermès*</w:t>
      </w:r>
    </w:p>
    <w:p>
      <w:r>
        <w:t>Kering</w:t>
      </w:r>
    </w:p>
    <w:p>
      <w:r>
        <w:t>из которых Gucci</w:t>
      </w:r>
    </w:p>
    <w:p>
      <w:r>
        <w:t>Prada</w:t>
      </w:r>
    </w:p>
    <w:p>
      <w:r>
        <w:t>Puig**</w:t>
      </w:r>
    </w:p>
    <w:p>
      <w:r>
        <w:t>-1%</w:t>
      </w:r>
    </w:p>
    <w:p>
      <w:r>
        <w:t>+6.8%</w:t>
      </w:r>
    </w:p>
    <w:p>
      <w:r>
        <w:t>-1%</w:t>
      </w:r>
    </w:p>
    <w:p>
      <w:r>
        <w:t>-5%</w:t>
      </w:r>
    </w:p>
    <w:p>
      <w:r>
        <w:t>+16.2%</w:t>
      </w:r>
    </w:p>
    <w:p>
      <w:r>
        <w:t>+3.8%</w:t>
      </w:r>
    </w:p>
    <w:p>
      <w:r>
        <w:t>+10.4%</w:t>
      </w:r>
    </w:p>
    <w:p>
      <w:r>
        <w:t>-5%</w:t>
      </w:r>
    </w:p>
    <w:p>
      <w:r>
        <w:t>+2.2%</w:t>
      </w:r>
    </w:p>
    <w:p>
      <w:r>
        <w:t>-5%</w:t>
      </w:r>
    </w:p>
    <w:p>
      <w:r>
        <w:t>-9%</w:t>
      </w:r>
    </w:p>
    <w:p>
      <w:r>
        <w:t>+11.2%</w:t>
      </w:r>
    </w:p>
    <w:p>
      <w:r>
        <w:t>+1.9%</w:t>
      </w:r>
    </w:p>
    <w:p>
      <w:r>
        <w:t>+7.4%</w:t>
      </w:r>
    </w:p>
    <w:p>
      <w:r>
        <w:t>Organic</w:t>
      </w:r>
    </w:p>
    <w:p>
      <w:r>
        <w:t>реальный показатель роста без учета валютных колебаний, купленных или проданных компаний, а также изменений структуры конгломератов</w:t>
      </w:r>
    </w:p>
    <w:p>
      <w:r>
        <w:t>Reported</w:t>
      </w:r>
    </w:p>
    <w:p>
      <w:r>
        <w:t>официальный показатель роста для отчетности</w:t>
      </w:r>
    </w:p>
    <w:p>
      <w:r>
        <w:t>Если общая выручка конгломератов все еще пузатая бочка меда, то выручка их модных сегментов (куда входят и кожаные изделия) — хоть и чайная, но ложка дегтя, которую пытаются размешать до полного растворения. Объективные выводы можно сделать лишь в случае LVMH и Kering, где она упала на 1%. Puig, куда входят Dries Van Noten, Rabanne и Jean Paul Gaultier, по традиции искусно маскируют вероятное падение категории моды, объединяя ее в своем отчете с парфюмерной — главным драйвером продаж конгломерата. Похожей схемой, судя по всему, пользуются и Hermès: мода, в плане одежды, у них объединена с аксессуарами, а кожаные изделия — с шорными, впрочем, не трудно предположить, что сумки и чемоданы занимают в структуре продаж бренда большее место, чем седла и недоуздки.</w:t>
      </w:r>
    </w:p>
    <w:p>
      <w:r>
        <w:t>Выручка сегмента</w:t>
      </w:r>
    </w:p>
    <w:p>
      <w:r>
        <w:t>«Мода и кожаные изделия»</w:t>
      </w:r>
    </w:p>
    <w:p>
      <w:r>
        <w:t>*</w:t>
      </w:r>
    </w:p>
    <w:p>
      <w:r>
        <w:t>второй квартал</w:t>
      </w:r>
    </w:p>
    <w:p>
      <w:r>
        <w:t>*(в миллиардах евро)</w:t>
      </w:r>
    </w:p>
    <w:p>
      <w:r>
        <w:t>9.006</w:t>
      </w:r>
    </w:p>
    <w:p>
      <w:r>
        <w:t>8.899</w:t>
      </w:r>
    </w:p>
    <w:p>
      <w:r>
        <w:t>3.035</w:t>
      </w:r>
    </w:p>
    <w:p>
      <w:r>
        <w:t>2.986</w:t>
      </w:r>
    </w:p>
    <w:p>
      <w:r>
        <w:t>2.948</w:t>
      </w:r>
    </w:p>
    <w:p>
      <w:r>
        <w:t>2.871</w:t>
      </w:r>
    </w:p>
    <w:p>
      <w:r>
        <w:t>1.620</w:t>
      </w:r>
    </w:p>
    <w:p>
      <w:r>
        <w:t>1.399</w:t>
      </w:r>
    </w:p>
    <w:p>
      <w:r>
        <w:t>0.819</w:t>
      </w:r>
    </w:p>
    <w:p>
      <w:r>
        <w:t>0.788</w:t>
      </w:r>
    </w:p>
    <w:p>
      <w:r>
        <w:t>0.478</w:t>
      </w:r>
    </w:p>
    <w:p>
      <w:r>
        <w:t>0.427</w:t>
      </w:r>
    </w:p>
    <w:p>
      <w:r>
        <w:t>Ermenegildo Zegna Group</w:t>
      </w:r>
    </w:p>
    <w:p>
      <w:r>
        <w:t>LVMH</w:t>
      </w:r>
    </w:p>
    <w:p>
      <w:r>
        <w:t>Hermès</w:t>
      </w:r>
    </w:p>
    <w:p>
      <w:r>
        <w:t>Kering</w:t>
      </w:r>
    </w:p>
    <w:p>
      <w:r>
        <w:t>Prada</w:t>
      </w:r>
    </w:p>
    <w:p>
      <w:r>
        <w:t>Puig</w:t>
      </w:r>
    </w:p>
    <w:p>
      <w:r>
        <w:t>+1%</w:t>
      </w:r>
    </w:p>
    <w:p>
      <w:r>
        <w:t>+7.7%</w:t>
      </w:r>
    </w:p>
    <w:p>
      <w:r>
        <w:t>0%</w:t>
      </w:r>
    </w:p>
    <w:p>
      <w:r>
        <w:t>+15.8%</w:t>
      </w:r>
    </w:p>
    <w:p>
      <w:r>
        <w:t>+3.9%</w:t>
      </w:r>
    </w:p>
    <w:p>
      <w:r>
        <w:t>+12.9%</w:t>
      </w:r>
    </w:p>
    <w:p>
      <w:r>
        <w:t>-1.2%</w:t>
      </w:r>
    </w:p>
    <w:p>
      <w:r>
        <w:t>+5.7%</w:t>
      </w:r>
    </w:p>
    <w:p>
      <w:r>
        <w:t>-1.3%</w:t>
      </w:r>
    </w:p>
    <w:p>
      <w:r>
        <w:t>+7%</w:t>
      </w:r>
    </w:p>
    <w:p>
      <w:r>
        <w:t>+3.7%</w:t>
      </w:r>
    </w:p>
    <w:p>
      <w:r>
        <w:t>+11.9%</w:t>
      </w:r>
    </w:p>
    <w:p>
      <w:r>
        <w:t>Organic</w:t>
      </w:r>
    </w:p>
    <w:p>
      <w:r>
        <w:t>реальный показатель роста без учета валютных колебаний, купленных или проданных компаний, а также изменений структуры конгломератов</w:t>
      </w:r>
    </w:p>
    <w:p>
      <w:r>
        <w:t>Reported</w:t>
      </w:r>
    </w:p>
    <w:p>
      <w:r>
        <w:t>официальный показатель роста для отчетности</w:t>
      </w:r>
    </w:p>
    <w:p>
      <w:r>
        <w:t>Практически все компании отмечают, что, несмотря на сложное первое полугодие, во втором квартале 2026 года ситуация оказалась стабильнее, чем в первом. Отчасти потому, что брендам удалось сдержать и так непрекращающийся последние несколько лет рост цен (говорят, сумки Chanel и Dior если и дорожали, то незначительно, до 3%), отчасти потому, что большинство конгломератов сконцентрировалось на продажах своим самым важным клиентам (то есть VIC), — а те не подвели. Например, генеральный директор Prada Group Андреа Гуэрра считает, что и дальнейший рост компании будет зависеть от того, сможет ли она удовлетворять «невероятный спрос» со стороны своих ведущих клиентов. «Они управляют рынком — они стали еще сильнее и богаче. Думаю, мы готовы обслуживать и даже баловать этих потребителей наилучшим образом», — пояснил Гуэрра.</w:t>
      </w:r>
    </w:p>
    <w:p>
      <w:r>
        <w:t>Выручка</w:t>
      </w:r>
    </w:p>
    <w:p>
      <w:r>
        <w:t>*</w:t>
      </w:r>
    </w:p>
    <w:p>
      <w:r>
        <w:t>первое полугодие</w:t>
      </w:r>
    </w:p>
    <w:p>
      <w:r>
        <w:t>*(в миллиардах евро)</w:t>
      </w:r>
    </w:p>
    <w:p>
      <w:r>
        <w:t>3.027</w:t>
      </w:r>
    </w:p>
    <w:p>
      <w:r>
        <w:t>2.757</w:t>
      </w:r>
    </w:p>
    <w:p>
      <w:r>
        <w:t>2026</w:t>
      </w:r>
    </w:p>
    <w:p>
      <w:r>
        <w:t>2025</w:t>
      </w:r>
    </w:p>
    <w:p>
      <w:r>
        <w:t>1.844</w:t>
      </w:r>
    </w:p>
    <w:p>
      <w:r>
        <w:t>1.834</w:t>
      </w:r>
    </w:p>
    <w:p>
      <w:r>
        <w:t>0.875</w:t>
      </w:r>
    </w:p>
    <w:p>
      <w:r>
        <w:t>0.867</w:t>
      </w:r>
    </w:p>
    <w:p>
      <w:r>
        <w:t>0.635</w:t>
      </w:r>
    </w:p>
    <w:p>
      <w:r>
        <w:t>0.570</w:t>
      </w:r>
    </w:p>
    <w:p>
      <w:r>
        <w:t>0.305</w:t>
      </w:r>
    </w:p>
    <w:p>
      <w:r>
        <w:t>-</w:t>
      </w:r>
    </w:p>
    <w:p>
      <w:r>
        <w:t>0.157</w:t>
      </w:r>
    </w:p>
    <w:p>
      <w:r>
        <w:t>0.153</w:t>
      </w:r>
    </w:p>
    <w:p>
      <w:r>
        <w:t>0.129</w:t>
      </w:r>
    </w:p>
    <w:p>
      <w:r>
        <w:t>0.123</w:t>
      </w:r>
    </w:p>
    <w:p>
      <w:r>
        <w:t>Gucci</w:t>
      </w:r>
    </w:p>
    <w:p>
      <w:r>
        <w:t>Prada</w:t>
      </w:r>
    </w:p>
    <w:p>
      <w:r>
        <w:t>Miu Miu</w:t>
      </w:r>
    </w:p>
    <w:p>
      <w:r>
        <w:t>Zegna</w:t>
      </w:r>
    </w:p>
    <w:p>
      <w:r>
        <w:t>Versace</w:t>
      </w:r>
    </w:p>
    <w:p>
      <w:r>
        <w:t>Tom Ford</w:t>
      </w:r>
    </w:p>
    <w:p>
      <w:r>
        <w:t>Thom Browne</w:t>
      </w:r>
    </w:p>
    <w:p>
      <w:r>
        <w:t>-5%</w:t>
      </w:r>
    </w:p>
    <w:p>
      <w:r>
        <w:t>-</w:t>
      </w:r>
    </w:p>
    <w:p>
      <w:r>
        <w:t>-</w:t>
      </w:r>
    </w:p>
    <w:p>
      <w:r>
        <w:t>+14,%</w:t>
      </w:r>
    </w:p>
    <w:p>
      <w:r>
        <w:t>-</w:t>
      </w:r>
    </w:p>
    <w:p>
      <w:r>
        <w:t>+6%</w:t>
      </w:r>
    </w:p>
    <w:p>
      <w:r>
        <w:t>0%</w:t>
      </w:r>
    </w:p>
    <w:p>
      <w:r>
        <w:t>-9%</w:t>
      </w:r>
    </w:p>
    <w:p>
      <w:r>
        <w:t>-0.5%</w:t>
      </w:r>
    </w:p>
    <w:p>
      <w:r>
        <w:t>+1%</w:t>
      </w:r>
    </w:p>
    <w:p>
      <w:r>
        <w:t>+11%</w:t>
      </w:r>
    </w:p>
    <w:p>
      <w:r>
        <w:t>-</w:t>
      </w:r>
    </w:p>
    <w:p>
      <w:r>
        <w:t>+3%</w:t>
      </w:r>
    </w:p>
    <w:p>
      <w:r>
        <w:t>-5%</w:t>
      </w:r>
    </w:p>
    <w:p>
      <w:r>
        <w:t>Organic</w:t>
      </w:r>
    </w:p>
    <w:p>
      <w:r>
        <w:t>реальный показатель роста без учета валютных колебаний, купленных или проданных компаний, а также изменений структуры конгломератов</w:t>
      </w:r>
    </w:p>
    <w:p>
      <w:r>
        <w:t>Reported</w:t>
      </w:r>
    </w:p>
    <w:p>
      <w:r>
        <w:t>официальный показатель роста для отчетности</w:t>
      </w:r>
    </w:p>
    <w:p>
      <w:r>
        <w:t>Из модных конгломератов неконсолидированную отчетность по своим брендам публикуют только Prada Group и Ermenegildo Zegna Group. Так, например, выручка ненамного выросла у Tom Ford (говорят, что не без помощи коллекций Хайдера Акерманна), Miu Miu и Thom Browne, а ненамного упала — у Prada. Versace же за полгода выручил 305 миллионов евро — сложно назвать это успехом Дарио Витале потому, что, судя по последним отчетам Capri Holdings с Versace в составе, полугодовая выручка марки в 2024-м составляла 401 миллион долларов (примерно 378 миллионов евро). Самым заметным оказалось падение Gucci сразу на 5% — впрочем, Kering уверены, что общая динамика у бренда скорее позитивная: во втором квартале 2026-го марка показала себя лучше, чем в первом, и намного лучше, чем в нескольких последних. Благодарят за это и Демну, и повышение среднего чека, и Северную Америку — в этом регионе выручка выросла на 8%, в то время как в Японии упала на целых 17%, в Азиатско-Тихоокеанском регионе на 10%, а в Западной Европе на 8%.</w:t>
      </w:r>
    </w:p>
    <w:p>
      <w:r>
        <w:t>При этом об остальных марках Kering говорят вскользь: «выручка Saint Laurent выросла в большинстве регионов», «Bottega Veneta демонстрирует уверенный рост, особенно в Японии и Азиатско-Тихоокеанском регионе», «Brioni растет». А вот Balenciaga и McQueen лишь «держат курс на творческие, коммерческие и стратегические трансформации». LVMH оказались не более красноречивыми — упомянули «выдающиеся результаты» Loro Piana и Rimowa, «стабильный рост» Louis Vuitton, а еще, конечно, «отличный старт» Джонатана Андерсона и, как следствие, «ускоренный рост» Dior. О хотя бы примерных результатах перезагрузки новыми креативными директорами Celine, Givenchy и Loewe конгломерат промолчал, но Джонатана точно можно поздравить с успешным обновлением вверенного ему бренда. Заслужил похвалы и Матье Блази — сперва выручка Chanel в 2025-м выросла на 1,8%, а в 2026-м, как модный дом сообщил Financial Times, «продажи росли темпами, выражающимися высоким однозначным процентом». Остается надеяться, что уход на пенсию финансового директора Chanel Филиппа Блондио в конце года не помешает эти успехи качественно подсчитать. При этом специалистам кажется, что Андерсон, Блази и успешно тормозящий падение Gucci Демна — первоцветы, провозвестники настоящей весны: и бренды, и аналитики с осторожным оптимизмом отмечают, что творческая перезагрузка будет стимулировать рост и в следующих кварталах.</w:t>
      </w:r>
    </w:p>
    <w:p>
      <w:pPr>
        <w:pStyle w:val="Heading2"/>
        <w:pageBreakBefore/>
      </w:pPr>
      <w:r>
        <w:t>47. Деним — и ничего под ним</w:t>
      </w:r>
    </w:p>
    <w:p>
      <w:r>
        <w:rPr>
          <w:b/>
        </w:rPr>
        <w:t xml:space="preserve">Дата: </w:t>
      </w:r>
      <w:r>
        <w:t xml:space="preserve">2026-08-04   </w:t>
      </w:r>
      <w:r>
        <w:rPr>
          <w:b/>
        </w:rPr>
        <w:t xml:space="preserve">Жанр: </w:t>
      </w:r>
      <w:r>
        <w:t xml:space="preserve">шопинг   </w:t>
      </w:r>
      <w:r>
        <w:rPr>
          <w:b/>
        </w:rPr>
        <w:t xml:space="preserve">Слов: </w:t>
      </w:r>
      <w:r>
        <w:t>460</w:t>
      </w:r>
    </w:p>
    <w:p>
      <w:r>
        <w:rPr>
          <w:b/>
        </w:rPr>
        <w:t xml:space="preserve">Автор: </w:t>
      </w:r>
      <w:r>
        <w:t xml:space="preserve">Залина Амирова   </w:t>
      </w:r>
      <w:r>
        <w:rPr>
          <w:b/>
        </w:rPr>
        <w:t xml:space="preserve">Адрес: </w:t>
      </w:r>
      <w:r>
        <w:t>https://theblueprint.ru/fashion/shopping/denim-jumpsuits-26</w:t>
      </w:r>
    </w:p>
    <w:p>
      <w:r>
        <w:t>Деним — и ничего</w:t>
      </w:r>
    </w:p>
    <w:p>
      <w:r>
        <w:t>под ним</w:t>
      </w:r>
    </w:p>
    <w:p>
      <w:r>
        <w:t>Джинсовые комбинезоны обожали Рэйчел из «Друзей», Тупак Шакур и главные иконы стиля 1990-х, а теперь — Сидни Суини, симпатичные звезды американских реалити и классные девчонки из соцсетей. Основательница Telegram-канала «Вишлист» Залина Амирова считает, что по крайней мере один экземпляр нужен и вам, и собрала лучшие.</w:t>
      </w:r>
    </w:p>
    <w:p>
      <w:r>
        <w:t>До того как джинсовые комбинезоны прописались в наших с вами гардеробах, их носили золотоискатели и шахтеры, затем ковбои и бунтари во главе с Марлоном Брандо, а потом и хип-хоп-тусовка 1990-х. В конце того же десятилетия вещь можно было заметить уже на секс-символах эпохи: от реальных вроде Брэда Питта до телевизионных типа Рэйчел из «Друзей». В России, впрочем, массовая ностальгия связана не столько с комбинезоном, сколько с его ближайшим родственником — джинсовым сарафаном Gloria Jeans. Этим летом в Threads завирусился пост девушки, которая призвала бренд вернуть «тот самый сарафан из детства», на котором, по ее словам, выросло целое поколение. В комментариях множество пользователей тут же начали выкладывать собственные детские фотографии в одинаковых джинсовых сарафанах. Gloria Jeans отреагировала быстро и выпустила его обновленную версию — правда, вместо сарафана с регулируемыми лямками покупатели получили мини-платье из денима. «У вас же было четкое ТЗ», «Провал, ребята», «А можно осмыслить обратно?» — возмутились они. После этого бренд пообещал учесть замечания и все-таки вернуть легендарную модель — ждем развязки.</w:t>
      </w:r>
    </w:p>
    <w:p>
      <w:r>
        <w:t>«Друзья», 1994-2004</w:t>
      </w:r>
    </w:p>
    <w:p>
      <w:r>
        <w:t>←</w:t>
      </w:r>
    </w:p>
    <w:p>
      <w:r>
        <w:t>Джинсовый сарафан Gloria Jeans</w:t>
      </w:r>
    </w:p>
    <w:p>
      <w:r>
        <w:t>↑</w:t>
      </w:r>
    </w:p>
    <w:p>
      <w:r>
        <w:t>Мини-платье из денима Gloria Jeans</w:t>
      </w:r>
    </w:p>
    <w:p>
      <w:r>
        <w:t>На западном рынке в этом году бум джинсовых комбинезонов во многом обеспечил завсегдатай реалити-шоу Роб Рауш, симпатичный (Interview Magazine, впрочем, настаивают на формулировке «У него потрясающая внешность») ловец змей из Алабамы. На дико популярном проекте «Предатели» Роб часто носил джинсовые комбинезоны на голое тело либо поверх бланковых футболок или маек, демонстрируя результаты регулярных походов в зал. Говорит, в гардеробе у него аж 25 комбинезонов из денима: напоминают ему о родном штате, где они очень популярны. Образ стал настолько узнаваемым, что его в шутку стали копировать и другие участники шоу, а The New York Times выкатил статью о возвращении комбинезонов в мужскую моду.</w:t>
      </w:r>
    </w:p>
    <w:p>
      <w:r>
        <w:t>Лиза Ринна</w:t>
      </w:r>
    </w:p>
    <w:p>
      <w:r>
        <w:t>Levi’s x Sky High Farm</w:t>
      </w:r>
    </w:p>
    <w:p>
      <w:r>
        <w:t>Роб Рауш в релити-шоу «Предатели», 2023-...</w:t>
      </w:r>
    </w:p>
    <w:p>
      <w:r>
        <w:t>Роб Рауш @robert_rausch</w:t>
      </w:r>
    </w:p>
    <w:p>
      <w:r>
        <w:t>Сидни Суини и Скутер Браун</w:t>
      </w:r>
    </w:p>
    <w:p>
      <w:r>
        <w:t>Но и среди популярных женщин джинсовые комбинезоны тоже в ходу.</w:t>
      </w:r>
    </w:p>
    <w:p>
      <w:r>
        <w:t>Сидни Суини, которая пару лет назад выпустила коллекцию «рабочей»</w:t>
      </w:r>
    </w:p>
    <w:p>
      <w:r>
        <w:t>одежды в коллаборации с Dickies, носит потертые модели вместе с топами в деревенском стиле и массивными коричневыми сапогами. Важная деталь — сбоку из-под комбинезона, по рецепту Сидни, должно выглядывать кружевное белье. Модный блогер Ребекка Оливия тоже добавляет вещи с романтичным флером, сочетая ее с блузой с пышными рукавами. Ну а инфлюенсер Сара Стаси напоминает, что лучшая пара комбинезону на все времена — это однотонная, чуть приталенная футболка. Лучшую, кстати, можно найти в нашей подборке.</w:t>
      </w:r>
    </w:p>
    <w:p>
      <w:r>
        <w:t>Agnès B. весна-лето 2026</w:t>
      </w:r>
    </w:p>
    <w:p>
      <w:r>
        <w:t>Сара Стаси @sarahbrezel</w:t>
      </w:r>
    </w:p>
    <w:p>
      <w:r>
        <w:t>MSML весна-лето 2026</w:t>
      </w:r>
    </w:p>
    <w:p>
      <w:r>
        <w:t>Niccolò Pasqualetti весна-лето 2026</w:t>
      </w:r>
    </w:p>
    <w:p>
      <w:r>
        <w:t>Brusnika, 6000 ₽</w:t>
      </w:r>
    </w:p>
    <w:p>
      <w:pPr>
        <w:pStyle w:val="Heading2"/>
        <w:pageBreakBefore/>
      </w:pPr>
      <w:r>
        <w:t>48. Квадратное уравнение</w:t>
      </w:r>
    </w:p>
    <w:p>
      <w:r>
        <w:rPr>
          <w:b/>
        </w:rPr>
        <w:t xml:space="preserve">Дата: </w:t>
      </w:r>
      <w:r>
        <w:t xml:space="preserve">2026-08-07   </w:t>
      </w:r>
      <w:r>
        <w:rPr>
          <w:b/>
        </w:rPr>
        <w:t xml:space="preserve">Жанр: </w:t>
      </w:r>
      <w:r>
        <w:t xml:space="preserve">тенденции   </w:t>
      </w:r>
      <w:r>
        <w:rPr>
          <w:b/>
        </w:rPr>
        <w:t xml:space="preserve">Слов: </w:t>
      </w:r>
      <w:r>
        <w:t>487</w:t>
      </w:r>
    </w:p>
    <w:p>
      <w:r>
        <w:rPr>
          <w:b/>
        </w:rPr>
        <w:t xml:space="preserve">Автор: </w:t>
      </w:r>
      <w:r>
        <w:t xml:space="preserve">Нелли Асриян   </w:t>
      </w:r>
      <w:r>
        <w:rPr>
          <w:b/>
        </w:rPr>
        <w:t xml:space="preserve">Адрес: </w:t>
      </w:r>
      <w:r>
        <w:t>https://theblueprint.ru/fashion/trends/silk-scarf-fw26</w:t>
      </w:r>
    </w:p>
    <w:p>
      <w:r>
        <w:t>Квадратное уравнение</w:t>
      </w:r>
    </w:p>
    <w:p>
      <w:r>
        <w:t>Сотни лет платок был самым неизбежным спутником человека — на голове у каждой приличной женщины, в кармане каждого уважающего себя мужчины, на шее у франта, в руках у провожающих поезда и пароходы. Успев за время своего существования превратиться в галстук, шарф и кашне, платок все же сохранил и свою первородную квадратуру, впрочем, уже как предмет роскоши. По наблюдению Нелли Асриян — самый востребованный в сезоне.</w:t>
      </w:r>
    </w:p>
    <w:p>
      <w:r>
        <w:t>kenzo осень-зима 2026/2027</w:t>
      </w:r>
    </w:p>
    <w:p>
      <w:r>
        <w:t>Loro Piana</w:t>
      </w:r>
    </w:p>
    <w:p>
      <w:r>
        <w:t>В прошлом году, подсчитала платформа перепродажи Real Real, продажи шелковых платков Hermès выросли более чем на 35% — возможно, потому, что тогда их было модно повязывать вокруг пояса или талии. Сейчас же интерес к шелковым платкам подогревают Loro Piana: недавно бренд перевыпустил те самые кожаные ручки, продающиеся отдельно от сумок — буквально. К такой, стоимостью 300 евро, нужно привязать платок по цене 490 евро, чтобы получить сумку-мешок aka котомку за почти 800 евро. «Не каждый бренд должен быть для всех, — однажды справедливо отметил Антуан Арно, председатель совета директоров Loro Piana. — Но в тот день, когда людям захочется чего-то долговечного, что можно передать детям или любимым... они придут в Loro Piana».</w:t>
      </w:r>
    </w:p>
    <w:p>
      <w:r>
        <w:t>@himichelleli</w:t>
      </w:r>
    </w:p>
    <w:p>
      <w:r>
        <w:t>Celine весна-лето 2026</w:t>
      </w:r>
    </w:p>
    <w:p>
      <w:r>
        <w:t>@leandramcohen</w:t>
      </w:r>
    </w:p>
    <w:p>
      <w:r>
        <w:t>Конечно, вряд ли он говорил конкретно о той ручке или вовсе платке, но именно то, что шелковый платок — это вещь, частенько переходящая из поколения в поколение, а значит, пропитанная традициями и ностальгией, — делает его таким привлекательным для обожающей винтаж молодой аудитории. «Она хочет одеваться по-взрослому», — считает Harper’s Bazaar. И хотя деньги на Loro Piana или Hermès есть не у всех зумеров, на платки брендов слегка приземленнее — найдутся. Так, самые желанные шелковые платки сезона весна–лето 2026 (да и нескольких следующих) создал Майкл Райдер в Celine: со сложными оттенками, крупными монограммами и логотипами бренда образца 1960-х — с запряженной лошадью двуколкой — они регулярно светятся на Рианне. Платки из шелка с цветочными орнаментами, будто слегка размытыми, показал Джулиан Клаузнер в мужской коллекции Dries Van Noten весна–лето 2027. В конце концов, Zara выпустили специальную коллекцию, полностью вдохновленную узорчатыми платками.</w:t>
      </w:r>
    </w:p>
    <w:p>
      <w:r>
        <w:t>@i_doctor_qin</w:t>
      </w:r>
    </w:p>
    <w:p>
      <w:r>
        <w:t>Junya Watanabe весна-лето 2027</w:t>
      </w:r>
    </w:p>
    <w:p>
      <w:r>
        <w:t>Zimmermann осень-зима 2026/2027</w:t>
      </w:r>
    </w:p>
    <w:p>
      <w:r>
        <w:t>zara studio 2026</w:t>
      </w:r>
    </w:p>
    <w:p>
      <w:r>
        <w:t>Dries Van Noten весна-лето 2027</w:t>
      </w:r>
    </w:p>
    <w:p>
      <w:r>
        <w:t>@yuliiaryzhkova</w:t>
      </w:r>
    </w:p>
    <w:p>
      <w:r>
        <w:t>@himichelleli</w:t>
      </w:r>
    </w:p>
    <w:p>
      <w:r>
        <w:t>Sacai Resort весна-лето 2027</w:t>
      </w:r>
    </w:p>
    <w:p>
      <w:r>
        <w:t>Ralph Lauren весна-лето 2027</w:t>
      </w:r>
    </w:p>
    <w:p>
      <w:r>
        <w:t>Moschino осень-зима 2026/2027</w:t>
      </w:r>
    </w:p>
    <w:p>
      <w:r>
        <w:t>«Когда-то считавшийся простым завершающим штрихом на шее или в кармане, платок превратился во что-то гораздо более выразительное», — констатирует Vogue. В той же коллекции Zara из шелковых платков сделаны все юбки, блузы и платья. На подиумах сезона осень–зима 2026/2027 Altuzarra пошили из них драпированные топы (в их качестве платки активно носит и модница Леандра Медин), Moschino — нечто похожее на рукава платьев, а Etro, которым сам бог велел, соорудили из платков, украшенных рисунками с цепями и кисточками, вставки для трикотажных свитеров и шифоновых платьев. Платки набрасывают на плечи поверх пальто, по-прежнему обвязывают ими пояс, как бы создавая юбку поверх брюк, а еще связывают несколько между собой, чтобы получилось платье, в котором, честно говоря, так и хочется провести остаток лета. Главное, освоить узлы покрепче.</w:t>
      </w:r>
    </w:p>
    <w:p>
      <w:r>
        <w:t>etro осень-зима 2026/2027</w:t>
      </w:r>
    </w:p>
    <w:p>
      <w:r>
        <w:t>Altuzarra осень-зима 2026/2027</w:t>
      </w:r>
    </w:p>
    <w:p>
      <w:pPr>
        <w:pStyle w:val="Heading2"/>
        <w:pageBreakBefore/>
      </w:pPr>
      <w:r>
        <w:t>49. Pantis Кати Мадонич: новая марка с большим будущим</w:t>
      </w:r>
    </w:p>
    <w:p>
      <w:r>
        <w:rPr>
          <w:b/>
        </w:rPr>
        <w:t xml:space="preserve">Дата: </w:t>
      </w:r>
      <w:r>
        <w:t xml:space="preserve">2026-08-09   </w:t>
      </w:r>
      <w:r>
        <w:rPr>
          <w:b/>
        </w:rPr>
        <w:t xml:space="preserve">Жанр: </w:t>
      </w:r>
      <w:r>
        <w:t xml:space="preserve">индустрия   </w:t>
      </w:r>
      <w:r>
        <w:rPr>
          <w:b/>
        </w:rPr>
        <w:t xml:space="preserve">Слов: </w:t>
      </w:r>
      <w:r>
        <w:t>905</w:t>
      </w:r>
    </w:p>
    <w:p>
      <w:r>
        <w:rPr>
          <w:b/>
        </w:rPr>
        <w:t xml:space="preserve">Автор: </w:t>
      </w:r>
      <w:r>
        <w:t xml:space="preserve">Редакция сайта   </w:t>
      </w:r>
      <w:r>
        <w:rPr>
          <w:b/>
        </w:rPr>
        <w:t xml:space="preserve">Адрес: </w:t>
      </w:r>
      <w:r>
        <w:t>https://theblueprint.ru/fashion/industry/pantis</w:t>
      </w:r>
    </w:p>
    <w:p>
      <w:r>
        <w:t>Все, что по колено, —</w:t>
      </w:r>
    </w:p>
    <w:p>
      <w:r>
        <w:t>по плечу</w:t>
      </w:r>
    </w:p>
    <w:p>
      <w:r>
        <w:t>Бренду Кати Мадонич Pantis не больше месяца — а его носки, чулки и колготки уже носят самые модные инфлюенсеры и стилисты вроде Лизы Барашик и Валерии Никольской, в его кампейне снимается Алла Брулетова, а коллаборации с ним делает Илья Мигмун. Нелли Асриян встретилась с Катей, чтобы обсудить, зачем ей чулочно-носочная марка, при чем тут дофамин и Испания.</w:t>
      </w:r>
    </w:p>
    <w:p>
      <w:r>
        <w:t>(слева) Рекламная кампания Pantis весна-лето 2026 (справа) Лукбук весна-лето 2026</w:t>
      </w:r>
    </w:p>
    <w:p>
      <w:r>
        <w:t>Марка</w:t>
      </w:r>
    </w:p>
    <w:p>
      <w:r>
        <w:t>Основатель</w:t>
      </w:r>
    </w:p>
    <w:p>
      <w:r>
        <w:t>Катя Мадонич</w:t>
      </w:r>
    </w:p>
    <w:p>
      <w:r>
        <w:t>Pantis</w:t>
      </w:r>
    </w:p>
    <w:p>
      <w:r>
        <w:t>Анкета</w:t>
      </w:r>
    </w:p>
    <w:p>
      <w:r>
        <w:t>Любимый показ</w:t>
      </w:r>
    </w:p>
    <w:p>
      <w:r>
        <w:t>Любимый бренд</w:t>
      </w:r>
    </w:p>
    <w:p>
      <w:r>
        <w:t>Коллаборация мечты</w:t>
      </w:r>
    </w:p>
    <w:p>
      <w:r>
        <w:t>Любимый модный фильм</w:t>
      </w:r>
    </w:p>
    <w:p>
      <w:r>
        <w:t>Самый модный человек</w:t>
      </w:r>
    </w:p>
    <w:p>
      <w:r>
        <w:t>прямо сейчас</w:t>
      </w:r>
    </w:p>
    <w:p>
      <w:r>
        <w:t>Создать именно чулочно-носочный бренд Катя Мадонич — стилист, к которому частенько обращаются невесты, и основательница концепт-стора Popincourt с подборкой российских марок (от Say No More до Ushuare) — решила еще в прошлом году: чтобы разнообразить наши с вами гардеробы. «Заметила, что девушки покупают образы, надевают их один раз и больше никогда к ним не возвращаются», — вспоминает Мадонич, посчитавшая тогда, что носки, чулки и колготки — не самые очевидные аксессуары — способны не хуже крупных ожерелий или браслетов продлевать нарядам жизнь. «Говоря о названии, — продолжает Катя, — в том же прошлом году я начала учить испанский язык — и просто, если честно, посмотрела перевод колготок на испанский. К тому же мне хотелось, чтобы название было без глубоких смыслов, понятным, четким и несложным, — ведь у меня уже есть проект со сложным именем».</w:t>
      </w:r>
    </w:p>
    <w:p>
      <w:r>
        <w:t>(сверху) Лукбук Pantis весна-лето 2026</w:t>
      </w:r>
    </w:p>
    <w:p>
      <w:r>
        <w:t>(слева) Подвеска Cherry из розового кварца</w:t>
      </w:r>
    </w:p>
    <w:p>
      <w:r>
        <w:t>Браслет на лодыжку Bloom, Pantis</w:t>
      </w:r>
    </w:p>
    <w:p>
      <w:r>
        <w:t>Рекламная кампания Pantis весна-лето 2026</w:t>
      </w:r>
    </w:p>
    <w:p>
      <w:r>
        <w:t>(сверху) Носки Malvina, Pantis</w:t>
      </w:r>
    </w:p>
    <w:p>
      <w:r>
        <w:t>(справа) Носки Bikini и подвеска-бантик из жемчуга, Pantis</w:t>
      </w:r>
    </w:p>
    <w:p>
      <w:r>
        <w:t>Главная идея бренда, по словам основательницы, переосмысление уже существующего продукта. «Потому что в XXI веке сложно изобрести велосипед, — объясняет Мадонич. — Хотелось сделать красивые носки и чулки, которые, не знаю, не будут скреплены между собой неудобной ниточкой, не будут обернуты пресловутым целлофаном». Так и случились, например, дизайнерские гольфы чуть ниже колена с кучкой наивных бантиков Malvina, высокие носки из ажурного трикотажа лимонного и небесного оттенков Pantis Club и короткие носки — без пальцев и пяток — с говорящим названием Bikini Socks, которые, по отзывам первых клиенток, лучше пластырей спасают стопы от натирающей обуви. Дополнять все это бренд призывает акцентными анклетами — то из тонких перьев, то напоминающими атласные резинки для волос, то из крупных страз. В создании всего этого Кате помогал добрый друг, арт-директор марки и стилист Алим Бгажноков.</w:t>
      </w:r>
    </w:p>
    <w:p>
      <w:r>
        <w:t>Рекламная кампания Pantis весна-лето 2026</w:t>
      </w:r>
    </w:p>
    <w:p>
      <w:r>
        <w:t>При этом избавиться от нитки и целлофана — и создать красивый брендинг — новичкам помогало коммуникационное агентство Winners Agency Елены Смирновой — с ним Мадонич работала и над Popincourt. И оно же на самом деле разработало айдентику для многих небольших и классных российских марок: Pampalche, Daisyknit, Novembre, Arligent, Chaika. Для Pantis же агентство вместе с Мадонич в первую очередь придумало упаковку — небольшие розовые, кремовые и кофейные тубусы, которые сразу после запуска заполонили соцсети модных инфлюенсеров. Впрочем, не менее вирусным стал первый полноценный кампейн бренда, в котором снялась модель Алла Брулетова. «В моменте мы поняли, что это проект визуальный. Про него не нужно рассказывать, его нужно показывать, — рассуждает Катя. — Не нужно писать, что носки сделаны из шерсти мериноса, нужно подсказать картинкой, как, например, носить их в полном образе».</w:t>
      </w:r>
    </w:p>
    <w:p>
      <w:r>
        <w:t>Bikini Socks</w:t>
      </w:r>
    </w:p>
    <w:p>
      <w:r>
        <w:t>Подарочная упаковка Pantis</w:t>
      </w:r>
    </w:p>
    <w:p>
      <w:r>
        <w:t>1. Гольфы Sparkle, Pantis</w:t>
      </w:r>
    </w:p>
    <w:p>
      <w:r>
        <w:t>2. Носки Bonbon, Pantis</w:t>
      </w:r>
    </w:p>
    <w:p>
      <w:r>
        <w:t>Подвеска Cherry из граната</w:t>
      </w:r>
    </w:p>
    <w:p>
      <w:r>
        <w:t>(снизу)</w:t>
      </w:r>
    </w:p>
    <w:p>
      <w:r>
        <w:t>Лукбук Pantis весна-лето 2026</w:t>
      </w:r>
    </w:p>
    <w:p>
      <w:r>
        <w:t>При этом кроме шерсти мериноса бренд использует капрон из Испании, Японии и Китая — в Поднебесной отшивается часть изделий. «Но все, что мы можем делать в России, мы делаем в России — например, трикотажные позиции и упаковку. Чтобы поддержать всех, кого нужно поддержать, даже если это невероятно дорого», — рассказывает Катя, отмечая, что рада давать людям работу, особенно в нестабильное время, — оттого в команде Pantis уже около десятка человек. Тем временем в тех же соцсетях чулочно-носочную группу Pantis величают «дофаминовой» (простите, если этот эпитет уже надоел), но бренд, по словам Мадонич, будет не только про бантики, перышки и стразики. «Во-первых, мы еще не дошли до сезона, когда изделия будут элементарно греть. Во-вторых, спектр, где они могут пригодиться, велик. Нужны носки для танцев? У нас есть. Для пилатеса? Сделаем», — рассуждает Катя.</w:t>
      </w:r>
    </w:p>
    <w:p>
      <w:r>
        <w:t>MIGMOON x PANTIS</w:t>
      </w:r>
    </w:p>
    <w:p>
      <w:r>
        <w:t>Она же говорит, что Pantis планирует остаться монобрендом — и не будет пытаться охватить все категории «легонькой» промышленности, запуская линии одежды или других аксессуаров. Хотя сейчас на сайте бренда можно найти кружевной корсет для тела, напоминающий верх капроновых колготок, и атласный корсет, конечно, для ног. По обилию перьев и там, и там можно догадаться, что это коллаборация Мадонич с дизайнером Ильей Мигмуном — познакомились они только в процессе работы. «Корсеты для ног я придумала еще год назад. Но тогда все закончилось на референсах. А запустив бренд, мы вдруг поняли, к кому нужно идти с этой идеей, — и обратились к Илье. Он нас поддержал: сделал то, что органично и ему, и нам». Корсеты самые сложные и дорогие изделия в Pantis — с ценами 420 и 150 тысяч рублей — и отшиваются только на заказ, по индивидуальным меркам.</w:t>
      </w:r>
    </w:p>
    <w:p>
      <w:r>
        <w:t>Грандиозных планов на будущее Мадонич пока, кажется, не строит — скоро выйдет съемка с Лизой Барашик, пока разрабатывается осенняя коллекция. На вопрос о том, хочет ли для марки собственное пространство, отвечает так: «Pantis, мне кажется, бренд не для отдельного полноценного магазина — скорее для корнера, например, в “Цветном”. При этом мы можем сделать доставку с примеркой в Popincourt, но чтобы Pantis был там постоянно — такого нет. Мы хотим вырастить отдельный полноценный бизнес со своими вселенной, аудиторией, командой, инфлюенсерами, в конце концов, — это принципиальный момент».</w:t>
      </w:r>
    </w:p>
    <w:p>
      <w:pPr>
        <w:pStyle w:val="Heading2"/>
        <w:pageBreakBefore/>
      </w:pPr>
      <w:r>
        <w:t>50. Козырь в рукаве</w:t>
      </w:r>
    </w:p>
    <w:p>
      <w:r>
        <w:rPr>
          <w:b/>
        </w:rPr>
        <w:t xml:space="preserve">Дата: </w:t>
      </w:r>
      <w:r>
        <w:t xml:space="preserve">2026-08-10   </w:t>
      </w:r>
      <w:r>
        <w:rPr>
          <w:b/>
        </w:rPr>
        <w:t xml:space="preserve">Жанр: </w:t>
      </w:r>
      <w:r>
        <w:t xml:space="preserve">тенденции   </w:t>
      </w:r>
      <w:r>
        <w:rPr>
          <w:b/>
        </w:rPr>
        <w:t xml:space="preserve">Слов: </w:t>
      </w:r>
      <w:r>
        <w:t>503</w:t>
      </w:r>
    </w:p>
    <w:p>
      <w:r>
        <w:rPr>
          <w:b/>
        </w:rPr>
        <w:t xml:space="preserve">Автор: </w:t>
      </w:r>
      <w:r>
        <w:t xml:space="preserve">Алена Важенина   </w:t>
      </w:r>
      <w:r>
        <w:rPr>
          <w:b/>
        </w:rPr>
        <w:t xml:space="preserve">Адрес: </w:t>
      </w:r>
      <w:r>
        <w:t>https://theblueprint.ru/fashion/trends/baseball-tees</w:t>
      </w:r>
    </w:p>
    <w:p>
      <w:r>
        <w:t>Козырь в рукаве</w:t>
      </w:r>
    </w:p>
    <w:p>
      <w:r>
        <w:t>Как принято выбирать главную песню лета, так платформа Who</w:t>
      </w:r>
    </w:p>
    <w:p>
      <w:r>
        <w:t>What Wear выбрала главную сезонную футболку — с контрастными рукавами реглан, или так называемую baseball top. Глядя на то, как в подобные переоделись все, включая Эмили Ратаковски, Анастасию Миронову и пол Садового кольца, Алена Важенина может только безропотно согласиться.</w:t>
      </w:r>
    </w:p>
    <w:p>
      <w:r>
        <w:t>Bode весна-лето 2025</w:t>
      </w:r>
    </w:p>
    <w:p>
      <w:r>
        <w:t>Эмили Ратаковски</w:t>
      </w:r>
    </w:p>
    <w:p>
      <w:r>
        <w:t>Пока платформа Lyst рапортует, что все носят кепки баскетбольных «Нью-Йорк Никс» и футбольные джерси Willy Chavarria x adidas (они вошли в топ-10 самых горячих вещей по итогам второго квартала 2026-го), в соцсетях наблюдается ажиотаж вокруг совсем другого спорта — бейсбола. А точнее, «бейсбольных» футболок и лонгсливов с контрастными цветными рукавами реглан. Первая волна популярности baseball tops поднялась еще прошлым летом, когда в белом лонгсливе с голубыми рукавами прогулялась по Нью-Йорку любимица всех модников Зои Кравиц. На ней был образ с показа токийского бренда Auralee весна—лето 2026 — разве что вьетнамки, как на шоу, Зои заменила балетками. Затем в бейсбольном лонге с надписью I am a speed skater бренда Bode вышла Эмили Ратаковски — тогда снова вернувшаяся на радары после съемок в искрометной комедии Лины Данэм «Это слишком».</w:t>
      </w:r>
    </w:p>
    <w:p>
      <w:r>
        <w:t>Зои Кравиц</w:t>
      </w:r>
    </w:p>
    <w:p>
      <w:r>
        <w:t>Auralee весна-лето 2026</w:t>
      </w:r>
    </w:p>
    <w:p>
      <w:r>
        <w:t>Pitkina</w:t>
      </w:r>
    </w:p>
    <w:p>
      <w:r>
        <w:t>В России же главным популяризатором бейсбольных топов неожиданно стал бренд Pitkina. Выпущенные в мае белые лонгсливы Good Vibes с алыми, черными, синими и нежно-розовыми рукавами быстро разошлись среди инфлюенсеров: в них переоделись Анастасия Миронова, Саша Маркина, Авдотья Александрова и, кажется, добрая половина Садового кольца. В Pitkina рассказывают, что вещь оказалась настолько хитовой, что было решено выпустить новую версию — с меланжевой основой; она увидела свет в начале августа. До этого безусловными фаворитами оставались лонги с черными и красными рукавами, теперь в Pitkina с интересом наблюдают, как изменится этот расклад.</w:t>
      </w:r>
    </w:p>
    <w:p>
      <w:r>
        <w:t>Саша Маркина @markina</w:t>
      </w:r>
    </w:p>
    <w:p>
      <w:r>
        <w:t>Успех модели в бренде связывают прежде всего с ее удобством. И напоминают, что главный элемент бейсбольных футболок и лонгсливов — рукав реглан — появился вовсе не благодаря бейсболу. И действительно, по распространенной версии, он получил название в честь британского военачальника лорда Реглана, потерявшего руку при Ватерлоо: крой без плечевого шва давал большую свободу движений. Уже потом эту особенность оценили спортсмены: в 1960-х такие футболки с рукавом 3/4 стали частью тренировочной формы американских бейсболистов (хотя на матчи они выходят в другой одежде — бейсбольных джерси, которые застегиваются на пуговицы). Ну а национальная любовь к бейсболу быстро ввела их в повседневный гардероб американцев наравне с джинсами. Неудивительно, что журналисты по ту сторону Атлантики хором называют тренд ностальгическим, а саму вещь — хоть с укороченным рукавом, хоть с длинным — не иначе как «папиной».</w:t>
      </w:r>
    </w:p>
    <w:p>
      <w:r>
        <w:t>@monikh</w:t>
      </w:r>
    </w:p>
    <w:p>
      <w:r>
        <w:t>@laraaceliaa</w:t>
      </w:r>
    </w:p>
    <w:p>
      <w:r>
        <w:t>@lauravidrequin</w:t>
      </w:r>
    </w:p>
    <w:p>
      <w:r>
        <w:t>«Друзья», 1994-2004</w:t>
      </w:r>
    </w:p>
    <w:p>
      <w:r>
        <w:t>Впрочем, вызвать ностальгию baseball tops способны не только среди фанатов бейсбола, но и у тех, кто рос на сериале «Друзья» и MTV: достаточно вспомнить Рэйчел Грин или Бритни Спирс, которые регулярно носили такие футболки и сделали их популярными в 1990-х и нулевых соответственно. Обе, как правило, сочетали вещь с джинсами, теперь же — спасибо в том числе Зои и Эмили — смело носим их с юбками в бельевом стиле, еще модными (до начала холодов точно) капри и мюлями на каблуке. Поход на бейсбол — опционален.</w:t>
      </w:r>
    </w:p>
    <w:p>
      <w:r>
        <w:t>@rubylyn_</w:t>
      </w:r>
    </w:p>
    <w:p>
      <w:pPr>
        <w:pStyle w:val="Heading2"/>
        <w:pageBreakBefore/>
      </w:pPr>
      <w:r>
        <w:t>51. Без широких штанин?</w:t>
      </w:r>
    </w:p>
    <w:p>
      <w:r>
        <w:rPr>
          <w:b/>
        </w:rPr>
        <w:t xml:space="preserve">Дата: </w:t>
      </w:r>
      <w:r>
        <w:t xml:space="preserve">2026-08-12   </w:t>
      </w:r>
      <w:r>
        <w:rPr>
          <w:b/>
        </w:rPr>
        <w:t xml:space="preserve">Жанр: </w:t>
      </w:r>
      <w:r>
        <w:t xml:space="preserve">тенденции   </w:t>
      </w:r>
      <w:r>
        <w:rPr>
          <w:b/>
        </w:rPr>
        <w:t xml:space="preserve">Слов: </w:t>
      </w:r>
      <w:r>
        <w:t>914</w:t>
      </w:r>
    </w:p>
    <w:p>
      <w:r>
        <w:rPr>
          <w:b/>
        </w:rPr>
        <w:t xml:space="preserve">Автор: </w:t>
      </w:r>
      <w:r>
        <w:t xml:space="preserve">Залина Амирова   </w:t>
      </w:r>
      <w:r>
        <w:rPr>
          <w:b/>
        </w:rPr>
        <w:t xml:space="preserve">Адрес: </w:t>
      </w:r>
      <w:r>
        <w:t>https://theblueprint.ru/fashion/trends/trousers-trends</w:t>
      </w:r>
    </w:p>
    <w:p>
      <w:r>
        <w:t>Без широких штанин?</w:t>
      </w:r>
    </w:p>
    <w:p>
      <w:r>
        <w:t>О том, что в моду возвращается силуэт скинни, вы, возможно, уже наслышаны, однако это осенью нас ждет еще один камбэк — брюки со штрипками, которые в последний раз были в ходу лет восемь назад. По просьбе The Blueprint основательница Telegram-канала «Вишлист» Залина Амирова пересмотрела подиумные коллекции, чтобы рассказать, какие еще брюки мы будем носить в наступающем сезоне и стоит ли убирать в дальний ящик оверсайз.</w:t>
      </w:r>
    </w:p>
    <w:p>
      <w:r>
        <w:t>①</w:t>
      </w:r>
    </w:p>
    <w:p>
      <w:r>
        <w:t>узкое место</w:t>
      </w:r>
    </w:p>
    <w:p>
      <w:r>
        <w:t>Экстремально облегающие кожаные и трикотажные брюки на показе Gucci осень—зима 2026/2027 (больше похожие на легинсы) стали предметом бурного обсуждения — Демна действительно громко заявил, что бренд под его началом возглавит неоднозначный тренд на скинни. Модели демонстрировали их вместе со столь же узкими топами и на очень высоких каблуках. Похожий силуэт брюк был и на шоу Acne Studios: Джонни Йоханссон показал скинни со стрелками и разрезами у щиколотки. Дизайнер предложил носить их не только с облегающим верхом, но и свободным укороченным пальто, а также напомнил, что такие брюки удобно заправлять в сапоги.</w:t>
      </w:r>
    </w:p>
    <w:p>
      <w:r>
        <w:t>Бросаться в крайность, впрочем, необязательно: дизайнеры предложили брюки с разной степенью прилегания к коже. Так, среди компромиссных и наиболее элегантных вариантов оказались сужающиеся книзу брюки-сигареты — такие показали большинство модных домов, включая Balenciaga, который под руководством нового креативного директора Пьерпаоло Пиччоли делает ставку не только на мешковатые силуэты. На его шоу брюки сочетались с жакетами из аналогичной костюмной ткани и кожаными бомберами. У Balmain и Altuzarra — с блузками, а у Louis Vuitton и Hermès — с удлиненными двубортными жакетами.</w:t>
      </w:r>
    </w:p>
    <w:p>
      <w:r>
        <w:t>Prada</w:t>
      </w:r>
    </w:p>
    <w:p>
      <w:r>
        <w:t>Victoria Beckham</w:t>
      </w:r>
    </w:p>
    <w:p>
      <w:r>
        <w:t>Celine</w:t>
      </w:r>
    </w:p>
    <w:p>
      <w:r>
        <w:t>Hermès</w:t>
      </w:r>
    </w:p>
    <w:p>
      <w:r>
        <w:t>Balenciaga</w:t>
      </w:r>
    </w:p>
    <w:p>
      <w:r>
        <w:t>Ottolinger</w:t>
      </w:r>
    </w:p>
    <w:p>
      <w:r>
        <w:t>Dior</w:t>
      </w:r>
    </w:p>
    <w:p>
      <w:r>
        <w:t>Altuzarra</w:t>
      </w:r>
    </w:p>
    <w:p>
      <w:r>
        <w:t>Gucci</w:t>
      </w:r>
    </w:p>
    <w:p>
      <w:r>
        <w:t>Balmain</w:t>
      </w:r>
    </w:p>
    <w:p>
      <w:r>
        <w:t>Acne Studios</w:t>
      </w:r>
    </w:p>
    <w:p>
      <w:r>
        <w:t>Elie Saab</w:t>
      </w:r>
    </w:p>
    <w:p>
      <w:r>
        <w:t>Louis Vuitton</w:t>
      </w:r>
    </w:p>
    <w:p>
      <w:r>
        <w:t>②</w:t>
      </w:r>
    </w:p>
    <w:p>
      <w:r>
        <w:t>Короче</w:t>
      </w:r>
    </w:p>
    <w:p>
      <w:r>
        <w:t>Не менее актуальная модель на осень — длиной до щиколотки или чуть выше: в таких можно не переживать за грязные штанины. На неделе моды осень—зима 2026/2027 дизайнеры показали разные варианты. У Prada и Celine были дудочки — свободные в бедрах, но зауженные книзу; Lemaire, Polo Ralph Lauren и Celine предложили укороченные клеши, а в мужских коллекциях Ralph Lauren, Junya Watanabe и System — широкие брюки открывали щиколотки.</w:t>
      </w:r>
    </w:p>
    <w:p>
      <w:r>
        <w:t>Главный вопрос — с какой обувью их носить? Lemaire предлагают с облегающими ботильонами, Celine — с сатиновыми сапогами, Ralph Lauren — с балетками. А главное стилистическое преимущество этой длины — возможность показывать яркие носки. У Prada они были расшиты бисером, а System предложили просто достать пару поярче: на шоу из-под брюк выглядывали зеленые и красные.</w:t>
      </w:r>
    </w:p>
    <w:p>
      <w:r>
        <w:t>Ann Demeulemeester</w:t>
      </w:r>
    </w:p>
    <w:p>
      <w:r>
        <w:t>Chloé</w:t>
      </w:r>
    </w:p>
    <w:p>
      <w:r>
        <w:t>Junya Watanabe</w:t>
      </w:r>
    </w:p>
    <w:p>
      <w:r>
        <w:t>Lemaire</w:t>
      </w:r>
    </w:p>
    <w:p>
      <w:r>
        <w:t>Acne Studios</w:t>
      </w:r>
    </w:p>
    <w:p>
      <w:r>
        <w:t>System</w:t>
      </w:r>
    </w:p>
    <w:p>
      <w:r>
        <w:t>Willy Chavarria</w:t>
      </w:r>
    </w:p>
    <w:p>
      <w:r>
        <w:t>Jacquemus</w:t>
      </w:r>
    </w:p>
    <w:p>
      <w:r>
        <w:t>Prada</w:t>
      </w:r>
    </w:p>
    <w:p>
      <w:r>
        <w:t>Isabel Marant</w:t>
      </w:r>
    </w:p>
    <w:p>
      <w:r>
        <w:t>Celine</w:t>
      </w:r>
    </w:p>
    <w:p>
      <w:r>
        <w:t>Polo Ralph Lauren</w:t>
      </w:r>
    </w:p>
    <w:p>
      <w:r>
        <w:t>Acne Studios</w:t>
      </w:r>
    </w:p>
    <w:p>
      <w:r>
        <w:t>Paloma Wool</w:t>
      </w:r>
    </w:p>
    <w:p>
      <w:r>
        <w:t>③</w:t>
      </w:r>
    </w:p>
    <w:p>
      <w:r>
        <w:t>Под каблуком</w:t>
      </w:r>
    </w:p>
    <w:p>
      <w:r>
        <w:t>Один из главных камбэков сезона — брюки со штрипками. В осенних коллекциях они появились у Chloé, Stella McCartney, Balmain, Jil Sander и Tibi. Модель — что-то среднее между брюками и легинсами — вошла в моду в 1960-х и была особенно популярна в 1980-е. А поскольку дизайнеры активно обращаются к этим эпохам, вещь из гардероба 40-летней давности снова актуальна — сшитая из плотной костюмной ткани, трикотажа и даже бархата. Стилисты брендов предлагают носить ее преимущественно с обувью на каблуке.</w:t>
      </w:r>
    </w:p>
    <w:p>
      <w:r>
        <w:t>В коллекции Stella McCartney брюки со штрипками заняли центральное место, поэтому образы с шоу можно сохранять как инструкцию по стилизации. В них предлагают заправлять трикотажный свитер и даже спортивную ветровку, а если хочется выглядеть собраннее — сочетать с жакетом. Впрочем, главный стилистический трюк нам подсказали в Chloé: штрипки необязательно фиксировать на ноге — можно оставлять их свободными для более расслабленного образа.</w:t>
      </w:r>
    </w:p>
    <w:p>
      <w:r>
        <w:t>Loewe</w:t>
      </w:r>
    </w:p>
    <w:p>
      <w:r>
        <w:t>Jil Sander</w:t>
      </w:r>
    </w:p>
    <w:p>
      <w:r>
        <w:t>Balmain</w:t>
      </w:r>
    </w:p>
    <w:p>
      <w:r>
        <w:t>Stella McCartney</w:t>
      </w:r>
    </w:p>
    <w:p>
      <w:r>
        <w:t>Mugler</w:t>
      </w:r>
    </w:p>
    <w:p>
      <w:r>
        <w:t>④</w:t>
      </w:r>
    </w:p>
    <w:p>
      <w:r>
        <w:t>В клетке</w:t>
      </w:r>
    </w:p>
    <w:p>
      <w:r>
        <w:t>Брюки в клетку — классика осени. Причем на подиумах принт был представлен во всем многообразии — от традиционного тартана и шотландки до меланжа. Широкие, узкие и даже очень узкие, как у 7 For All Mankind, — с клеткой актуален любой силуэт. Стилисты по-прежнему предлагают сочетать ее с другими узорами в одном образе: у Dries Van Noten клетчатые брюки оказались в паре с полосатой сорочкой, а у Rabanne — с рубашкой и жакетом в мелкий цветочек.</w:t>
      </w:r>
    </w:p>
    <w:p>
      <w:r>
        <w:t>Auralee</w:t>
      </w:r>
    </w:p>
    <w:p>
      <w:r>
        <w:t>Drôle De Monsieur</w:t>
      </w:r>
    </w:p>
    <w:p>
      <w:r>
        <w:t>Acne Studios</w:t>
      </w:r>
    </w:p>
    <w:p>
      <w:r>
        <w:t>Rabanne</w:t>
      </w:r>
    </w:p>
    <w:p>
      <w:r>
        <w:t>Zegna</w:t>
      </w:r>
    </w:p>
    <w:p>
      <w:r>
        <w:t>Dior</w:t>
      </w:r>
    </w:p>
    <w:p>
      <w:r>
        <w:t>Dries Van Noten</w:t>
      </w:r>
    </w:p>
    <w:p>
      <w:r>
        <w:t>Officine Générale</w:t>
      </w:r>
    </w:p>
    <w:p>
      <w:r>
        <w:t>Sacai</w:t>
      </w:r>
    </w:p>
    <w:p>
      <w:r>
        <w:t>7 For All Mankind</w:t>
      </w:r>
    </w:p>
    <w:p>
      <w:r>
        <w:t>Diesel</w:t>
      </w:r>
    </w:p>
    <w:p>
      <w:r>
        <w:t>Missoni</w:t>
      </w:r>
    </w:p>
    <w:p>
      <w:r>
        <w:t>MM6 Maison Margiela</w:t>
      </w:r>
    </w:p>
    <w:p>
      <w:r>
        <w:t>⑤</w:t>
      </w:r>
    </w:p>
    <w:p>
      <w:r>
        <w:t>Так низко</w:t>
      </w:r>
    </w:p>
    <w:p>
      <w:r>
        <w:t>Нам повезет, если впереди бархатный сезон: брюки на низкой посадке перекочевали и в осень, причем на подиумах их стилизовали преимущественно с укороченными топами и жакетами, то есть предлагали оголять животы и поясницы. Немногие бренды адаптировали тренд к прохладной осени: Miu Miu заправили в брюки топы, а Missoni призвали утепляться плотными рубашками и трикотажем.</w:t>
      </w:r>
    </w:p>
    <w:p>
      <w:r>
        <w:t>Isabel Marant</w:t>
      </w:r>
    </w:p>
    <w:p>
      <w:r>
        <w:t>Missoni</w:t>
      </w:r>
    </w:p>
    <w:p>
      <w:r>
        <w:t>N°21</w:t>
      </w:r>
    </w:p>
    <w:p>
      <w:r>
        <w:t>Roberto Cavalli</w:t>
      </w:r>
    </w:p>
    <w:p>
      <w:r>
        <w:t>Gucci</w:t>
      </w:r>
    </w:p>
    <w:p>
      <w:r>
        <w:t>Ottolinger</w:t>
      </w:r>
    </w:p>
    <w:p>
      <w:r>
        <w:t>Tom Ford</w:t>
      </w:r>
    </w:p>
    <w:p>
      <w:r>
        <w:t>Paloma Wool</w:t>
      </w:r>
    </w:p>
    <w:p>
      <w:r>
        <w:t>Alexander McQueen</w:t>
      </w:r>
    </w:p>
    <w:p>
      <w:r>
        <w:t>Miu Miu</w:t>
      </w:r>
    </w:p>
    <w:p>
      <w:r>
        <w:t>⑥</w:t>
      </w:r>
    </w:p>
    <w:p>
      <w:r>
        <w:t>Шире шаг</w:t>
      </w:r>
    </w:p>
    <w:p>
      <w:r>
        <w:t>Если вам не хочется вылезать из уютного оверсайза, то знайте, что дизайнеры Valentino, Gabriela Hearst, Rabanne, Givenchy и многих других модных домов поддерживают ваше решение. Мешковатые брюки хоть и уступили место более узким, но не списаны со счетов окончательно и уж точно не внесены в список антитрендов. Даже Джонатан Андерсон, который в мужской коллекции Dior сделал ставку на ультраскинни, не вычеркнул оверсайз-брюки из коллекции. Однако талию все же подчеркнул: заправил в брюки рубашку. Формула «оверсайз + оверсайз», впрочем, тоже по-прежнему работает: Габриэла Херст, например, показала костюм из мешковатых брюк и такого же жакета.</w:t>
      </w:r>
    </w:p>
    <w:p>
      <w:r>
        <w:t>Stella McСartney</w:t>
      </w:r>
    </w:p>
    <w:p>
      <w:r>
        <w:t>Rabanne</w:t>
      </w:r>
    </w:p>
    <w:p>
      <w:r>
        <w:t>Givenchy</w:t>
      </w:r>
    </w:p>
    <w:p>
      <w:r>
        <w:t>Gabriela Hearst</w:t>
      </w:r>
    </w:p>
    <w:p>
      <w:r>
        <w:t>Valentino</w:t>
      </w:r>
    </w:p>
    <w:p>
      <w:r>
        <w:t>Missoni</w:t>
      </w:r>
    </w:p>
    <w:p>
      <w:r>
        <w:t>Ferragamo</w:t>
      </w:r>
    </w:p>
    <w:p>
      <w:r>
        <w:t>Dolce&amp;Gabbana</w:t>
      </w:r>
    </w:p>
    <w:p>
      <w:r>
        <w:t>Giorgio Armani</w:t>
      </w:r>
    </w:p>
    <w:p>
      <w:r>
        <w:t>Carven</w:t>
      </w:r>
    </w:p>
    <w:p>
      <w:r>
        <w:t>Balenciaga</w:t>
      </w:r>
    </w:p>
    <w:p>
      <w:r>
        <w:t>⑦</w:t>
      </w:r>
    </w:p>
    <w:p>
      <w:r>
        <w:t>Вечная классика</w:t>
      </w:r>
    </w:p>
    <w:p>
      <w:r>
        <w:t>Брюки классического силуэта можно было увидеть даже в коллекциях брендов, чья эстетика больше ассоциируется с узкими моделями, — Saint Laurent, Celine и Tom Ford. Такие брюки, пожалуй, самые практичные в гардеробе и сочетаются буквально со всем. Стилисты Valentino, например, надели под строгий серый костюм бархатный бирюзовый топ, а заодно напомнили, что классические брюки отлично смотрятся с кружевными блузками. Ну и с кроссовками, судя по образам Valentino, костюмные брюки мы все еще носим.</w:t>
      </w:r>
    </w:p>
    <w:p>
      <w:pPr>
        <w:pStyle w:val="Heading2"/>
        <w:pageBreakBefore/>
      </w:pPr>
      <w:r>
        <w:t>52. Кто сказал «гав»?</w:t>
      </w:r>
    </w:p>
    <w:p>
      <w:r>
        <w:rPr>
          <w:b/>
        </w:rPr>
        <w:t xml:space="preserve">Дата: </w:t>
      </w:r>
      <w:r>
        <w:t xml:space="preserve">2026-08-14   </w:t>
      </w:r>
      <w:r>
        <w:rPr>
          <w:b/>
        </w:rPr>
        <w:t xml:space="preserve">Жанр: </w:t>
      </w:r>
      <w:r>
        <w:t xml:space="preserve">тенденции   </w:t>
      </w:r>
      <w:r>
        <w:rPr>
          <w:b/>
        </w:rPr>
        <w:t xml:space="preserve">Слов: </w:t>
      </w:r>
      <w:r>
        <w:t>693</w:t>
      </w:r>
    </w:p>
    <w:p>
      <w:r>
        <w:rPr>
          <w:b/>
        </w:rPr>
        <w:t xml:space="preserve">Автор: </w:t>
      </w:r>
      <w:r>
        <w:t xml:space="preserve">Нелли Асриян   </w:t>
      </w:r>
      <w:r>
        <w:rPr>
          <w:b/>
        </w:rPr>
        <w:t xml:space="preserve">Адрес: </w:t>
      </w:r>
      <w:r>
        <w:t>https://theblueprint.ru/fashion/trends/dog-clothes</w:t>
      </w:r>
    </w:p>
    <w:p>
      <w:r>
        <w:t>Кто сказал «гав»?</w:t>
      </w:r>
    </w:p>
    <w:p>
      <w:r>
        <w:t>15 августа считается Всемирным днем бездомных животных — российский бренд Monochrome решил привлечь к нему внимание, выпустив коллекцию для питомцев вместе с брендом Staya. И это, к слову, только часть тренда на нарядных хвостатых — теперь хозяева песиков видят в них не только друзей или полноценных членов семьи, но и икон стиля. А для модных домов это золотая жила.</w:t>
      </w:r>
    </w:p>
    <w:p>
      <w:r>
        <w:t>@boobie.world</w:t>
      </w:r>
    </w:p>
    <w:p>
      <w:r>
        <w:t>В нулевые термин handbag dog будоражил не только Пэрис Хилтон, которая разгуливала с чихуахуа под мышкой, но и зооактивистов. Впрочем, теперь, в отличие от нулевых, питомцы — не просто украшения для сумок. Они даже больше, чем полноценные члены семьи. Они — не верю, что я это пишу, — вполне себе иконы стиля. У тех же собак есть свой Vogue, а именно запущенный Хлоей Маль Dogue (из-за которого Condé Nast приходится судиться с созданным раньше самиздатом Dogue Ольги Портной), свои модные тренды и, в конце концов, свои знаменитости — взять чихуахуа Деми Мур по кличке Плов — и инфлюенсеры. Что говорить, если у канадской левретки Тики, некогда заседавшей в первых рядах показов Нью-Йоркской недели моды, более полутора миллионов подписчиков в Instagram. А у чихуахуа Буби Билли была «собственная» — и даже коммерчески успешная — линия одежды и аксессуаров. К слову о них: согласно исследованию Data Bridge Market Research, в 2025-м мировой рынок одежды и аксессуаров для собак оценивался более чем в 15 миллиардов долларов — к 2033-му он, по прогнозам аналитиков, вырастет до 23 миллиардов.</w:t>
      </w:r>
    </w:p>
    <w:p>
      <w:r>
        <w:t>@boobie_billie</w:t>
      </w:r>
    </w:p>
    <w:p>
      <w:r>
        <w:t>@tikatheiggy</w:t>
      </w:r>
    </w:p>
    <w:p>
      <w:r>
        <w:t>Dogue</w:t>
      </w:r>
    </w:p>
    <w:p>
      <w:r>
        <w:t>Пэрис Хилтон, 2005</w:t>
      </w:r>
    </w:p>
    <w:p>
      <w:r>
        <w:t>Деми Мур, 2024</w:t>
      </w:r>
    </w:p>
    <w:p>
      <w:r>
        <w:t>Опять-таки не без помощи хвостатых блогеров, у которых появились свои пиар-агентства. Основательница одного из них — Dog Agency — Лони Эдвардс написала книгу «Как сделать свою собаку знаменитой» — практическое руководство, основанное на историях успеха почти полусотни четвероногих. Говорят, что за один пост в соцсетях им платят от 10 до 15 тысяч долларов. «Щенки безопасные амбассадоры для брендов. Они не будут напиваться на вечеринках. И их не отменят за сомнительный твит 2016 года, — считает Эдвардс. — Они находят отклик у потребителей на более глубоком уровне. Домашние животные счастливы, а люди ассоциируют эти чувства с брендами».</w:t>
      </w:r>
    </w:p>
    <w:p>
      <w:r>
        <w:t>Лони Эдвардс, «Как сделать свою собаку знаменитой»</w:t>
      </w:r>
    </w:p>
    <w:p>
      <w:r>
        <w:t>Bark Jacobs</w:t>
      </w:r>
    </w:p>
    <w:p>
      <w:r>
        <w:t>Вероятно, поэтому в 2024-м Dolce &amp; Gabbana выпустили парфюм для собак — мист Fefè с нотами мускуса, иланг-иланга и сандалового дерева был создан (под надзором ветеринаров) и назван в честь любимца Доменико Дольче пуделя Фефе. Модный дом, конечно, не мог не украсить флакон стоимостью 100 долларов золотом — 24-каратным покрыта накладка в форме лапки. При этом в 2026-м Marc Jacobs воскресили свою линию сумок-переносок Bark Jacobs — теперь их можно кастомизировать портретами собственных питомцев. Adidas же отработали сразу несколько инфоповодов: к чемпионату мира 2026 выпустили фирменные футболки сборных Аргентины, Мексики, Колумбии и Японии для собак. Впрочем, как бы кто ни старался, самая забавная инициатива на поприще собачьей моды априори принадлежит Снуп Доггу — в 2022-м он запустил бренд Snoop Doggie Doggs с худи, банданами и игрушками.</w:t>
      </w:r>
    </w:p>
    <w:p>
      <w:r>
        <w:t>Мист для собак Fefe, Dolce &amp; Gabbana</w:t>
      </w:r>
    </w:p>
    <w:p>
      <w:r>
        <w:t>adidas х FIFA World Cup 2026™</w:t>
      </w:r>
    </w:p>
    <w:p>
      <w:r>
        <w:t>Snoop Doggie Doggs</w:t>
      </w:r>
    </w:p>
    <w:p>
      <w:r>
        <w:t>При этом понятно, что будками Louis Vuitton и ошейниками Gucci уже не удивить. В новинку то, что собачек стали стремиться нарядить и российские бренды. Так, одежда и аксессуары для четвероногих пару лет назад появились в 12 Storeez. Относительно недавно коллекции для собак появились и в Zarina — некоторые худи были созданы в коллаборации с Александром Роговым, хозяином кота-британца по кличке Шнях и той-пуделя Юрика. Кроме того, в 2025-м Sela подали заявку на регистрацию товарного знака Sela Pets, а в 2026-м основательница одного из самых известных российских брендов сумок Jenёk Евгения Петрова запустила марку Pёsiki — вместе с архитектором Анной Шиманской. В «меню» — кожаные ошейники, поводки и (самое необходимое) футляры для пакетиков. Не отставая, о братьях наших меньших задумались в Monochrome — марка Алисы Бохи и Николая Богдановича объединилась с брендом амуниции и аксессуаров для собак Staya в преддверии Всемирного дня бездомных животных 15 августа. Вместе они создали для собак, например, адресники, шлейки с фирменным для Monochrome орнаментом и узорчатые свитеры. Последняя вещь, как утверждают ветеринары, необходима не всем собачкам и не всегда, но помодничать хотя бы раз, считаем мы, они имеют полное право.</w:t>
      </w:r>
    </w:p>
    <w:p>
      <w:r>
        <w:t>12 Storeez</w:t>
      </w:r>
    </w:p>
    <w:p>
      <w:r>
        <w:t>Zarina</w:t>
      </w:r>
    </w:p>
    <w:p>
      <w:r>
        <w:t>Pёsiki</w:t>
      </w:r>
    </w:p>
    <w:p>
      <w:r>
        <w:t>Pёsiki</w:t>
      </w:r>
    </w:p>
    <w:p>
      <w:r>
        <w:t>Monohrome х Staya</w:t>
      </w:r>
    </w:p>
    <w:p>
      <w:r>
        <w:t>Monohrome х Staya</w:t>
      </w:r>
    </w:p>
    <w:p>
      <w:r>
        <w:t>Платье Edomo, 12900 ₽</w:t>
      </w:r>
    </w:p>
    <w:p>
      <w:r>
        <w:t>←</w:t>
      </w:r>
    </w:p>
    <w:p>
      <w:pPr>
        <w:pStyle w:val="Heading2"/>
        <w:pageBreakBefore/>
      </w:pPr>
      <w:r>
        <w:t>53. На все пуговицы</w:t>
      </w:r>
    </w:p>
    <w:p>
      <w:r>
        <w:rPr>
          <w:b/>
        </w:rPr>
        <w:t xml:space="preserve">Дата: </w:t>
      </w:r>
      <w:r>
        <w:t xml:space="preserve">2026-08-18   </w:t>
      </w:r>
      <w:r>
        <w:rPr>
          <w:b/>
        </w:rPr>
        <w:t xml:space="preserve">Жанр: </w:t>
      </w:r>
      <w:r>
        <w:t xml:space="preserve">шопинг   </w:t>
      </w:r>
      <w:r>
        <w:rPr>
          <w:b/>
        </w:rPr>
        <w:t xml:space="preserve">Слов: </w:t>
      </w:r>
      <w:r>
        <w:t>650</w:t>
      </w:r>
    </w:p>
    <w:p>
      <w:r>
        <w:rPr>
          <w:b/>
        </w:rPr>
        <w:t xml:space="preserve">Автор: </w:t>
      </w:r>
      <w:r>
        <w:t xml:space="preserve">Залина Амирова   </w:t>
      </w:r>
      <w:r>
        <w:rPr>
          <w:b/>
        </w:rPr>
        <w:t xml:space="preserve">Адрес: </w:t>
      </w:r>
      <w:r>
        <w:t>https://theblueprint.ru/fashion/shopping/shirts-aw26</w:t>
      </w:r>
    </w:p>
    <w:p>
      <w:r>
        <w:t>На все пуговицы</w:t>
      </w:r>
    </w:p>
    <w:p>
      <w:r>
        <w:t>Впереди новый учебно-рабочий сезон, а значит, пора застегиваться на все пуговицы — этой осенью в почете рубашки с воротниками-стойками, запонками и даже басками. Основательница телеграм-канала «Вишлист» Залина Амирова пересмотрела коллекции осень–зима 2026/2027 и выяснила, в каких еще моделях можно вернуться за рабочий стол и не превратиться в унылого белого воротничка.</w:t>
      </w:r>
    </w:p>
    <w:p>
      <w:r>
        <w:t>Abra осень-зима 2026</w:t>
      </w:r>
    </w:p>
    <w:p>
      <w:r>
        <w:t>Bottega Veneta осень-зима 2026</w:t>
      </w:r>
    </w:p>
    <w:p>
      <w:r>
        <w:t>ближе к телу</w:t>
      </w:r>
    </w:p>
    <w:p>
      <w:r>
        <w:t>Приталенный силуэт доминирует в моде, поэтому тренд не обошел и рубашки. В коллекциях осень—зима 2026/2027 дизайнеры заодно напомнили, зачем такая модель нужна в гардеробе: стилисты Acne Studios показали, что узкая рубашка — лучшее решение под приталенный жакет, а на показе Jil Sander заправленная в брюки сорочка slim fit подчеркнула талию. Впрочем, заправлять ее вовсе не обязательно: Эльза Хоск, например, носит такую навыпуск с джинсами.</w:t>
      </w:r>
    </w:p>
    <w:p>
      <w:r>
        <w:t>@hoskelsa</w:t>
      </w:r>
    </w:p>
    <w:p>
      <w:r>
        <w:t>Acne Studios осень-зима 2026</w:t>
      </w:r>
    </w:p>
    <w:p>
      <w:r>
        <w:t>Jil Sander осень-зима 2026</w:t>
      </w:r>
    </w:p>
    <w:p>
      <w:r>
        <w:t>Ну а если хочется поностальгировать по 1990-м, выбирайте сатиновую модель в стиле Gucci времен Тома Форда. Ее вернул в моду Демна — видимо, насмотревшись архивов бренда. Носят шелковую сорочку, как и 30 лет назад, с расстегнутыми пуговицами: стилист Мария Калашникова и инфлюенсер Эльза Хоск, например, застегивают ее всего на одну. В качестве пары обе выбирают юбку с заниженной посадкой — тоже вполне в духе 1990-х.</w:t>
      </w:r>
    </w:p>
    <w:p>
      <w:r>
        <w:t>↓ @esipchenish</w:t>
      </w:r>
    </w:p>
    <w:p>
      <w:r>
        <w:t>На базе</w:t>
      </w:r>
    </w:p>
    <w:p>
      <w:r>
        <w:t>И все же, если судить по коллекциям осень—зима 2026/2027, классика пока побеждает slim fit — по крайней мере, когда речь идет о рубашках. Базовые сорочки дизайнеры вписывают и в деловые образы, и в многослойные: Gabriela Hearst, например, предлагает носить голубую рубашку поверх водолазки в тон, а сверху надевать серый свитер и жакет. У Chanel слоев не меньше: та же голубая рубашка рубашка сочетается с твидовым комплектом, удлиненным серым кардиганом и теплым бомбером.</w:t>
      </w:r>
    </w:p>
    <w:p>
      <w:r>
        <w:t>Еще один прием с классической рубашкой повторили сразу несколько брендов: на показах Loewe, Bottega Veneta, Tod’s и Jil Sander один край воротника выпустили поверх жакетов и свитеров. Берем на заметку, если хочется сделать строгий образ чуть расслабленнее.</w:t>
      </w:r>
    </w:p>
    <w:p>
      <w:r>
        <w:t>Как еще носить строгую классику? Стилист Мария Калашникова добавляет к голубой рубашке и галстуку кожаную юбку миди, инфлюенсер Мадина Марипоса — заправляет белую сорочку в капри, а модный блогер Клэр Роуз носит полосатую навыпуск с зауженными джинсами.</w:t>
      </w:r>
    </w:p>
    <w:p>
      <w:r>
        <w:t>Miu Miu осень-зима 2026</w:t>
      </w:r>
    </w:p>
    <w:p>
      <w:r>
        <w:t>Jil Sanderосень-зима 2026</w:t>
      </w:r>
    </w:p>
    <w:p>
      <w:r>
        <w:t>Acne Studios осень-зима 2026</w:t>
      </w:r>
    </w:p>
    <w:p>
      <w:r>
        <w:t>@marikalashnikova</w:t>
      </w:r>
    </w:p>
    <w:p>
      <w:r>
        <w:t>@amaliemoosgaard</w:t>
      </w:r>
    </w:p>
    <w:p>
      <w:r>
        <w:t>С запонками</w:t>
      </w:r>
    </w:p>
    <w:p>
      <w:r>
        <w:t>в комплекте</w:t>
      </w:r>
    </w:p>
    <w:p>
      <w:r>
        <w:t>Запонки, которые исторически украшали прежде всего мужские сорочки, в этом сезоне перебираются на женские рубашки. Главный агитатор — Prada: запонки бренд разослал гостям осеннего показа еще в качестве пригласительных, а затем сделал одним из заметных аксессуаров коллекции. Миучча Прада и Раф Симонс предлагают пристегивать массивные запонки к нарочито неидеальным манжетам — с имитацией пятен и следов носки — и обязательно выпускать их из-под рукавов жакетов и верхней одежды. А в коллекции весна—лето 2027 броские запонки появились уже у Сары Бертон — так что камбэк отчасти забытого аксессуара можно считать состоявшимся. Покупать их отдельно, кстати, необязательно: российские Calista, Charuel и Limé предлагают рубашки сразу с запонками.</w:t>
      </w:r>
    </w:p>
    <w:p>
      <w:r>
        <w:t>Prada осень-зима 2026 ↑ →</w:t>
      </w:r>
    </w:p>
    <w:p>
      <w:r>
        <w:t>Givenchy →</w:t>
      </w:r>
    </w:p>
    <w:p>
      <w:r>
        <w:t>Всем стоять</w:t>
      </w:r>
    </w:p>
    <w:p>
      <w:r>
        <w:t>Тренд на высокие воротники добрался и до рубашек. Бренды пришили дополнительную пуговицу на воротник, чтобы его можно было трансформировать из отложного в стойку. Буквально одна деталь — и сорочка превращается из классической в модель из коллекции концептуальных брендов. Такую, например, показали на подиуме Abra, известные своим авангардным дизайном. Особой стилизации рубашки с воротником, закрывающим горло, не требуют. 12 Storeez предлагает носить ее с классическими брюками, а Gate31 — со строгой юбкой-карандаш.</w:t>
      </w:r>
    </w:p>
    <w:p>
      <w:r>
        <w:t>Christian Dior осень-зима 2026 ↓</w:t>
      </w:r>
    </w:p>
    <w:p>
      <w:r>
        <w:t>Co осень-зима 2026</w:t>
      </w:r>
    </w:p>
    <w:p>
      <w:r>
        <w:t>Julie Kegels осень-зима 2026</w:t>
      </w:r>
    </w:p>
    <w:p>
      <w:r>
        <w:t>По клеточкам</w:t>
      </w:r>
    </w:p>
    <w:p>
      <w:r>
        <w:t>Без клетчатой рубашки сложно представить осень, но привычной свободной моделью из фланели в этом сезоне дело не ограничивается. Бренды предлагают варианты поинтереснее: Marni украшает рубашку пышным галстуком-бантом, Limé — делает модель приталенной и добавляет к ней баску, а Annuko — капюшон.</w:t>
      </w:r>
    </w:p>
    <w:p>
      <w:r>
        <w:t>Модные блогеры тем временем подсказывают, с чем носить клетку помимо привычного голубого денима. Клэр Роуз сочетает рубашку с белыми джинсами, а Мэрилин Каземакс — с кожаной юбкой миди под крокодила.</w:t>
      </w:r>
    </w:p>
    <w:p>
      <w:r>
        <w:t>@clairerose</w:t>
      </w:r>
    </w:p>
    <w:p>
      <w:r>
        <w:t>← Polo Ralph Lauren осень-зима 2026</w:t>
      </w:r>
    </w:p>
    <w:p>
      <w:r>
        <w:t>@nlmarilyn</w:t>
      </w:r>
    </w:p>
    <w:p>
      <w:r>
        <w:t>Christian Dior осень-зима 2026</w:t>
      </w:r>
    </w:p>
    <w:p>
      <w:pPr>
        <w:pStyle w:val="Heading2"/>
        <w:pageBreakBefore/>
      </w:pPr>
      <w:r>
        <w:t>54. Только подпоясаться</w:t>
      </w:r>
    </w:p>
    <w:p>
      <w:r>
        <w:rPr>
          <w:b/>
        </w:rPr>
        <w:t xml:space="preserve">Дата: </w:t>
      </w:r>
      <w:r>
        <w:t xml:space="preserve">2026-08-25   </w:t>
      </w:r>
      <w:r>
        <w:rPr>
          <w:b/>
        </w:rPr>
        <w:t xml:space="preserve">Жанр: </w:t>
      </w:r>
      <w:r>
        <w:t xml:space="preserve">тенденции   </w:t>
      </w:r>
      <w:r>
        <w:rPr>
          <w:b/>
        </w:rPr>
        <w:t xml:space="preserve">Слов: </w:t>
      </w:r>
      <w:r>
        <w:t>601</w:t>
      </w:r>
    </w:p>
    <w:p>
      <w:r>
        <w:rPr>
          <w:b/>
        </w:rPr>
        <w:t xml:space="preserve">Автор: </w:t>
      </w:r>
      <w:r>
        <w:t xml:space="preserve">Алена Важенина   </w:t>
      </w:r>
      <w:r>
        <w:rPr>
          <w:b/>
        </w:rPr>
        <w:t xml:space="preserve">Адрес: </w:t>
      </w:r>
      <w:r>
        <w:t>https://theblueprint.ru/fashion/trends/cummerbund-26</w:t>
      </w:r>
    </w:p>
    <w:p>
      <w:r>
        <w:t>Только подпоясаться</w:t>
      </w:r>
    </w:p>
    <w:p>
      <w:r>
        <w:t>Камербанд — широкий пояс, который мы прежде могли увидеть лишь на фоне свадебных цветочных арок и в фотоотчетах «Оскара», — теперь модно носить поверх базовых свитеров, с шортами-трусами и вьетнамками. Как архаичный элемент дресс-кода black tie докатился до жизни такой, проследила Алена Важенина.</w:t>
      </w:r>
    </w:p>
    <w:p>
      <w:r>
        <w:t>Celine весна-лето 2027</w:t>
      </w:r>
    </w:p>
    <w:p>
      <w:r>
        <w:t>«Яркие шелковые пояса-камербанды явно станут любимым трюком всех стилистов на районе, увы, но в этом винить некого». Так, расхваливая последний показ Майкла Райдера для Celine — мужской весна-лето 2027, — модный критик Ольга Михайловская назначила преемника шелковым платкам, которые последние два лета повязывали на бедра примерно все. Учитывая стилистическую проницательность Райдера, нетрудно было поверить, что его предложение носить ярко-розовые, небесно-голубые и баклажанные пояса со складками поверх бежевых и черных джемперов, а не белых сорочек, примут на ура. К тому же Райдеру подсобили коллеги — его показ был самым ярким, но далеко не единственным, где камербанды разжаловали из предмета формального вечернего гардероба в повседневные аксессуары.</w:t>
      </w:r>
    </w:p>
    <w:p>
      <w:r>
        <w:t>@alexanderdroth</w:t>
      </w:r>
    </w:p>
    <w:p>
      <w:r>
        <w:t>@hugofzt</w:t>
      </w:r>
    </w:p>
    <w:p>
      <w:r>
        <w:t>@joeybergerr</w:t>
      </w:r>
    </w:p>
    <w:p>
      <w:r>
        <w:t>Хотя свое высокое звание камербанды обрели не сразу. Изначально это был длинный пояс-кушак из легкой ткани, который мужчины в Южной Азии и на Ближнем Востоке обматывали поверх туники; в XIX веке британские офицеры в колониальной Индии переняли местную привычку и стали носить его вместо куда менее приятного в жару жилета. В Европе, впрочем, — куда британцы привезли камербанд в конце XIX века, — новинку встретили без особого восторга. Один французский журнал, например, описал пояс со следующей брезгливостью: «Еще один гротескный модный тренд, чей неряшливый вид едва ли нуждается в упоминании». И тем не менее он прижился. В 1889 году — следует из «Справочника по английскому костюму XIX века» — алый или черный шелковый камербанд оборачивали вокруг талии четыре раза; к 1893-му — уже дважды, причем было модно шить его из цветного шелка и носить с утренним костюмом. Еще через два года пояс стал настолько популярным, что его объявили «безнадежно вульгарным». Словом, «стилисты на районе», о которых говорила Михайловская, успели опошлить камербанд еще 130 лет назад.</w:t>
      </w:r>
    </w:p>
    <w:p>
      <w:r>
        <w:t>@danielschmdt_</w:t>
      </w:r>
    </w:p>
    <w:p>
      <w:r>
        <w:t>В 2026-м одним из первых подпоясал свою коллекцию Симон-Порт Жакмюс. Его черные бархатные и белые атласные кушаки в цветной горох по-прежнему располагались под смокингами — чуть ли не единственная роль камербандов с 1930-х, когда они закрепились в дресс-коде black tie, — зато возвышались над шортами, больше похожими на семейные трусы. Prada предложили имитировать камербанды с помощью все тех же шелковых платков и носить с трикотажными жилетами и скинни-джинсами. А Chloé, Valentino и Dries Van Noten настояли на том, чтобы пояса перекочевали в гардероб женский, — доказав, что они отлично смотрятся поверх жакетов пастельных оттенков, ярких плиссированных блуз и платьев, плащей из денима. «Все это выглядело нарочито непринужденно, — справедливо заметили коллеги Elle, рецензируя показ Алессандро Микеле. — Будто девушка позаимствовала старый камербанд у бойфренда, переделала его на свой лад — из атласа конфетного цвета — и повязала на талию вместо ремня». Хотя в женском гардеробе камербанд далеко не новичок: еще в 1948-м Кристиан Диор дополнил им черное платье Eventail — «мужественный противовес кокетливому розовому шелковому фишю», как описывает этот контраст Метрополитен-музей. Так что даже странно, что к нынешнему тренду еще не примкнул Джонатан Андерсон.</w:t>
      </w:r>
    </w:p>
    <w:p>
      <w:r>
        <w:t>Jacquemus осень-зима 2026/2027</w:t>
      </w:r>
    </w:p>
    <w:p>
      <w:r>
        <w:t>Valentino осень-зима 2026/2027</w:t>
      </w:r>
    </w:p>
    <w:p>
      <w:r>
        <w:t>Prada весна-лето 2026 →</w:t>
      </w:r>
    </w:p>
    <w:p>
      <w:r>
        <w:t>Chloe весна-лето 2026</w:t>
      </w:r>
    </w:p>
    <w:p>
      <w:r>
        <w:t>Van Noten осень-зима 2026/2027</w:t>
      </w:r>
    </w:p>
    <w:p>
      <w:r>
        <w:t>Стараний его коллег, впрочем, хватило с лихвой — камербанды уже вовсю осваивают fashion-инфлюенсеры. Кендалл Дэйр носит розовый пояс со складками поверх белой футболки и мешковатых голубых джинсов, Гарри Арчер и Джои Бергер сочетают бордовые варианты с расстегнутыми у ворота светлыми рубашками, темными шортами до колена и вьетнамками, а Эндрит Нурчай надевает кушак цвета фуксии — по завету Майкла Райдера, с бежевым джемпером и джинсами. Что ж, пожалуй, еще ни одно разжалование не выглядело так эффектно.</w:t>
      </w:r>
    </w:p>
    <w:p>
      <w:r>
        <w:t>@kendalldair</w:t>
      </w:r>
    </w:p>
    <w:p>
      <w:r>
        <w:t>@harryarcher_</w:t>
      </w:r>
    </w:p>
    <w:p>
      <w:r>
        <w:t>@joeybergerr</w:t>
      </w:r>
    </w:p>
    <w:p>
      <w:r>
        <w:t>@endr</w:t>
      </w:r>
    </w:p>
    <w:p>
      <w:pPr>
        <w:pStyle w:val="Heading2"/>
        <w:pageBreakBefore/>
      </w:pPr>
      <w:r>
        <w:t>55. Икона стиля: Долли Партон</w:t>
      </w:r>
    </w:p>
    <w:p>
      <w:r>
        <w:rPr>
          <w:b/>
        </w:rPr>
        <w:t xml:space="preserve">Дата: </w:t>
      </w:r>
      <w:r>
        <w:t xml:space="preserve">2026-08-25   </w:t>
      </w:r>
      <w:r>
        <w:rPr>
          <w:b/>
        </w:rPr>
        <w:t xml:space="preserve">Жанр: </w:t>
      </w:r>
      <w:r>
        <w:t xml:space="preserve">икона стиля   </w:t>
      </w:r>
      <w:r>
        <w:rPr>
          <w:b/>
        </w:rPr>
        <w:t xml:space="preserve">Слов: </w:t>
      </w:r>
      <w:r>
        <w:t>3349</w:t>
      </w:r>
    </w:p>
    <w:p>
      <w:r>
        <w:rPr>
          <w:b/>
        </w:rPr>
        <w:t xml:space="preserve">Автор: </w:t>
      </w:r>
      <w:r>
        <w:t xml:space="preserve">Татьяна Якимова   </w:t>
      </w:r>
      <w:r>
        <w:rPr>
          <w:b/>
        </w:rPr>
        <w:t xml:space="preserve">Адрес: </w:t>
      </w:r>
      <w:r>
        <w:t>https://theblueprint.ru/fashion/style-icons-fashion/dolly-parton</w:t>
      </w:r>
    </w:p>
    <w:p>
      <w:r>
        <w:t>Икона стиля: Долли Партон</w:t>
      </w:r>
    </w:p>
    <w:p>
      <w:r>
        <w:t>25 августа умерла легендарная (в ее случае это не преувеличение) кантри-певица Долли Партон. Татьяна Якимова рассказывает, как ей удавалось не сбавлять обороты больше полувека — и никогда не выходить из моды.</w:t>
      </w:r>
    </w:p>
    <w:p>
      <w:r>
        <w:t>Если бы потребовалось выбрать один главный феномен шоу-бизнеса последних 50 лет, я, не сомневаясь, проголосовала бы за Долли Партон. Королева кантри с башней платиновых волос, лихая бизнесвумен, нестареющая секс-бомба, верная жена, человек с уникальным стилем и не менее уникальным чувством юмора, воплощение толерантности и романтики, апологет пластической хирургии, беззастенчивого макияжа и фастфуда, самая гламурная женщина Америки и вместе с тем «модная деревенщина», абсолютно свободная от всего, кроме таланта, — Долли Партон можно было бы описать всеми этими словами, хотя и их не хватит. Весь 2020-й она удивляла, восхищала, заставляла смеяться, плакать и надеяться на лучшее. Начиная с мема Dolly Parton Challenge, взорвавшего интернет, и заканчивая пусть и провальным, но таким трогательным рождественским фильмом Netflix Dolly Parton’s Christmas on the Square. Впрочем, она еще не закончила и даже не собирается.</w:t>
      </w:r>
    </w:p>
    <w:p>
      <w:r>
        <w:t>Dolly Parton’s Christmas On The Square</w:t>
      </w:r>
    </w:p>
    <w:p>
      <w:r>
        <w:t>Dolly Parton’s Christmas On The Square</w:t>
      </w:r>
    </w:p>
    <w:p>
      <w:r>
        <w:t>ВСЕ МОЖЕТ, ВСЕ УМЕЕТ</w:t>
      </w:r>
    </w:p>
    <w:p>
      <w:r>
        <w:t>Ворваться в 2020-й Долли Партон решила 22 января, через три дня после того, как отпраздновала 74-й день рождения. Певица опубликовала в Твиттере фотоколлаж, в котором показала, какие из своих фотографий она поставила бы на профиль в LinkedIn, Facebook, Instagram и Tinder. Представив диапазон своих образов, от свойской кантри-певицы до звезды обложки Playboy, она пожелала всем, кому нужно это пожелание: «Найдите себе женщину, способную сделать все это». Пост превратился в звездный флешмоб #dollypartonchallenge, который завирусился не только в Твиттере, но и в Instagram: вслед за Партон аналогичные коллажи в свои соцсети выложили Эллен Дедженерес, Дженнифер Гарнер, Майли Сайрус, Наоми Кэмпбелл, Джаред Лето, Селин Дион, Кара Делевинь и другие звезды. Через пару дней число публикаций с хештегом #dollypartonchallenge перешло за сотню тысяч: их выставляли все, от школьников (и котиков) до музейных институций (например, музей Метрополитен). Так королева кантри сделала то, что умеет лучше всего, — посмеялась над собой и немного над нами.</w:t>
      </w:r>
    </w:p>
    <w:p>
      <w:r>
        <w:t>Твиттер вообще любимая соцсеть Долли. Она обожает публиковать мемы и часто выкладывает свои цитаты, так называемые доллиизмы, под соответствующим тегом #dollyism. «Будьте женщиной, которая сделала себя самостоятельно, и в доказательство вам будут выставлены счета от врача». «Если увидишь кого-то без улыбки, подари ему свою!». «Будьте бриллиантом в мире горного хрусталя». «Улыбайтесь, чтобы увеличить вашу номинальную стоимость». «Мы не можем управлять ветром, но мы можем направить паруса». Незатейливые афоризмы Долли Партон, будто созданные для статусов ВКонтакте, в итоге вышли на бумаге отдельным сборником Witty Quotes and Wise Words From Dolly Parton («Карманная мудрость Долли»). А еще легли в основу сериала Netflix Heartstrings («Струны сердца»), который вышел в 2019 году. Каждая из восьми серий — отдельная история о семье, вере, любви и прощении по мотивам известных песен и цитат певицы. Так Netflix последовали одному из самых известных доллиизмов Партон: «Обязательно поделитесь доллиизмами со своими друзьями, которым нужно немного взбодриться или улыбнуться!»</w:t>
      </w:r>
    </w:p>
    <w:p>
      <w:r>
        <w:t>Сначала музыка</w:t>
      </w:r>
    </w:p>
    <w:p>
      <w:r>
        <w:t>Но прежде всего Долли Партон не коуч и не инфлюенсер, а певица и музыкант. В семь лет взяв в руки гитару, подаренную дядей, Партон открыла себе путь к мировой славе и головокружительной карьере. За полувековую карьеру, начиная с дебютного альбома Hello, I’m Dolly в 1967-м до настоящего времени, она собрала множество наград, в том числе 10 статуэток «Грэмми», 25 ее песен возглавляли чарт Billboard Hot Country Songs, а свою звезду на голливудской «Аллее славы» Долли получила еще до сорокалетия, в 1984-м.</w:t>
      </w:r>
    </w:p>
    <w:p>
      <w:r>
        <w:t>Как-то Партон сказала: «Мои песни — это мои дети, и я надеюсь, они меня поддержат, когда я стану старой. Ну, вот я и старушка, а их столькоооо!». «Столькоооо» — это уже более 600. Изрядные отчисления поступают в том числе и за хиты, которые не ассоциируются с самой Партон. Самый яркий пример — песня I Will Always Love You, исполненная Уитни Хьюстон для фильма «Телохранитель» в 1992 году.</w:t>
      </w:r>
    </w:p>
    <w:p>
      <w:r>
        <w:t>Долли Партон и Майли Сайрус</w:t>
      </w:r>
    </w:p>
    <w:p>
      <w:r>
        <w:t>Музыка — это еще один способ Долли быть всегда актуальной. Она до сих пор продолжает занимать первые места в чартах и ставить рекорды, записывая треки и выступая вместе с юными музыкантами. В 2016 году она перезаписала свой хит Jolene с группой Pentatonix и стала единственной в мире исполнительницей, чьи хиты оказывались в топ-20 кантри-чарта Hot Country Songs последние шесть десятилетий подряд. В 2018-м она сделала саундтрек к фильму «Пышка», одну из песен которого — Here I am — записала вместе с Sia, а в 2019-м — выпустила мелодичный техно-данс-поп Faith с шведской группой Galantis. Не раз Долли выступала и со своей любимой крестницей Майли Сайрус, которая с каждым годом становится все более популярной. Говорят, следующим в очереди на совместный трек с Партон стоит A$AP Rocky.</w:t>
      </w:r>
    </w:p>
    <w:p>
      <w:r>
        <w:t>Долли Партон и Galantis</w:t>
      </w:r>
    </w:p>
    <w:p>
      <w:r>
        <w:t>Долли Партон, Майли Сайрус и группа Pentatonix</w:t>
      </w:r>
    </w:p>
    <w:p>
      <w:r>
        <w:t>Вечная Молодость</w:t>
      </w:r>
    </w:p>
    <w:p>
      <w:r>
        <w:t>Но сохранять молодость Долли помогают не только музыкальные инструменты, но и более проверенные — те, что можно найти на столе пластического хирурга. «Нет такого понятия, как естественная красота» — эти слова произносила Труви Джонс, героиня Партон в фильме «Стальные магнолии», но кажется, что Долли придумала их сама. По лицу и фигуре королевы кантри невооруженным глазом видно, что о пластической хирургии она знает не понаслышке. И сама она этого не скрывает. «Люди говорят, что я выгляжу такой счастливой, а я отвечаю: "Это все ботокс"!» — говорит она. Всякий раз, рассуждая о бьюти-метаморфозах, Партон акцентирует внимание на том, что поощряет пластическую хирургию, «если у вас есть определенная смелость, желание и деньги», но не призывает обращаться к ней всем поголовно, ведь, по мнению певицы, самое важное — просто быть уверенной в себе.</w:t>
      </w:r>
    </w:p>
    <w:p>
      <w:r>
        <w:t>Кадры из фильма «Стальные магнолии»</w:t>
      </w:r>
    </w:p>
    <w:p>
      <w:r>
        <w:t>Долли в фильме «Стальные магнолии»</w:t>
      </w:r>
    </w:p>
    <w:p>
      <w:r>
        <w:t>Хирурги касались не только лица Партон, но и тела — отсюда выдающийся размер груди и миниатюрная талия. Таких параметров невозможно добиться натуральными методами при любимой диете Долли — чипсовой. «Соль заставляет вас чувствовать, что вы едите что-то очень сытное. Предпочитаю Ruffles, но вообще-то любая картошка — моя слабость», — признается она. Не отказывает себе певица и в еде из «Макдоналдса» и шоколадных батончиках «для энергии», ее любимые — Snickers и Milky Way. Все это усугубляется нездоровым режимом: в дни без гастролей она ложится спать пораньше, чтобы встать до рассвета. «С трех до семи утра я делаю больше работы, чем большинство людей за весь день, потому что вокруг тихо и спит вся энергия, за исключением моей. Так что я действительно много успеваю, потому что просто обожаю бодрствовать в предрассветные часы!» — объясняет она свой распорядок дня. Все это сразу бы отражалось на внешности любого человека, и Партон не исключение. Только она, как только видит что-то, что ей не нравится, сразу идет к хирургу. «Это очень важно для моего образа. Но знаете что? Мне комфортно в моей собственной шкуре, независимо от того, насколько она натянута».</w:t>
      </w:r>
    </w:p>
    <w:p>
      <w:r>
        <w:t>Поэтому и возраста она не боится, ведь если он и отразится на ее лице или фигуре, Долли это сразу исправит. 12 ноября на Apple TV+ вышел эпизод The Oprah Conversation с участием Партон, в котором Опра спросила Долли, что она думает о достижении «знаменательного возраста», имея в виду, что певица отметит свое 75-летие в январе 2021-го. «Я не думаю о своей жизни в числах. Прежде всего я никогда не стану старой, потому что у меня нет времени, чтобы состариться. &lt;...&gt; Я буду выглядеть настолько молодо, насколько позволят мне мои пластические хирурги, макияж и правильное освещение. Но если серьезно, то возраст — это то, что исходит изнутри. Вы должны сиять изнутри: очень часто это может заставить вас почувствовать себя молодыми — и казаться молодыми для других», — ответила она.</w:t>
      </w:r>
    </w:p>
    <w:p>
      <w:r>
        <w:t>Долли Партон на шоу The Oprah Conversation</w:t>
      </w:r>
    </w:p>
    <w:p>
      <w:r>
        <w:t>ЛИЦО ЛИЧНОСТИ</w:t>
      </w:r>
    </w:p>
    <w:p>
      <w:r>
        <w:t>Внешность Партон также прочно ассоциируется со сценическим макияжем, к которому певица прибегает и за пределами сцены. Она с детства любила выделять глаза и губы, правда, так как во время взросления в деревне Партон не знала о декоративной косметике, справлялась подручными средствами — глаза подводила обугленными спичками, а губы красила ягодами. С приходом опыта и финансовых возможностей она с головой погрузилась в мир макияжа. Утрированные акценты на глазах в виде блестящих или голубых теней, яркие губы, румяна, нарочито подчеркивающие скулы, — без этих деталей сегодня сложно представить портрет Партон. У нее также есть и свой ночной макияж. То есть буквально: она смывает дневной мейк и делает ночной, в котором всегда ложится спать. Почему? «Никогда не знаешь, что случится ночью, а вдруг пожар?! Поэтому я оставляю макияж на ночь и умываюсь утром», — признавалась Долли New York Times.</w:t>
      </w:r>
    </w:p>
    <w:p>
      <w:r>
        <w:t>Макияж Партон, возможно, и не привлекал бы столько внимания, если бы не прическа, стремящаяся в небо. «Это парик, — объясняет Партон тем, кто мог в этом сомневаться. — Мои настоящие волосы давно никто не видел». Парик у нее не один: по ее признанию, их 365, по одному на каждый день (в високосные годы приходится повторять один из париков дважды). Парики Партон живут чуть ли не отдельной жизнью, у них даже есть свои прозвища среди журналистов: «сахарная вата», «воздушные пузырьки», biggest hair и даже «любимый Богом одуванчик». Амплуа эпатажной блондинки могло бы поднадоесть публике, если бы не чувство юмора и самоирония, демонстрирующие очевидную уверенность в себе. Гимном этой уверенности стал один из самых успешных треков Партон, Dumb Blonde 1967 года, в котором есть такие строки:</w:t>
      </w:r>
    </w:p>
    <w:p>
      <w:r>
        <w:t>Не пытайся лгать, иначе я тебя поймаю.</w:t>
      </w:r>
    </w:p>
    <w:p>
      <w:r>
        <w:t>Не пытайся заставить меня пожалеть тебя.</w:t>
      </w:r>
    </w:p>
    <w:p>
      <w:r>
        <w:t>Просто потому, что я — блондинка,</w:t>
      </w:r>
    </w:p>
    <w:p>
      <w:r>
        <w:t>Не думай, что я тупа.</w:t>
      </w:r>
    </w:p>
    <w:p>
      <w:r>
        <w:t>Потому что эта «тупая блондинка» — не дура!</w:t>
      </w:r>
    </w:p>
    <w:p>
      <w:r>
        <w:t>Позже Партон повторила эту мысль в одном из своих доллиизмов: «Меня не смущают все эти шутки про тупую блондинку, потому что я не тупая... и, кстати, еще я не блондинка».</w:t>
      </w:r>
    </w:p>
    <w:p>
      <w:r>
        <w:t>Наверное, если снять с Долли макияж и парик, мы обнаружим совсем другого человека. Но зачем? Королева кантри абсолютно естественна и гармонична в своей искусственности. Ей нравится эта игра в превращения, для нее это священный ритуал, за которым с интересом наблюдают не только фанаты Партон, но и ее главный поклонник — она сама.</w:t>
      </w:r>
    </w:p>
    <w:p>
      <w:r>
        <w:t>ФЕМИНИЗМ</w:t>
      </w:r>
    </w:p>
    <w:p>
      <w:r>
        <w:t>«Мои ошибки не могут быть хуже твоих лишь потому, что я женщина» — эти слова — из песни Because I am a woman одноименного альбома Партон. В ней рассказывается, как будущий муж Долли спросил перед свадьбой, спала ли она с другими мужчинами до него? «Да, дорогой, спала», — услышал он. Муж расстроился, хотя и сам не был «безгрешен». Вот Долли и ответила на его недовольство хитом, объяснявшим азы равноправия.</w:t>
      </w:r>
    </w:p>
    <w:p>
      <w:r>
        <w:t>В 1980 году Долли снялась с Джейн Фондой и Лили Томлин в фильме «С девяти до пяти», который считается первой реальной попыткой выдвинуть тему сексуального харассмента на общенациональную доску обсуждений. Прямо на съемочной площадке Партон написала песню «С девяти до пяти», которая вошла в саундтрек фильма, возглавила чарты, принесла Партон номинацию на «Оскар» и стала «гимном» офисных работников всех времен. Сегодня с девяти до пяти Долли Партон работает как босс собственного лейбла Dolly Records, чаще приглашая к сотрудничеству женщин. Хотя пресса с начала 2000-х именует ее одной из икон феминизма, не все так воспринимали Партон, в том числе и из-за внешности, которая будто бы апеллирует к мужскому взгляду. Сама Партон тоже не спешила брать в руки знамя борьбы за гендерное равноправие. В феврале 2019-го она сказала The Guardian: «Я не чувствую, что должна выступать с лозунгами или наклеивать на себя ярлыки. То, как я живу свою жизнь и веду свой бизнес, говорит само за себя!» Многим казалось, что она напрасно молчит о проблемах, с которыми сталкиваются женщины в шоу-бизнесе, отчего уж точно не должна называться феминисткой. В марте 2019 года младшая сестра Долли, Стелла Партон, заявила прессе, что ей «стыдно» за Долли, которая «ничего не говорит о движении #MeToo». Долли, однако, продолжала поддерживать женщин делом, давая им рабочие места и воспевая их красоту и свободу в песнях. Ну а весной этого года, во время виртуального ивента Time 100 Talks: Finding Hope, Долли Партон признала очевидное: «Похоже, что я феминистка, раз уж считаю, что женщины должны иметь возможность делать все, что они хотят», — сказала она.</w:t>
      </w:r>
    </w:p>
    <w:p>
      <w:r>
        <w:t>Лили Томлин, Долли Партон и Джейн Фонда</w:t>
      </w:r>
    </w:p>
    <w:p>
      <w:r>
        <w:t>Кадры из фильма «С девяти до пяти»</w:t>
      </w:r>
    </w:p>
    <w:p>
      <w:r>
        <w:t>ТОЛЕРАНТНОСТЬ</w:t>
      </w:r>
    </w:p>
    <w:p>
      <w:r>
        <w:t>В своей последней книге Songteller Партон пишет, что никогда не уклонялась от каких-либо тем, будь то самоубийство или проституция, права женщин или толерантность. «Что бы это ни было, я могу рассказать об этом по-своему — в песне». На самом деле не только в песне: практически ни одно интервью Долли крупным изданиям не обходится без обсуждения терпимости друг к другу. «Я всегда гордилась тем, что родилась женщиной, и шутила, что, не будь ею, то стала бы трансвеститом. Это мой любимый доллиизм, и это правда. Я хочу, чтобы меня видели и ценили такой, какая я есть. Мне важно иметь возможность выражать свою сущность. И всем остальным это важно. Поэтому я сама ценю и люблю людей такими, какие они есть», — говорила она. Долгие годы консервативные критики осуждали ее за поддержку гей-сообщества, но Долли всегда было на это, конечно же, наплевать. Она дружит со многими представителями ЛГБТ±сообщества, в том числе и с самым известным дрэг-артистом планеты РуПолом — в 2016 году они даже дали совместное интервью Dazed о вдохновении друг другом, а в 2020-м Долли стала приглашенной звездой финального эпизода 12-го сезона шоу РуПола RuPaul’s Drag Race. Еще Долли всегда находит простые, правильные слова в поддержку свободной любви, которые можно собрать в отдельный сборник доллиизмов — чего только стоит ее крылатая фраза «Я считаю, что гей-парам следует разрешить вступать в брак. Они должны страдать так же, как мы, гетеросексуалы».</w:t>
      </w:r>
    </w:p>
    <w:p>
      <w:r>
        <w:t>Шоу RuPaul’s Drag Race</w:t>
      </w:r>
    </w:p>
    <w:p>
      <w:r>
        <w:t>ТАМ, ОТКУДА Я РОДОМ</w:t>
      </w:r>
    </w:p>
    <w:p>
      <w:r>
        <w:t>Среди великих музыкантов немало тех, кто выбился из грязи в князи, но Долли Партон превзошла всех. В семье ее родителей было 12 детей, все они жили в крохотном доме в Теннесси. О своем происхождении Партон не боится упоминать и даже им гордится — еще бы, ведь оно подарило ей столько мотивации и вдохновения для творчества. Прямолинейная телеведущая Барбара Уолтерс во время интервью с Партон в 1977-м сказала ей: «Долли, там, откуда я родом, я бы назвала тебя белым отребьем (white trash)...». «Это вполне естественно! — ответила Партон. — Но я бы, наверное, пнула тебя за это по ноге». Спустя время, вновь признаваясь в любви к родному захолустью, она сказала: «Я ушла отсюда не для того, чтобы сбежать от своих людей. Я хотела заниматься другими делами, хотела увидеть мир, но я всегда гордилась тем, что я — отребье». Этим званием она гордится, а если надо — умело прикрывается, когда ее пытаются отчитать за излишне яркий вид. Партон просто и честно объясняет: когда женщина, у которой в детстве ничего не было, кроме пальто, сшитого мамой из кусков разной ткани, за которое ее дразнила вся школа (подробнее о нем — в хите Партон «Разноцветное пальто»), дорывается до больших денег, ей хочется каждый день праздновать жизнь и выглядеть соответствующе. «Я никогда не покину стиль кантри, потому что я — деревенщина!» — утверждает она.</w:t>
      </w:r>
    </w:p>
    <w:p>
      <w:r>
        <w:t>Происхождение Партон повлияло и на ее характер. Она с благодарностью вспоминает годы взросления и старается подарить миру как можно больше доброты, в том числе и ежегодно переводя много средств на благотворительность. Она организовала образовательный проект Imagination Library, который за время существования предоставил более 130 миллионов книг детям из нуждающихся семей по всему миру. А когда пожары опустошили большую часть ее любимого леса в Теннесси и разрушили 900 домов, Фонд Долливуда (тематического парка имени Долли Партон, который с 1986 года работает в городке Пиджин-Фордж) на протяжении пяти месяцев выплачивал по 1000 долларов в месяц всем пострадавшим, а позже — увеличил сумму выплат впятеро. В 2020-м Долли тоже пришла на помощь, как только мир о ней попросил, — и пожертвовала 1 миллион долларов на исследования по борьбе с COVID-19 в Университете Вандербильта. Часть денег пошла на разработку вакцины Moderna, которую уже даже назвали в честь кантри-певицы «вакцина Партон».</w:t>
      </w:r>
    </w:p>
    <w:p>
      <w:r>
        <w:t>Долли Партон в тематическом парке Dollywood</w:t>
      </w:r>
    </w:p>
    <w:p>
      <w:r>
        <w:t>ИКОНА АНТИСТИЛЯ</w:t>
      </w:r>
    </w:p>
    <w:p>
      <w:r>
        <w:t>Как только Партон ощутила силу успеха и стала получать первые большие гонорары, она открыла для себя мир нарядной одежды. Стандартный комплект кантри-певицы — джинсы и рубашка в клетку — она сменила на корсетные платья с глубоким вырезом, боди с рукавами-воланами и джинсы клеш с аппликациями из стразов и блесток. Мода долго не принимала Партон, считая ее манеру вульгарно одеваться скорее образцом безвкусицы, чем примером для подражания. Сама Долли и не набивалась в списки best dressed, трезво оценивая ситуацию и шутя, что ее образы можно описать как «помесь Матушки Гусыни, Золушки и местной проститутки». Менять имидж Долли не собиралась, несмотря на убедительные доводы со стороны доброжелателей. В том самом интервью 1977-го Барбара Уолтерс спросила Долли: «Вы очень красивы, вам ведь не обязательно носить светлые парики, у вас нет необходимости носить все эти экстремальные наряды, верно?» Сидя напротив в бирюзовом домашнем костюме и с огромной искусственной розой в пышных волосах, Партон спокойно ответила: «Это мой выбор. Я не люблю быть как все. Я бы никогда не опустилась до того, чтобы быть модной, — это самое легкое в мире. Я уверена в себе как в личности».</w:t>
      </w:r>
    </w:p>
    <w:p>
      <w:r>
        <w:t>По ее словам, многие отговаривали ее от модных экспериментов, говоря, что она добьется большего успеха в карьере, если перестанет выглядеть «так дешево и безвкусно». Но Партон продолжала гнуть свою линию и носить только то, что хочет. В итоге появлялись по-настоящему неповторимые наряды — большинство из них для певицы шили на заказ. Еще бы, в магазинах она просто не нашла бы такое количество смелых и ярких нарядов с обилием пайеток, рюшей, сверкающих камней и блесток, джинсов и комбинезонов клеш, расшитых бусинами и бахромой. Если на витринах что-то и приглядывалось Партон, она брала вещи на два размера меньше да еще и ушивала их по своей талии, чтобы больше акцентировать внимание на фигуре. Большую часть ее грандиозных нарядов, от знаменитого черного кожаного комбинезона для шоу «Долли», которое выходило на ABC с сентября 1987-го по май 1988-го, до ее платья для «Оскара» в 1990-м, создавал модельер Тони Чейз. После его смерти с костюмами Партон помогает арт-директор и дизайнер Стив Саммерс. Особенных правил в создании образов для Партон он не придерживается, думая только о том, что это всегда должно быть ярко, блестяще и нарядно. Хотя нет, одно правило, кажется, все-таки есть: плечи всегда спрятаны — под рукавами или специальной накидкой. Журналисты гадают, что же скрывает Долли — шрамы или татуировки? Еще Партон любит прибавлять десятки сантиметров к своим 152 с помощью туфель или босоножек на экстремально высоких каблуках и платформах. Если речь про светский выход, скорее всего, она выберет туфли авторства Christian Louboutin, как на Country Music Awards в 2016-м, когда пара туфель с красной подошвой завершила образ с блестящим разноцветным пиджаком.</w:t>
      </w:r>
    </w:p>
    <w:p>
      <w:r>
        <w:t>Долли Партон на шоу «Долли»</w:t>
      </w:r>
    </w:p>
    <w:p>
      <w:r>
        <w:t>Долли Партон и Стив Саммерс</w:t>
      </w:r>
    </w:p>
    <w:p>
      <w:r>
        <w:t>Долли Партон на Country Music Awards, 2016</w:t>
      </w:r>
    </w:p>
    <w:p>
      <w:r>
        <w:t>У Партон также есть и домашний гардероб, как она сама говорит, «детской одежды». «Это такие маленькие платья, похожие на маленькие плюшевые игрушки», — описывает она их. Но, конечно, такая версия домашнего гардероба предназначена для того, чтобы рассказывать о нем и при случае показывать, например, во время Zoom-эфиров или включений в развлекательные шоу, как было с финалом RuPaul’s Drag Race этой весной. В свободное от внимания время дома Партон отдает предпочтение свободным халатам, пусть и так же щедро украшенным рюшами, стразами и блестками. «Я хочу, чтобы ничто не стягивало мой живот — так мне легче есть любимые картофельные чипсы! Я и бюстгальтер дома не ношу».</w:t>
      </w:r>
    </w:p>
    <w:p>
      <w:r>
        <w:t>Шесть лет назад в Vogue вышла статья с интригующим заголовком «Почему Долли Партон не нужна мода — и почему моде отчаянно нужна Долли» — и было запоздалым признанием со стороны модной индустрии. Вслед за Vogue и конкуренты из Elle и Harper’s Bazaar, стали выкладывать образы Партон и делать отдельные материалы о ее стиле. В числе лучших выходов чаще всего вспоминают розовое платье с шубой в тон на премьере «С девяти до пяти» в 1980-м, белый комбинезон на Гластонберри в 2014-м и красное платье на 61-ю Grammy Awards в 2019-м. Иконическими критики называют и ее свадебные платья: первое, с пышной юбкой и горловиной в стиле 1960-х, Долли надела на свадьбу с Карлом Томасом Дином в 1966-м, еще до того как стать известной. Чтобы вновь признаться друг другу в вечной любви, Дин и Партон отметили 50-ю годовщину свадьбы, устроив шикарный праздник для гостей, а сами взяли маленький автофургон, поели в нем фастфуд (вспоминая о своем первом свидании в «Макдоналдсе»), переночевали — и вернулись домой. Для праздника Партон приберегла, как она говорила, «то самое красивое платье мечты» — золотистое, кружевное, до пола.</w:t>
      </w:r>
    </w:p>
    <w:p>
      <w:r>
        <w:t>Долли Партон и Карл Томас Дин</w:t>
      </w:r>
    </w:p>
    <w:p>
      <w:r>
        <w:t>1977</w:t>
      </w:r>
    </w:p>
    <w:p>
      <w:r>
        <w:t>При каждом удобном случае Долли привлекала к себе внимание, поскольку выглядела в разы шикарнее, чем все высокомерные критики, вместе взятые. Да и вообще оказалось, что на длинной дистанции верность принципам и внутренний стержень важнее досужих размышлений о плохом и хорошем вкусе.</w:t>
      </w:r>
    </w:p>
    <w:p>
      <w:r>
        <w:t>Лучшие материалы The Blueprint</w:t>
      </w:r>
    </w:p>
    <w:p>
      <w:r>
        <w:t>в нашем канале на Яндекс.Дзен</w:t>
      </w:r>
    </w:p>
    <w:p>
      <w:pPr>
        <w:pStyle w:val="Heading2"/>
        <w:pageBreakBefore/>
      </w:pPr>
      <w:r>
        <w:t>56. 31 модный тренд сезона весна-лето 2026</w:t>
      </w:r>
    </w:p>
    <w:p>
      <w:r>
        <w:rPr>
          <w:b/>
        </w:rPr>
        <w:t xml:space="preserve">Дата: </w:t>
      </w:r>
      <w:r>
        <w:t xml:space="preserve">2026-08-25   </w:t>
      </w:r>
      <w:r>
        <w:rPr>
          <w:b/>
        </w:rPr>
        <w:t xml:space="preserve">Жанр: </w:t>
      </w:r>
      <w:r>
        <w:t xml:space="preserve">тенденции   </w:t>
      </w:r>
      <w:r>
        <w:rPr>
          <w:b/>
        </w:rPr>
        <w:t xml:space="preserve">Слов: </w:t>
      </w:r>
      <w:r>
        <w:t>2327</w:t>
      </w:r>
    </w:p>
    <w:p>
      <w:r>
        <w:rPr>
          <w:b/>
        </w:rPr>
        <w:t xml:space="preserve">Автор: </w:t>
      </w:r>
      <w:r>
        <w:t xml:space="preserve">Редакция сайта   </w:t>
      </w:r>
      <w:r>
        <w:rPr>
          <w:b/>
        </w:rPr>
        <w:t xml:space="preserve">Адрес: </w:t>
      </w:r>
      <w:r>
        <w:t>https://theblueprint.ru/fashion/trends/trends-ss26</w:t>
      </w:r>
    </w:p>
    <w:p>
      <w:r>
        <w:t>Тренды весна-лето 2026</w:t>
      </w:r>
    </w:p>
    <w:p>
      <w:r>
        <w:t>В традиционном материале по итогам прошедших недель моды мы нащупали больше 30 модных трендов сезона весна-лето 2026. А вы — готовьтесь будущим летом носить экстракороткие платья, ультраширокие ремни и самую низкую посадку.</w:t>
      </w:r>
    </w:p>
    <w:p>
      <w:r>
        <w:t>–1–</w:t>
      </w:r>
    </w:p>
    <w:p>
      <w:r>
        <w:t>Пижамная вечеринка</w:t>
      </w:r>
    </w:p>
    <w:p>
      <w:r>
        <w:t>Новый виток тренда на пижамные рубашки и брюки (а еще халаты!) случился благодаря мужским неделям моды — например, Dolce &amp; Gabbana тогда провели шоу, больше похожее на пижамную вечеринку. Для показа женской коллекции концепцию менять не стали. Так что теперь у нас на выбор больше 150 нарядов, так или иначе вдохновленных одеждой для сна — и подходящих для бодрствования.</w:t>
      </w:r>
    </w:p>
    <w:p>
      <w:r>
        <w:t>Dolce &amp; Gabbana весна-лето 2026</w:t>
      </w:r>
    </w:p>
    <w:p>
      <w:r>
        <w:t>The Attico весна-лето 2026</w:t>
      </w:r>
    </w:p>
    <w:p>
      <w:r>
        <w:t>Marco Rambaldi весна-лето 2026</w:t>
      </w:r>
    </w:p>
    <w:p>
      <w:r>
        <w:t>Calvin Klein весна-лето 2026</w:t>
      </w:r>
    </w:p>
    <w:p>
      <w:r>
        <w:t>Plan C весна-лето 2026</w:t>
      </w:r>
    </w:p>
    <w:p>
      <w:r>
        <w:t>Erdem весна-лето 2026</w:t>
      </w:r>
    </w:p>
    <w:p>
      <w:r>
        <w:t>–2–</w:t>
      </w:r>
    </w:p>
    <w:p>
      <w:r>
        <w:t>Краткость — сестра таланта</w:t>
      </w:r>
    </w:p>
    <w:p>
      <w:r>
        <w:t>Пожалуй, самое короткое платье в сезоне весна-лето 2026 показали Chloé —</w:t>
      </w:r>
    </w:p>
    <w:p>
      <w:r>
        <w:t>линии бедер оно лишь касается. Впрочем, до середины бедра не достали и Prada, и Hodakova, и Givenchy. Такая длина сама по себе производит вау-эффект — так что дизайнеры (вроде Сары Бертон и Виктории Бекхэм) перегружать подобные платья декором и украшениями не советуют. Побережем сердца и челюсти окружающих.</w:t>
      </w:r>
    </w:p>
    <w:p>
      <w:r>
        <w:t>Giambattista Valli весна-лето 2026</w:t>
      </w:r>
    </w:p>
    <w:p>
      <w:r>
        <w:t>Miu Miu весна-лето 2026</w:t>
      </w:r>
    </w:p>
    <w:p>
      <w:r>
        <w:t>Chloé весна-лето 2026</w:t>
      </w:r>
    </w:p>
    <w:p>
      <w:r>
        <w:t>Givenchy весна-лето 2026</w:t>
      </w:r>
    </w:p>
    <w:p>
      <w:r>
        <w:t>Hodakova весна-лето 2026</w:t>
      </w:r>
    </w:p>
    <w:p>
      <w:r>
        <w:t>Stella McCartney весна-лето 2026</w:t>
      </w:r>
    </w:p>
    <w:p>
      <w:r>
        <w:t>–3–</w:t>
      </w:r>
    </w:p>
    <w:p>
      <w:r>
        <w:t>Это так низко</w:t>
      </w:r>
    </w:p>
    <w:p>
      <w:r>
        <w:t>С бедрами разобрались, переходим к талии: в почете — низкая! Прямо как завещал Александр Маккуин — вспомнив его брюки с низкой посадкой, Шон Макгирр посадил пониже все юбки и брюки коллекции McQueen весна-лето 2026. При этом Матье Блази в коллекции Chanel ограничился только юбками — вспомнив, что носить их как бы приспустив любила сама Габриэль Шанель. А мы чем, собственно, хуже?</w:t>
      </w:r>
    </w:p>
    <w:p>
      <w:r>
        <w:t>Chanel весна-лето 2026</w:t>
      </w:r>
    </w:p>
    <w:p>
      <w:r>
        <w:t>Alexander McQueen весна-лето 2026</w:t>
      </w:r>
    </w:p>
    <w:p>
      <w:r>
        <w:t>Victoria Beckham весна-лето 2026</w:t>
      </w:r>
    </w:p>
    <w:p>
      <w:r>
        <w:t>Mugler весна-лето 2026</w:t>
      </w:r>
    </w:p>
    <w:p>
      <w:r>
        <w:t>Ferragamo весна-лето 2026</w:t>
      </w:r>
    </w:p>
    <w:p>
      <w:r>
        <w:t>Dior весна-лето 2026</w:t>
      </w:r>
    </w:p>
    <w:p>
      <w:r>
        <w:t>–4–</w:t>
      </w:r>
    </w:p>
    <w:p>
      <w:r>
        <w:t>Юбка, которую не пропустят</w:t>
      </w:r>
    </w:p>
    <w:p>
      <w:r>
        <w:t>Шуршащая, как у Bottega Veneta, объемная и насыщенная, как у Balenciaga,</w:t>
      </w:r>
    </w:p>
    <w:p>
      <w:r>
        <w:t>или будто пританцовывающая, как у Chanel, — все это юбки, что называется, с заявлением. Или с заявкой — на то, чтобы стать ключевой частью образа. Они не любят бороться за внимание, так что сочетать их лучше с базовым (в том числе в плане цвета) верхом: например, с белой футболкой (как советуют Chanel) или серым свитером (рекомендуют Bottega Veneta).</w:t>
      </w:r>
    </w:p>
    <w:p>
      <w:r>
        <w:t>Chanel весна-лето 2026</w:t>
      </w:r>
    </w:p>
    <w:p>
      <w:r>
        <w:t>Balenciaga весна-лето 2026</w:t>
      </w:r>
    </w:p>
    <w:p>
      <w:r>
        <w:t>Bottega Veneta весна-лето 2026</w:t>
      </w:r>
    </w:p>
    <w:p>
      <w:r>
        <w:t>Ottolinger весна-лето 2026</w:t>
      </w:r>
    </w:p>
    <w:p>
      <w:r>
        <w:t>Zimmermann весна-лето 2026</w:t>
      </w:r>
    </w:p>
    <w:p>
      <w:r>
        <w:t>Tokyo James весна-лето 2026</w:t>
      </w:r>
    </w:p>
    <w:p>
      <w:r>
        <w:t>–5–</w:t>
      </w:r>
    </w:p>
    <w:p>
      <w:r>
        <w:t>Маленький черный жакет</w:t>
      </w:r>
    </w:p>
    <w:p>
      <w:r>
        <w:t>Вместо больших и просторных пиджаков с мужского плеча на подиумах в сезоне весна-лето 2026 — маленькие и приталенные жакеты. Эталонный вариант нашелся в дебютной коллекции Джонатана Андерсона для Dior — и это укороченная версия жакета Bar. Самое то, если вы подустали от всякой «безразмерщины» (от слова «оверсайз» подустали мы).</w:t>
      </w:r>
    </w:p>
    <w:p>
      <w:r>
        <w:t>Dior весна-лето 2026</w:t>
      </w:r>
    </w:p>
    <w:p>
      <w:r>
        <w:t>Magda Butrym весна-лето 2026</w:t>
      </w:r>
    </w:p>
    <w:p>
      <w:r>
        <w:t>Thom Browne весна-лето 2026</w:t>
      </w:r>
    </w:p>
    <w:p>
      <w:r>
        <w:t>Dries Van Noten весна-лето 2026</w:t>
      </w:r>
    </w:p>
    <w:p>
      <w:r>
        <w:t>Chanel весна-лето 2026</w:t>
      </w:r>
    </w:p>
    <w:p>
      <w:r>
        <w:t>Akris весна-лето 2026</w:t>
      </w:r>
    </w:p>
    <w:p>
      <w:r>
        <w:t>–6–</w:t>
      </w:r>
    </w:p>
    <w:p>
      <w:r>
        <w:t>Белая полоса</w:t>
      </w:r>
    </w:p>
    <w:p>
      <w:r>
        <w:t>А еще светло-голубая, нежно-розовая и в цветочек — бандо на прошедших неделях моды не показал разве что ленивый. Практичнее всего к нему подошли Casablanca: на их топе без бретелей уместилось два (вполне вместительных) кармана — и сумка не понадобится.</w:t>
      </w:r>
    </w:p>
    <w:p>
      <w:r>
        <w:t>Casablanca весна-лето 2026</w:t>
      </w:r>
    </w:p>
    <w:p>
      <w:r>
        <w:t>Prada весна-лето 2026</w:t>
      </w:r>
    </w:p>
    <w:p>
      <w:r>
        <w:t>Alexander McQueen весна-лето 2026</w:t>
      </w:r>
    </w:p>
    <w:p>
      <w:r>
        <w:t>Simone Rocha весна-лето 2026</w:t>
      </w:r>
    </w:p>
    <w:p>
      <w:r>
        <w:t>Kent &amp; Curwen весна-лето 2026</w:t>
      </w:r>
    </w:p>
    <w:p>
      <w:r>
        <w:t>Nanushka весна-лето 2026</w:t>
      </w:r>
    </w:p>
    <w:p>
      <w:r>
        <w:t>–7–</w:t>
      </w:r>
    </w:p>
    <w:p>
      <w:r>
        <w:t>Банда бандо</w:t>
      </w:r>
    </w:p>
    <w:p>
      <w:r>
        <w:t>Впрочем, платьев бандо мы обнаружили не меньше, чем топов. Что Mithridate, что Zimmermann предлагают присмотреться к не облегающим вариантам — силуэтом похожим на букву А. Хотя в Balmain и Loewe настаивают, что хватит и полотенца — главное обернуть его вокруг тела на уровне груди. Ниже — по настроению.</w:t>
      </w:r>
    </w:p>
    <w:p>
      <w:r>
        <w:t>Zimmermann весна-лето 2026</w:t>
      </w:r>
    </w:p>
    <w:p>
      <w:r>
        <w:t>Zomer весна-лето 2026</w:t>
      </w:r>
    </w:p>
    <w:p>
      <w:r>
        <w:t>Mithridate весна-лето 2026</w:t>
      </w:r>
    </w:p>
    <w:p>
      <w:r>
        <w:t>Balmain весна-лето 2026</w:t>
      </w:r>
    </w:p>
    <w:p>
      <w:r>
        <w:t>Loewe весна-лето 2026</w:t>
      </w:r>
    </w:p>
    <w:p>
      <w:r>
        <w:t>Christopher Esber весна-лето 2026</w:t>
      </w:r>
    </w:p>
    <w:p>
      <w:r>
        <w:t>–8–</w:t>
      </w:r>
    </w:p>
    <w:p>
      <w:r>
        <w:t>Дышите глубже</w:t>
      </w:r>
    </w:p>
    <w:p>
      <w:r>
        <w:t>Вырезы платья Simone Rocha, жакета Calvin Klein и свитера Prada настолько глубокие, что без топа или бра не обойтись. Как и в случае платьев Jil Sander и Rabanne — где не просто вырезы, а круглые отверстия прямо на груди. Правда, если дизайнеры обошлись топами спокойных цветов, то мы призываем к ярким — для контраста со «вторым слоем».</w:t>
      </w:r>
    </w:p>
    <w:p>
      <w:r>
        <w:t>Calvin Klein весна-лето 2026</w:t>
      </w:r>
    </w:p>
    <w:p>
      <w:r>
        <w:t>Simone Rocha весна-лето 2026</w:t>
      </w:r>
    </w:p>
    <w:p>
      <w:r>
        <w:t>Rabanne весна-лето 2026</w:t>
      </w:r>
    </w:p>
    <w:p>
      <w:r>
        <w:t>Jil Sander весна-лето 2026</w:t>
      </w:r>
    </w:p>
    <w:p>
      <w:r>
        <w:t>Prada весна-лето 2026</w:t>
      </w:r>
    </w:p>
    <w:p>
      <w:r>
        <w:t>–9–</w:t>
      </w:r>
    </w:p>
    <w:p>
      <w:r>
        <w:t>Верхнее белье</w:t>
      </w:r>
    </w:p>
    <w:p>
      <w:r>
        <w:t>Тренд, который не стихает вот уже несколько сезонов подряд, а потому на подиумах опять полно платьев, блуз и топов, вдохновленных нижним бельем (даже у Chanel!). В анамнезе: полупрозрачные ткани, кружевные вставки и торчащие или спадающие бретели. Простой и при этом классный прием для стилизации последних нашелся у Jason Wu и No. 21 — дабы повторить, наденьте бра, а сверху платье на длинных бретелях, скинув одну из них с плеча.</w:t>
      </w:r>
    </w:p>
    <w:p>
      <w:r>
        <w:t>N°21 весна-лето 2026</w:t>
      </w:r>
    </w:p>
    <w:p>
      <w:r>
        <w:t>Chanel весна-лето 2026</w:t>
      </w:r>
    </w:p>
    <w:p>
      <w:r>
        <w:t>Vetements весна-лето 2026</w:t>
      </w:r>
    </w:p>
    <w:p>
      <w:r>
        <w:t>Jason Wu весна-лето 2026</w:t>
      </w:r>
    </w:p>
    <w:p>
      <w:r>
        <w:t>The Attico весна-лето 2026</w:t>
      </w:r>
    </w:p>
    <w:p>
      <w:r>
        <w:t>Fendi весна-лето 2026</w:t>
      </w:r>
    </w:p>
    <w:p>
      <w:r>
        <w:t>–10–</w:t>
      </w:r>
    </w:p>
    <w:p>
      <w:r>
        <w:t>В Ritz и по дрова</w:t>
      </w:r>
    </w:p>
    <w:p>
      <w:r>
        <w:t>Если ветровка, то с мехом, а если вечернее платье, то из нейлона — и с кулисками. Кажется, бренды (причем от Saint Laurent до Cecilie Bahnsen) придумали, как сделать аутдор роскошнее. И наоборот — роскошь аутдорнее. Так и получилось, например, платье с вытачками, которое Bottega Veneta сделали из того же нейлона — будто из дождевика.</w:t>
      </w:r>
    </w:p>
    <w:p>
      <w:r>
        <w:t>Fendi весна-лето 2026</w:t>
      </w:r>
    </w:p>
    <w:p>
      <w:r>
        <w:t>Saint Laurent весна-лето 2026</w:t>
      </w:r>
    </w:p>
    <w:p>
      <w:r>
        <w:t>Prada весна-лето 2026</w:t>
      </w:r>
    </w:p>
    <w:p>
      <w:r>
        <w:t>Simone Rocha весна-лето 2026</w:t>
      </w:r>
    </w:p>
    <w:p>
      <w:r>
        <w:t>Louis Vuitton весна-лето 2026</w:t>
      </w:r>
    </w:p>
    <w:p>
      <w:r>
        <w:t>Cecilie Bahnsen весна-лето 2026</w:t>
      </w:r>
    </w:p>
    <w:p>
      <w:r>
        <w:t>–11–</w:t>
      </w:r>
    </w:p>
    <w:p>
      <w:r>
        <w:t>Лара Крофт</w:t>
      </w:r>
    </w:p>
    <w:p>
      <w:r>
        <w:t>«Женщина, которая идет на дело», «Лара Крофт, расхитительница гробниц», «Ким Пять-с-плюсом» — так бы мы описали образы, например, с облегающими майками, не менее облегающими шортами и походными разгрузочными ремнями. На случай, если захотите сняться в боевике. Ну или приключенческом триллере.</w:t>
      </w:r>
    </w:p>
    <w:p>
      <w:r>
        <w:t>Balmain весна-лето 2026</w:t>
      </w:r>
    </w:p>
    <w:p>
      <w:r>
        <w:t>Isabel Marant весна-лето 2026</w:t>
      </w:r>
    </w:p>
    <w:p>
      <w:r>
        <w:t>Acne Studios весна-лето 2026</w:t>
      </w:r>
    </w:p>
    <w:p>
      <w:r>
        <w:t>Ottolinger весна-лето 2026</w:t>
      </w:r>
    </w:p>
    <w:p>
      <w:r>
        <w:t>KNWLS весна-лето 2026</w:t>
      </w:r>
    </w:p>
    <w:p>
      <w:r>
        <w:t>Johanna Parv весна-лето 2026</w:t>
      </w:r>
    </w:p>
    <w:p>
      <w:r>
        <w:t>–12–</w:t>
      </w:r>
    </w:p>
    <w:p>
      <w:r>
        <w:t>Барыня-сударыня</w:t>
      </w:r>
    </w:p>
    <w:p>
      <w:r>
        <w:t>Еще один трендовый типаж — так называемая барыня. Та, что в пышных платьях (особенно пышные, к слову, показали Saint Laurent) с еще более пышными рукавами. Запрещаем сравнивать подобные наряды с «бабами на чайниках» — Энтони Ваккарелло и Джамбаттиста Валли вряд ли вообще в курсе их существования.</w:t>
      </w:r>
    </w:p>
    <w:p>
      <w:r>
        <w:t>Carolina Herrera весна-лето 2026</w:t>
      </w:r>
    </w:p>
    <w:p>
      <w:r>
        <w:t>Giambattista Valli весна-лето 2026</w:t>
      </w:r>
    </w:p>
    <w:p>
      <w:r>
        <w:t>Saint Laurent весна-лето 2026</w:t>
      </w:r>
    </w:p>
    <w:p>
      <w:r>
        <w:t>Vaquera весна-лето 2026</w:t>
      </w:r>
    </w:p>
    <w:p>
      <w:r>
        <w:t>Tanner Fletcher весна-лето 2026</w:t>
      </w:r>
    </w:p>
    <w:p>
      <w:r>
        <w:t>Antonio Marras весна-лето 2026</w:t>
      </w:r>
    </w:p>
    <w:p>
      <w:r>
        <w:t>–13–</w:t>
      </w:r>
    </w:p>
    <w:p>
      <w:r>
        <w:t>Во всем цвету</w:t>
      </w:r>
    </w:p>
    <w:p>
      <w:r>
        <w:t>Алый с темно-фиолетовым и охрой, оранжевый с бледно-розовым и серо-зеленым, синий (почти Blueprint Blue) с выгоревше-голубым и сиеной жженой — очевидно, что книга «Исследование цвета» Сандзо Вады лежит теперь на рабочем столе не только у Миуччи Прады. К старому доброму колорблокингу обратились и Максимилиан Дэвис, и Дарио Витале — кстати, важный дебютант сезона.</w:t>
      </w:r>
    </w:p>
    <w:p>
      <w:r>
        <w:t>Ferragamo весна-лето 2026</w:t>
      </w:r>
    </w:p>
    <w:p>
      <w:r>
        <w:t>Fendi весна-лето 2026</w:t>
      </w:r>
    </w:p>
    <w:p>
      <w:r>
        <w:t>Loewe весна-лето 2026</w:t>
      </w:r>
    </w:p>
    <w:p>
      <w:r>
        <w:t>Prada весна-лето 2026</w:t>
      </w:r>
    </w:p>
    <w:p>
      <w:r>
        <w:t>Versace весна-лето 2026</w:t>
      </w:r>
    </w:p>
    <w:p>
      <w:r>
        <w:t>Burberry весна-лето 2026</w:t>
      </w:r>
    </w:p>
    <w:p>
      <w:r>
        <w:t>–14–</w:t>
      </w:r>
    </w:p>
    <w:p>
      <w:r>
        <w:t>Желтый</w:t>
      </w:r>
    </w:p>
    <w:p>
      <w:r>
        <w:t>Платформа Tagwalk докладывает, что в коллекции Loewe весна-лето 2026 желтого цвета было больше всех остальных — целых 19% (при том, что черного 17%). От Джека Маккалоу и Лазаро Эрнандеса не отстал и Симон Порт Жакмюс — желтый стал, пожалуй, единственным ярким цветом в его весенне-летней коллекции.</w:t>
      </w:r>
    </w:p>
    <w:p>
      <w:r>
        <w:t>Tod’s весна-лето 2026</w:t>
      </w:r>
    </w:p>
    <w:p>
      <w:r>
        <w:t>Jacquemus весна-лето 2026</w:t>
      </w:r>
    </w:p>
    <w:p>
      <w:r>
        <w:t>Dries Van Noten весна-лето 2026</w:t>
      </w:r>
    </w:p>
    <w:p>
      <w:r>
        <w:t>Emilia Wickstead весна-лето 2026</w:t>
      </w:r>
    </w:p>
    <w:p>
      <w:r>
        <w:t>Miu Miu весна-лето 2026</w:t>
      </w:r>
    </w:p>
    <w:p>
      <w:r>
        <w:t>Diesel весна-лето 2026</w:t>
      </w:r>
    </w:p>
    <w:p>
      <w:r>
        <w:t>–15–</w:t>
      </w:r>
    </w:p>
    <w:p>
      <w:r>
        <w:t>Король</w:t>
      </w:r>
    </w:p>
    <w:p>
      <w:r>
        <w:t>«Оранжевое лето»</w:t>
      </w:r>
    </w:p>
    <w:p>
      <w:r>
        <w:t>Цвет нового iPhone, альбома Тейлор Свифт, подиума Prada (и загара Дональда Трампа): оранжевый можно считать следующей ступенью эволюции после brat green. И поверьте — он найдется в бутике каждого второго бренда: взять юбку со складками Alaïa (для ежа), скроенное по косой платье Tom Ford (для стрижа) или топ с прострочкой Valentino (для утят). В общем, апельсина хватит всем.</w:t>
      </w:r>
    </w:p>
    <w:p>
      <w:r>
        <w:t>Saint Laurent весна-лето 2026</w:t>
      </w:r>
    </w:p>
    <w:p>
      <w:r>
        <w:t>MM6 Maison Margiela весна-лето 2026</w:t>
      </w:r>
    </w:p>
    <w:p>
      <w:r>
        <w:t>Valentino весна-лето 2026</w:t>
      </w:r>
    </w:p>
    <w:p>
      <w:r>
        <w:t>Alaïa весна-лето 2026</w:t>
      </w:r>
    </w:p>
    <w:p>
      <w:r>
        <w:t>Tom Ford весна-лето 2026</w:t>
      </w:r>
    </w:p>
    <w:p>
      <w:r>
        <w:t>Jean Paul Gaultier весна-лето 2026</w:t>
      </w:r>
    </w:p>
    <w:p>
      <w:r>
        <w:t>–16–</w:t>
      </w:r>
    </w:p>
    <w:p>
      <w:r>
        <w:t>Полосатый рейс</w:t>
      </w:r>
    </w:p>
    <w:p>
      <w:r>
        <w:t>Фирменный для Missoni и Christopher John Rogers принт — с цветными полосками — в сезоне весна-лето 2026 растиражировали и Loewe, и Zomer. При этом самым используемым вариантом стал тот, что с полосками разной ширины — и в котором непременно задействован черный цвет. Явно влияние виральных полосатых поло Miu Miu.</w:t>
      </w:r>
    </w:p>
    <w:p>
      <w:r>
        <w:t>Loewe весна-лето 2026</w:t>
      </w:r>
    </w:p>
    <w:p>
      <w:r>
        <w:t>Christopher John Rogers весна-лето 2026</w:t>
      </w:r>
    </w:p>
    <w:p>
      <w:r>
        <w:t>Missoni весна-лето 2026</w:t>
      </w:r>
    </w:p>
    <w:p>
      <w:r>
        <w:t>Lacoste весна-лето 2026</w:t>
      </w:r>
    </w:p>
    <w:p>
      <w:r>
        <w:t>Zomer весна-лето 2026</w:t>
      </w:r>
    </w:p>
    <w:p>
      <w:r>
        <w:t>Zankov весна-лето 2026</w:t>
      </w:r>
    </w:p>
    <w:p>
      <w:r>
        <w:t>–17–</w:t>
      </w:r>
    </w:p>
    <w:p>
      <w:r>
        <w:t>Золотая жила</w:t>
      </w:r>
    </w:p>
    <w:p>
      <w:r>
        <w:t>Тренд, перекочевавший из осенне-зимнего сезона, — золотое все: от платьев из металлизированной ткани до пальто, расшитых пайетками. Позолотить не только ручку, но и остальные части тела можно будет как в Schiaparelli (что, напомним, славятся своими позолоченными украшениями и декором в форме ушей и носов), так и в Jean Paul Gaultier и Michael Kors.</w:t>
      </w:r>
    </w:p>
    <w:p>
      <w:r>
        <w:t>Jean Paul Gaultier весна-лето 2026</w:t>
      </w:r>
    </w:p>
    <w:p>
      <w:r>
        <w:t>Michael Kors весна-лето 2026</w:t>
      </w:r>
    </w:p>
    <w:p>
      <w:r>
        <w:t>Alexander McQueen весна-лето 2026</w:t>
      </w:r>
    </w:p>
    <w:p>
      <w:r>
        <w:t>Schiaparelli весна-лето 2026</w:t>
      </w:r>
    </w:p>
    <w:p>
      <w:r>
        <w:t>Gabriela Hearst весна-лето 2026</w:t>
      </w:r>
    </w:p>
    <w:p>
      <w:r>
        <w:t>N°21 весна-лето 2026</w:t>
      </w:r>
    </w:p>
    <w:p>
      <w:r>
        <w:t>–18–</w:t>
      </w:r>
    </w:p>
    <w:p>
      <w:r>
        <w:t>Flowers for spring?</w:t>
      </w:r>
    </w:p>
    <w:p>
      <w:r>
        <w:t>Если в сезоне осень-зима 2025/2026 особой популярностью пользовался мелкий цветочек, то в следующем — цветочек нечеткий, будто сфотографированный при длинной выдержке. Подобный — смазанный — эффект мы приметили на цветочных принтах Proenza Schouler, Alainpaul и Patrick McDowell.</w:t>
      </w:r>
    </w:p>
    <w:p>
      <w:r>
        <w:t>Proenza Schouler весна-лето 2026</w:t>
      </w:r>
    </w:p>
    <w:p>
      <w:r>
        <w:t>Balenciaga весна-лето 2026</w:t>
      </w:r>
    </w:p>
    <w:p>
      <w:r>
        <w:t>Patrick McDowell весна-лето 2026</w:t>
      </w:r>
    </w:p>
    <w:p>
      <w:r>
        <w:t>N°21 весна-лето 2026</w:t>
      </w:r>
    </w:p>
    <w:p>
      <w:r>
        <w:t>Alainpaul весна-лето 2026</w:t>
      </w:r>
    </w:p>
    <w:p>
      <w:r>
        <w:t>Moschino весна-лето 2026</w:t>
      </w:r>
    </w:p>
    <w:p>
      <w:r>
        <w:t>–19–</w:t>
      </w:r>
    </w:p>
    <w:p>
      <w:r>
        <w:t>Банка горошка</w:t>
      </w:r>
    </w:p>
    <w:p>
      <w:r>
        <w:t>Любимое цветовое решение брендов для polka dots в сезоне весна-лето 2026 — черный горох на белом фоне. При этом немного поэкспериментировали с паттерном разве что Fendi и Dries Van Noten: наложили друг на друга горошек разного размера — чтобы рябило в глазах.</w:t>
      </w:r>
    </w:p>
    <w:p>
      <w:r>
        <w:t>Vetements весна-лето 2026</w:t>
      </w:r>
    </w:p>
    <w:p>
      <w:r>
        <w:t>Dries Van Noten весна-лето 2026</w:t>
      </w:r>
    </w:p>
    <w:p>
      <w:r>
        <w:t>Nina Ricci весна-лето 2026</w:t>
      </w:r>
    </w:p>
    <w:p>
      <w:r>
        <w:t>Schiaparelli весна-лето 2026</w:t>
      </w:r>
    </w:p>
    <w:p>
      <w:r>
        <w:t>MSGM весна-лето 2026</w:t>
      </w:r>
    </w:p>
    <w:p>
      <w:r>
        <w:t>Fendi весна-лето 2026</w:t>
      </w:r>
    </w:p>
    <w:p>
      <w:r>
        <w:t>–20–</w:t>
      </w:r>
    </w:p>
    <w:p>
      <w:r>
        <w:t>Не шьет, а вяжет</w:t>
      </w:r>
    </w:p>
    <w:p>
      <w:r>
        <w:t>На смену кроше, кажется, пришло вязание крючком, но без характерных ажурных узоров — просто сеточкой. Причем в коллекции Fendi весна-лето 2026 есть поло, в котором сочетаются мелкая сетка вверху и крупная внизу — будто вещь растягивается под собственным весом.</w:t>
      </w:r>
    </w:p>
    <w:p>
      <w:r>
        <w:t>Gabriela Hearst весна-лето 2026</w:t>
      </w:r>
    </w:p>
    <w:p>
      <w:r>
        <w:t>Jean Paul Gaultier весна-лето 2026</w:t>
      </w:r>
    </w:p>
    <w:p>
      <w:r>
        <w:t>Simkhai весна-лето 2026</w:t>
      </w:r>
    </w:p>
    <w:p>
      <w:r>
        <w:t>Casablanca весна-лето 2026</w:t>
      </w:r>
    </w:p>
    <w:p>
      <w:r>
        <w:t>Fendi весна-лето 2026</w:t>
      </w:r>
    </w:p>
    <w:p>
      <w:r>
        <w:t>–21–</w:t>
      </w:r>
    </w:p>
    <w:p>
      <w:r>
        <w:t>Блестящая кожа</w:t>
      </w:r>
    </w:p>
    <w:p>
      <w:r>
        <w:t>Похоже, дизайнеры подустали от матовой кожи — теперь она блестящая, а точнее лакированная. Чего стоят только пальто, жакеты и юбки Tom Ford, которые Хайдер Акерманн для пущего эффекта снабдил мелкой перфорацией — так что текстурой материал напоминает гофрокартон. Или платье Ferragamo — буквально для Тринити из «Матрицы».</w:t>
      </w:r>
    </w:p>
    <w:p>
      <w:r>
        <w:t>Tom Ford весна-лето 2026</w:t>
      </w:r>
    </w:p>
    <w:p>
      <w:r>
        <w:t>Carven весна-лето 2026</w:t>
      </w:r>
    </w:p>
    <w:p>
      <w:r>
        <w:t>Mugler весна-лето 2026</w:t>
      </w:r>
    </w:p>
    <w:p>
      <w:r>
        <w:t>Ferragamo весна-лето 2026</w:t>
      </w:r>
    </w:p>
    <w:p>
      <w:r>
        <w:t>Bottega Veneta весна-лето 2026</w:t>
      </w:r>
    </w:p>
    <w:p>
      <w:r>
        <w:t>The Attico весна-лето 2026</w:t>
      </w:r>
    </w:p>
    <w:p>
      <w:r>
        <w:t>–22–</w:t>
      </w:r>
    </w:p>
    <w:p>
      <w:r>
        <w:t>Постельные сцены</w:t>
      </w:r>
    </w:p>
    <w:p>
      <w:r>
        <w:t>Никогда такого не было, и вот опять — об одежде, вдохновленной постельной экипировкой, мы еще в 2023-м писали как о «новом старом тренде». Сейчас же подушки вновь используют вместо юбок (глянуть на Hodakova и Vetements), а простыни — вместо платьев (на совести Givenchy и Jil Sander). Но не то чтобы мы сильно против оставаться в кроватях подольше.</w:t>
      </w:r>
    </w:p>
    <w:p>
      <w:r>
        <w:t>Givenchy весна-лето 2026</w:t>
      </w:r>
    </w:p>
    <w:p>
      <w:r>
        <w:t>Hodakova весна-лето 2026</w:t>
      </w:r>
    </w:p>
    <w:p>
      <w:r>
        <w:t>Ferrari весна-лето 2026</w:t>
      </w:r>
    </w:p>
    <w:p>
      <w:r>
        <w:t>Simone Rocha весна-лето 2026</w:t>
      </w:r>
    </w:p>
    <w:p>
      <w:r>
        <w:t>Vetements весна-лето 2026</w:t>
      </w:r>
    </w:p>
    <w:p>
      <w:r>
        <w:t>Jil Sander весна-лето 2026</w:t>
      </w:r>
    </w:p>
    <w:p>
      <w:r>
        <w:t>–23–</w:t>
      </w:r>
    </w:p>
    <w:p>
      <w:r>
        <w:t>И сбоку бантик</w:t>
      </w:r>
    </w:p>
    <w:p>
      <w:r>
        <w:t>Зависимость от бантов породил Джонатан Андерсон — повязал их буквально на каждое платье, что создал для каннских выходов Греты Ли, Мии Гот и Ани-Тейлор Джой. Дизайнера в этом увлечении поддержали и Николя Жескьер, и Алессандро Микеле, и Энтони Ваккарелло. Причем в плане размера банта никто не мелочился: лучше — больше.</w:t>
      </w:r>
    </w:p>
    <w:p>
      <w:r>
        <w:t>Dior весна-лето 2026</w:t>
      </w:r>
    </w:p>
    <w:p>
      <w:r>
        <w:t>Louis Vuitton весна-лето 2026</w:t>
      </w:r>
    </w:p>
    <w:p>
      <w:r>
        <w:t>Saint Laurent весна-лето 2026</w:t>
      </w:r>
    </w:p>
    <w:p>
      <w:r>
        <w:t>Sandy Liang весна-лето 2026</w:t>
      </w:r>
    </w:p>
    <w:p>
      <w:r>
        <w:t>Nina Ricci весна-лето 2026</w:t>
      </w:r>
    </w:p>
    <w:p>
      <w:r>
        <w:t>Valentino весна-лето 2026</w:t>
      </w:r>
    </w:p>
    <w:p>
      <w:r>
        <w:t>–24–</w:t>
      </w:r>
    </w:p>
    <w:p>
      <w:r>
        <w:t>Август — астры</w:t>
      </w:r>
    </w:p>
    <w:p>
      <w:r>
        <w:t>Самый востребованный цветок будущего лета — безусловно, астра. Во многом благодаря Марине Цветаевой (хотя она ответственна за это еще с 1917-го) и Матье Блази, который сделал в форме этого цветка серьги, броши и декор для пышных юбок Chanel. Подобный, кстати, использовали и Вероника Леони, и Давид Кома. В их палисаднике любимые сорта астры — лучевые.</w:t>
      </w:r>
    </w:p>
    <w:p>
      <w:r>
        <w:t>Chanel весна-лето 2026</w:t>
      </w:r>
    </w:p>
    <w:p>
      <w:r>
        <w:t>Calvin Klein весна-лето 2026</w:t>
      </w:r>
    </w:p>
    <w:p>
      <w:r>
        <w:t>David Koma весна-лето 2026</w:t>
      </w:r>
    </w:p>
    <w:p>
      <w:r>
        <w:t>Proenza Schouler весна-лето 2026</w:t>
      </w:r>
    </w:p>
    <w:p>
      <w:r>
        <w:t>Paula Canovas Del Vas весна-лето 2026</w:t>
      </w:r>
    </w:p>
    <w:p>
      <w:r>
        <w:t>Givenchy весна-лето 2026</w:t>
      </w:r>
    </w:p>
    <w:p>
      <w:r>
        <w:t>–25–</w:t>
      </w:r>
    </w:p>
    <w:p>
      <w:r>
        <w:t>Со дна морского</w:t>
      </w:r>
    </w:p>
    <w:p>
      <w:r>
        <w:t>Дайвингом, серфингом и пляжным стилем в целом при работе над коллекциями вдохновлялись Джулиан Клаузнер и Андреас Кронталер, но всякие ракушки и напоминающие чешую пайетки к вещами пришили и Оливье Рустен, и Стелла Маккартни. Как будто декора уместнее для летнего сезона и не придумать.</w:t>
      </w:r>
    </w:p>
    <w:p>
      <w:r>
        <w:t>Di Petsa весна-лето 2026</w:t>
      </w:r>
    </w:p>
    <w:p>
      <w:r>
        <w:t>Balmain весна-лето 2026</w:t>
      </w:r>
    </w:p>
    <w:p>
      <w:r>
        <w:t>Simkhai весна-лето 2026</w:t>
      </w:r>
    </w:p>
    <w:p>
      <w:r>
        <w:t>Markarian весна-лето 2026</w:t>
      </w:r>
    </w:p>
    <w:p>
      <w:r>
        <w:t>Christopher Esber весна-лето 2026</w:t>
      </w:r>
    </w:p>
    <w:p>
      <w:r>
        <w:t>Stella McCartney весна-лето 2026</w:t>
      </w:r>
    </w:p>
    <w:p>
      <w:r>
        <w:t>–26–</w:t>
      </w:r>
    </w:p>
    <w:p>
      <w:r>
        <w:t>Плечи с заявлением</w:t>
      </w:r>
    </w:p>
    <w:p>
      <w:r>
        <w:t>То есть не просто широкие (в ширину они растут и так каждый сезон), а те, к которым дизайнеры прикрепили перья, книги и даже туфли. Если нести все это на своих плечах вы не готовы, то существуют варианты поскромнее — платье Niccolò Pasqualetti с пришитыми к бретелям накладками или топ Rick Owens, накладки на котором напоминают крылья самолета.</w:t>
      </w:r>
    </w:p>
    <w:p>
      <w:r>
        <w:t>Hodakova весна-лето 2026</w:t>
      </w:r>
    </w:p>
    <w:p>
      <w:r>
        <w:t>Junya Watanabe весна-лето 2026</w:t>
      </w:r>
    </w:p>
    <w:p>
      <w:r>
        <w:t>Victoria Beckham весна-лето 2026</w:t>
      </w:r>
    </w:p>
    <w:p>
      <w:r>
        <w:t>Brandon Maxwell весна-лето 2026</w:t>
      </w:r>
    </w:p>
    <w:p>
      <w:r>
        <w:t>Rick Owens весна-лето 2026</w:t>
      </w:r>
    </w:p>
    <w:p>
      <w:r>
        <w:t>Niccolò Pasqualetti весна-лето 2026</w:t>
      </w:r>
    </w:p>
    <w:p>
      <w:r>
        <w:t>–27–</w:t>
      </w:r>
    </w:p>
    <w:p>
      <w:r>
        <w:t>За воротник</w:t>
      </w:r>
    </w:p>
    <w:p>
      <w:r>
        <w:t>Плетенный из кожи, как у Bottega Veneta, или хлопковый с цветочками, как у Moschino, — съемный воротник с завязками вполне может претендовать на роль it-аксессуара. После платка, который мы уже куда только не повязали, от талии до сумки.</w:t>
      </w:r>
    </w:p>
    <w:p>
      <w:r>
        <w:t>Moschino весна-лето 2026</w:t>
      </w:r>
    </w:p>
    <w:p>
      <w:r>
        <w:t>Bottega Veneta весна-лето 2026</w:t>
      </w:r>
    </w:p>
    <w:p>
      <w:r>
        <w:t>Vaquera весна-лето 2026</w:t>
      </w:r>
    </w:p>
    <w:p>
      <w:r>
        <w:t>Louis Vuitton весна-лето 2026</w:t>
      </w:r>
    </w:p>
    <w:p>
      <w:r>
        <w:t>–28–</w:t>
      </w:r>
    </w:p>
    <w:p>
      <w:r>
        <w:t>Она была загадкой</w:t>
      </w:r>
    </w:p>
    <w:p>
      <w:r>
        <w:t>Почти невозможно разгадать послание, которое дизайнеры от Дэниела Роузберри до Шона Макгирра зашифровали в горловины платьев, блуз и топов — настолько длинные, что прикрывают нижнюю часть лица. Но вряд ли призывают хранить молчание — предположим, создают акцент на глаза без помощи макияжа.</w:t>
      </w:r>
    </w:p>
    <w:p>
      <w:r>
        <w:t>Alexander Wang весна-лето 2026</w:t>
      </w:r>
    </w:p>
    <w:p>
      <w:r>
        <w:t>Alexander McQueen весна-лето 2026</w:t>
      </w:r>
    </w:p>
    <w:p>
      <w:r>
        <w:t>Courrèges весна-лето 2026</w:t>
      </w:r>
    </w:p>
    <w:p>
      <w:r>
        <w:t>Dior весна-лето 2026</w:t>
      </w:r>
    </w:p>
    <w:p>
      <w:r>
        <w:t>Mugler весна-лето 2026</w:t>
      </w:r>
    </w:p>
    <w:p>
      <w:r>
        <w:t>Schiaparelli весна-лето 2026</w:t>
      </w:r>
    </w:p>
    <w:p>
      <w:r>
        <w:t>Giuseppe Di Morabito весна-лето 2026</w:t>
      </w:r>
    </w:p>
    <w:p>
      <w:r>
        <w:t>–29–</w:t>
      </w:r>
    </w:p>
    <w:p>
      <w:r>
        <w:t>Дело в шляпе</w:t>
      </w:r>
    </w:p>
    <w:p>
      <w:r>
        <w:t>Огромные треуголки Dior, шоферская кепка Torisheju, словно слепленная из нескольких штук, или широкий козырек Issey Miyake — который спасет от солнца не только глаза, но и плечи. В общем, головные уборы в летнем сезоне — сплошь гиперболизированные.</w:t>
      </w:r>
    </w:p>
    <w:p>
      <w:r>
        <w:t>Dior весна-лето 2026</w:t>
      </w:r>
    </w:p>
    <w:p>
      <w:r>
        <w:t>Magda Butrym весна-лето 2026</w:t>
      </w:r>
    </w:p>
    <w:p>
      <w:r>
        <w:t>Palomo Spain весна-лето 2026</w:t>
      </w:r>
    </w:p>
    <w:p>
      <w:r>
        <w:t>Issey Miyake весна-лето 2026</w:t>
      </w:r>
    </w:p>
    <w:p>
      <w:r>
        <w:t>Torisheju весна-лето 2026</w:t>
      </w:r>
    </w:p>
    <w:p>
      <w:r>
        <w:t>Christian Siriano весна-лето 2026</w:t>
      </w:r>
    </w:p>
    <w:p>
      <w:r>
        <w:t>–30–</w:t>
      </w:r>
    </w:p>
    <w:p>
      <w:r>
        <w:t>Ударница</w:t>
      </w:r>
    </w:p>
    <w:p>
      <w:r>
        <w:t>Если же превращать голову в постамент не очень хочется, то легких косынок на подиумах оказалось с лихвой — в клеточку нашлась у Emilia Wickstead, а атласная у Giambattista Valli. Носить их приятно в первую очередь как практичный аксессуар — собрав волосы сзади и чтобы не пострадать от солнечного удара.</w:t>
      </w:r>
    </w:p>
    <w:p>
      <w:r>
        <w:t>Jacquemus весна-лето 2026</w:t>
      </w:r>
    </w:p>
    <w:p>
      <w:r>
        <w:t>Calvin Klein весна-лето 2026</w:t>
      </w:r>
    </w:p>
    <w:p>
      <w:r>
        <w:t>Emilia Wickstead весна-лето 2026</w:t>
      </w:r>
    </w:p>
    <w:p>
      <w:r>
        <w:t>Giambattista Valli весна-лето 2026</w:t>
      </w:r>
    </w:p>
    <w:p>
      <w:r>
        <w:t>Sandy Liang весна-лето 2026</w:t>
      </w:r>
    </w:p>
    <w:p>
      <w:r>
        <w:t>Christian Cowan весна-лето 2026</w:t>
      </w:r>
    </w:p>
    <w:p>
      <w:r>
        <w:t>–31–</w:t>
      </w:r>
    </w:p>
    <w:p>
      <w:r>
        <w:t>Ремня получишь</w:t>
      </w:r>
    </w:p>
    <w:p>
      <w:r>
        <w:t>Недавно мы рапортовали, что этой осенью будем подпоясываться только</w:t>
      </w:r>
    </w:p>
    <w:p>
      <w:r>
        <w:t>широкими ремнями, — а следующим летом, как наказывают недели моды, только ультраширокими. Больно становится при одном лишь взгляде на размер пряжек Rabanne и Sportmax — не говоря уж о ремне Zomer, чья пряжка закрыла модель от шеи до талии.</w:t>
      </w:r>
    </w:p>
    <w:p>
      <w:pPr>
        <w:pStyle w:val="Heading2"/>
        <w:pageBreakBefore/>
      </w:pPr>
      <w:r>
        <w:t>57. Состояние российского рынка перепродажи в 2026-м</w:t>
      </w:r>
    </w:p>
    <w:p>
      <w:r>
        <w:rPr>
          <w:b/>
        </w:rPr>
        <w:t xml:space="preserve">Дата: </w:t>
      </w:r>
      <w:r>
        <w:t xml:space="preserve">2026-08-26   </w:t>
      </w:r>
      <w:r>
        <w:rPr>
          <w:b/>
        </w:rPr>
        <w:t xml:space="preserve">Жанр: </w:t>
      </w:r>
      <w:r>
        <w:t xml:space="preserve">индустрия   </w:t>
      </w:r>
      <w:r>
        <w:rPr>
          <w:b/>
        </w:rPr>
        <w:t xml:space="preserve">Слов: </w:t>
      </w:r>
      <w:r>
        <w:t>2642</w:t>
      </w:r>
    </w:p>
    <w:p>
      <w:r>
        <w:rPr>
          <w:b/>
        </w:rPr>
        <w:t xml:space="preserve">Автор: </w:t>
      </w:r>
      <w:r>
        <w:t xml:space="preserve">Редакция сайта   </w:t>
      </w:r>
      <w:r>
        <w:rPr>
          <w:b/>
        </w:rPr>
        <w:t xml:space="preserve">Адрес: </w:t>
      </w:r>
      <w:r>
        <w:t>https://theblueprint.ru/fashion/industry/resale-russia-2026</w:t>
      </w:r>
    </w:p>
    <w:p>
      <w:r>
        <w:t>куплю дорого</w:t>
      </w:r>
    </w:p>
    <w:p>
      <w:r>
        <w:t>Getty Images, АРХИВЫ ПРЕСС-СЛУЖБ</w:t>
      </w:r>
    </w:p>
    <w:p>
      <w:r>
        <w:t>На фоне новостей о закрытиях брендов, их бесконечных распродаж и растущих аппетитов маркетплейсов ресейл выглядит подозрительно благополучно. Еще четыре года назад The Blueprint назвал перепродажу люксовых сумок «новой нефтью». По просьбе редакции Анна Шилова наведалась на месторождения, чтобы понять, почему этот фонтан бьет до сих пор и надолго ли его хватит.</w:t>
      </w:r>
    </w:p>
    <w:p>
      <w:r>
        <w:t>Проект Ex-bags, громко заявивший о себе в 2022 году, переезжает в новый бутик на Малой Бронной и открывает его с песнями (молодого и бойкого рэпера The Pak), плясками (на столе) и светской хроникой с Андреем Артемовым, Витой Клац и Марией Червоткиной. Платформа Oskelly, занявшая в том же 2022-м лакомое место в Столешниковом переулке, уже месяц как обживает новое, огромное (шутка ли — 424 м²) пространство в «Берлинском доме», где прежде находился бутик Cartier. А квартет The Cultt, получивший в тот самый год первые вложения от инвестфонда, делает коллаборацию — специальное меню и крючки для сумок — с Remy Kitchen одного из самых стильных рестораторов в стране Александра Оганезова, и так же собирает гостей из числа главных модников. Кстати, жена Оганезова, стилист и основательница детского пространства The Little Door Наталья Гольденберг для ресейла тоже человек не чужой. Ее страница есть на Oskelly, там она регулярно радует ценителей и поклонников своего стиля архивами Prada, а на The Cultt Наталья предлагает свою сумку The Row Astra. На этих же и соседних платформах сбывают свои сокровища профессиональные модницы вроде Екатерины Мухиной, жены миллиардеров типа Натальи Давыдовой и просто богини: например, Рената Литвинова, чей публичный имидж в последнюю очередь ассоциируется со скидками и бывшими в употреблении товарами.</w:t>
      </w:r>
    </w:p>
    <w:p>
      <w:r>
        <w:t>Коллаборация</w:t>
      </w:r>
    </w:p>
    <w:p>
      <w:r>
        <w:t>The Cultt × Remy Kitchen</w:t>
      </w:r>
    </w:p>
    <w:p>
      <w:r>
        <w:t>←</w:t>
      </w:r>
    </w:p>
    <w:p>
      <w:r>
        <w:t>«Ресейл перестал быть нишевым явлением и стал полноценной, устойчиво растущей частью fashion-индустрии со сформированной аудиторией», — констатирует сооснователь Oskelly Альберт Осканов. В этом году его платформа придумала шестисерийный инстаграм-сериал о ресейле (в котором в том числе снялись популярный блогер Суад Мурадович и Ксения Собчак), собравший более 4,5 млн просмотров. По законам журналистики сейчас хорошо бы добавить контраста и продолжить рассказами пострадавших, чей опыт с ресейлом был не так хорош, как у селебрити. Тем более что в комментариях в соцсетях до сих пор периодически нет-нет да появляются страшилки о подделках, потерянных лотах и редких вещах, не узнанных экспертами платформ и не допущенных к продаже. Но, увы — под запись от первого лица ничего такого редакция не нашла. Допуская, что выборку The Blueprint всеохватной не назовешь, рискнем снова заявить: «новая нефть» такая же российская союзница, как нефть обычная.</w:t>
      </w:r>
    </w:p>
    <w:p>
      <w:r>
        <w:t>Больше — лучше?</w:t>
      </w:r>
    </w:p>
    <w:p>
      <w:r>
        <w:t>О том, что ресейл в России идет к успеху, говорят не только фото</w:t>
      </w:r>
    </w:p>
    <w:p>
      <w:r>
        <w:t>в светских хрониках, но и цифры с экспертами. Сегодня российский рынок люксового ресейла оценивается примерно в $2 млрд (200–253 млрд рублей по разным оценкам), а к 2033 году, согласно прогнозам Fashion Consulting Group, он может вырасти до $3,3 млрд. В «огромном» потенциале рынка уверены в «Авито». По внутренним опросам и исследованиям компании, 72% людей не используют до половины своего гардероба — а это в среднем около 22 вещей на человека, которые потенциально могут оказаться на вторичном рынке. На этом фоне «Авито Fashion» показывает рост выручки на 30–40% год к году. В мировом масштабе картина выглядит еще убедительнее: по данным ресейл-платформы ThredUp, рынок fashion-ресейла уже оценивается в $289 млрд и к 2030 году достигнет $393 млрд. При этом, по оценкам BCG, он растет примерно в три раза быстрее первичного рынка.</w:t>
      </w:r>
    </w:p>
    <w:p>
      <w:r>
        <w:t>В России, однако, динамика уже не столь однозначна. По оценке «Коммерсанта», после нескольких лет бурного роста рынок начал замедляться. Если по итогам 2023 года его объем вырос на 30% год к году, то в 2024 году динамика была уже на уровне 15%, а в 2025 году — 10%. Но кажется, что непростые времена переживают именно точки, работающие с мидл-брендами уровня Guess или Hugo Boss,</w:t>
      </w:r>
    </w:p>
    <w:p>
      <w:r>
        <w:t>а также отдельные небольшие игроки. Например, региональная пресса, основываясь на данных 2ГИС, обращает внимание на закрытие локальных ресейл-магазинов (они же секонд-хенды) в городах-миллионниках. Процедуру банкротства из-за финансовых трудностей начала одна из старейших российских ресейл-платформ Second Friend Store. Ищет новый формат Lamoda (это к вопросу о мидл-сегменте) — на момент выхода предыдущего материала они запускали направление ресейла совместно с SFS, сейчас эта работа на паузе, хотя официально платформа ничего не комментирует.</w:t>
      </w:r>
    </w:p>
    <w:p>
      <w:r>
        <w:t>$2 млрд</w:t>
      </w:r>
    </w:p>
    <w:p>
      <w:r>
        <w:t>Во столько примерно сегодня оценивается российский рынок люксового ресейла</w:t>
      </w:r>
    </w:p>
    <w:p>
      <w:r>
        <w:t>$3.3 млрд</w:t>
      </w:r>
    </w:p>
    <w:p>
      <w:r>
        <w:t>До этой цифры он может вырасти</w:t>
      </w:r>
    </w:p>
    <w:p>
      <w:r>
        <w:t>к 2033 году</w:t>
      </w:r>
    </w:p>
    <w:p>
      <w:r>
        <w:t>Second Friend Store</w:t>
      </w:r>
    </w:p>
    <w:p>
      <w:r>
        <w:t>Vintage Voyage</w:t>
      </w:r>
    </w:p>
    <w:p>
      <w:r>
        <w:t>Wildberries</w:t>
      </w:r>
    </w:p>
    <w:p>
      <w:r>
        <w:t>«Яндекс Ультима»</w:t>
      </w:r>
    </w:p>
    <w:p>
      <w:r>
        <w:t>Cертификат подлинности Oskelly</w:t>
      </w:r>
    </w:p>
    <w:p>
      <w:r>
        <w:t>←</w:t>
      </w:r>
    </w:p>
    <w:p>
      <w:r>
        <w:t>Все опрошенные The Blueprint игроки сходятся во мнении,</w:t>
      </w:r>
    </w:p>
    <w:p>
      <w:r>
        <w:t>что ресейл — и в мире, и в России — постепенно переходит от разрозненных нишевых проектов вроде того же Second Friend Store или Vintage Voyage к большей консолидации и укрупнению. Так, раздел перепродажи появился на Wildberries — и предложение здесь огромное: все категории и бренды, где среди тонны Levi's, Mango и ноумнейм-брендов можно встретить даже балетки Chanel. Правда, оригинальность никто</w:t>
      </w:r>
    </w:p>
    <w:p>
      <w:r>
        <w:t>не проверяет (и не обещает, хотя в долгосрочных планах</w:t>
      </w:r>
    </w:p>
    <w:p>
      <w:r>
        <w:t>у платформы этот пункт стоит), зато цена раз в 50 ниже,</w:t>
      </w:r>
    </w:p>
    <w:p>
      <w:r>
        <w:t>чем у конкурентов. Но лоты «класса А», которые прошли верификацию, можно найти теперь на «Яндекс Ультима».</w:t>
      </w:r>
    </w:p>
    <w:p>
      <w:r>
        <w:t>«Мы видим, как усиливается роль крупных экосистем, которые могут предложить пользователю не только витрину, но и инфраструктуру — аудиторию, логистику, удобный пользовательский опыт, — говорит директор по ресейл-продукту Илья Загрядский. — Именно этот сдвиг и стал одной из причин запуска и развития раздела “Ресейл” на Wildberries». Ну а кроме того,</w:t>
      </w:r>
    </w:p>
    <w:p>
      <w:r>
        <w:t>по словам Ильи, это логичный шаг развития e-commerce: оставаясь внутри одной экосистемы, пользователь может</w:t>
      </w:r>
    </w:p>
    <w:p>
      <w:r>
        <w:t>не только покупать, но и возвращать часть стоимости вещей через перепродажу.</w:t>
      </w:r>
    </w:p>
    <w:p>
      <w:r>
        <w:t>Кстати, старожилы ресейла приход крупных игроков скорее приветствуют, чем опасаются. Альберт Осканов считает, что большие платформы задают новые стандарты удобства и скорости, однако влияние этих изменений, считает он, сильнее ощущается в массовом сегменте, чем в люксе и премиуме.</w:t>
      </w:r>
    </w:p>
    <w:p>
      <w:r>
        <w:t>Так, количество заказов на Oskelly с 2021 года только растет:</w:t>
      </w:r>
    </w:p>
    <w:p>
      <w:r>
        <w:t>в среднем — на 70% ежегодно. В The Cultt тоже сообщают</w:t>
      </w:r>
    </w:p>
    <w:p>
      <w:r>
        <w:t>о стабильном росте проекта и подтверждают, что появление премиальных и люксовых категорий на маркетплейсах на проект «практически не повлияло». «Мы отличаемся по брендам, среднему чеку и, вероятно, по аудитории», — предполагает соосновательница Анна Автайкина.</w:t>
      </w:r>
    </w:p>
    <w:p>
      <w:r>
        <w:t>70%</w:t>
      </w:r>
    </w:p>
    <w:p>
      <w:r>
        <w:t>На</w:t>
      </w:r>
    </w:p>
    <w:p>
      <w:r>
        <w:t>В среднем ежегодно растет количество заказов на Oskelly</w:t>
      </w:r>
    </w:p>
    <w:p>
      <w:r>
        <w:t>с 2021 года</w:t>
      </w:r>
    </w:p>
    <w:p>
      <w:r>
        <w:t>Бутик The Cultt</w:t>
      </w:r>
    </w:p>
    <w:p>
      <w:r>
        <w:t>Хорошо забытое старое</w:t>
      </w:r>
    </w:p>
    <w:p>
      <w:r>
        <w:t>Исторически вторичный рынок одежды расцветал в периоды экономических потрясений — войн, революций, кризисов и резкого падения доходов населения. В России это в том числе заметно по периоду после революции и Гражданской войны — уже в первые годы НЭПа государство заново регламентировало работу комиссионных магазинов, а сама атмосфера этой торговли быстро стала частью литературы — достаточно вспомнить ранние московские фельетоны Булгакова («Торговый ренессанс», где народ «до поздней ночи шевелится, покупает и продает») и сатирическую прозу Ильфа и Петрова, где перекупщики становятся яркой приметой эпохи. Спустя столетие эта логика почти не изменилась. Весной 2025 года, после введения администрацией Дональда Трампа новых импортных пошлин, усиливших давление на рынок традиционного ретейла, директор по стратегии ThredUp Алон Ротем назвал ресейл «редкой отраслью, которая выигрывает» в этой ситуации. Аналитик BMO Capital Markets Симеон Сигел объяснил это тем, что перепродажа позволяет «обойти пошлины» и в случае рецессии становится вдвойне привлекательной не только для молодой аудитории, у которой винтаж и так в ходу, но и для всех покупателей, ищущих способы сэкономить. Исполнительный директор Национальной ассоциации профессионалов ресейла (NARTS) Адель Мейер подтвердила, что рынок перепродажи «всегда процветает во время любого экономического спада».</w:t>
      </w:r>
    </w:p>
    <w:p>
      <w:r>
        <w:t>Однако и глобальные эксперты, и собеседники The Blueprint в России убеждены, что сегодня роль играет не только фактор экономии, но и тектонические сдвиги в сознании и привычках потребления. Впервые, кстати, эти подвижки стали заметны после Второй мировой войны — когда британский Vogue начал публиковать материалы не только о новых фасонах, но и о правильном хранении, починке одежды и уходе за ней. В книге Dressed For War, посвященной главному редактору британского Vogue с 1940 по 1960 год Одри Витерс, автор Джули Саммерс прямо предполагает, что легендарная Одри была бы за ресейл в его нынешнем виде. Последняя большая подвижка, то есть всплеск интереса к винтажу, как можно помнить, случилась в начале 2020-х (тогда в повестке были экология и устойчивое развитие моды), с первыми послековидными красными дорожками, — спасибо Белле Хадид, сестрам Кардашьян-Дженнер и другим самым медийным девушкам планеты, облачившимся в архивы модных домов. Уже в середине десятилетия, глядя на гостей свадьбы одной из богатейших пар мира (а конкретно на Витторию Чаретти в платье Dolce &amp; Gabbana 2004 года), стилист и ярый адепт винтажа Ксюша Смо заключила: «”Авито” одели свадьбу Безосов. Ох, как же жалею, что когда-то это платье выкупила не я!».</w:t>
      </w:r>
    </w:p>
    <w:p>
      <w:r>
        <w:t>Джули Саммерс, Dressed For War</w:t>
      </w:r>
    </w:p>
    <w:p>
      <w:r>
        <w:t>Кендалл Дженнер в платье Thierry Mugler осень-зима 1993 на афтепати Met Gala 2026</w:t>
      </w:r>
    </w:p>
    <w:p>
      <w:r>
        <w:t>Виттория Чаретти в платье Dolce&amp;Gabbana 2004 на свадьбе Безосов</w:t>
      </w:r>
    </w:p>
    <w:p>
      <w:r>
        <w:t>Кстати, в некоторых случаях альтернативы ресейлу попросту нет: так, тематику казино, которую для своей последней вечеринки выбрал «Антиглянец», едва ли можно было обыграть лучше, чем найденной на «Авито» сумкой — игровым автоматом из коллекции Moschino 2018 года. Но для многих, по наблюдениям платформы, скроллить ленту рекомендаций стало отдельным развлечением. Неудивительно, что админы модных Telegram-каналов вроде Лены Бугуловой из «Будней Гальяно» регулярно делятся своими находками с подписчиками, а из таких хобби стали вырастать целые самостоятельные проекты — например, канал «Годнота на Авито» маркетолога Альбины Золочевской, за которым следят более 23 тысяч человек.</w:t>
      </w:r>
    </w:p>
    <w:p>
      <w:r>
        <w:t>Сумка-игровой автомат из коллекции Moschino 2018</w:t>
      </w:r>
    </w:p>
    <w:p>
      <w:r>
        <w:t>←</w:t>
      </w:r>
    </w:p>
    <w:p>
      <w:r>
        <w:t>Без вторичности</w:t>
      </w:r>
    </w:p>
    <w:p>
      <w:r>
        <w:t>Опять же ресейл в России — это не только возможность заполучить архивные находки, но и один из немногих способов купить вещи из актуальных коллекций брендов, покинувших страну. Об этом говорят и в Oskelly: одним из ключевых драйверов роста проекта Заира Келигова называет именно ограниченный доступ к международным маркам.</w:t>
      </w:r>
    </w:p>
    <w:p>
      <w:r>
        <w:t>Такой сценарий еще четыре года назад казался далеко не очевидным. Когда рынок обсуждал возможный дефицит брендовых вещей в России, генеральный директор ЦУМа Александр Павлов успокаивал: «Не закончатся». В самом деле вопрос был не столько в наличии вещей, сколько в том, как они будут попадать в страну. Тогда многие делали ставку на персональных байеров (и они действительно заняли свою нишу), а также на консьерж-сервисы — услуги по поиску редких и новых товаров и их доставке из-за рубежа. Эти прогнозы тоже сбылись: в Oskelly отмечают, что интерес покупателей к актуальным коллекциям стабильно растет, а вместе с ним увеличивается и число заказов через консьерж-сервис. Впрочем, и для Oskelly, и для других крупных ресейлеров</w:t>
      </w:r>
    </w:p>
    <w:p>
      <w:r>
        <w:t>в лице The Cultt и «Авито» он так и не стал основным направлением бизнеса. Вместо этого рынок довольно быстро пришел к другому решению: новые коллекции начали появляться в продаже и без предварительных заказов клиентов.</w:t>
      </w:r>
    </w:p>
    <w:p>
      <w:r>
        <w:t>10-15%</w:t>
      </w:r>
    </w:p>
    <w:p>
      <w:r>
        <w:t>На</w:t>
      </w:r>
    </w:p>
    <w:p>
      <w:r>
        <w:t>Ежегодно продолжит расти рынок люксового ресейла</w:t>
      </w:r>
    </w:p>
    <w:p>
      <w:r>
        <w:t>Сумка By Far Bea на The Cultt</w:t>
      </w:r>
    </w:p>
    <w:p>
      <w:r>
        <w:t>→</w:t>
      </w:r>
    </w:p>
    <w:p>
      <w:r>
        <w:t>Туфли Chanel весна-лето 2026 на The Cultt</w:t>
      </w:r>
    </w:p>
    <w:p>
      <w:r>
        <w:t>↓</w:t>
      </w:r>
    </w:p>
    <w:p>
      <w:r>
        <w:t>Сумка N21 Malibu на The Cultt</w:t>
      </w:r>
    </w:p>
    <w:p>
      <w:r>
        <w:t>Ботильоны Studio Amelia Sierra 90 40 на The Cultt</w:t>
      </w:r>
    </w:p>
    <w:p>
      <w:r>
        <w:t>→</w:t>
      </w:r>
    </w:p>
    <w:p>
      <w:r>
        <w:t>Злые языки даже поговаривали, что ресейл-проект Tsum Collect, который с тех пор открылся еще и в Третьяковском проезде, был нужен Mercury в первую очередь для того, чтобы под благовидным предлогом привозить самые желанные новинки. Гнутых сумок авторства Матье Блази там порой</w:t>
      </w:r>
    </w:p>
    <w:p>
      <w:r>
        <w:t>и правда больше, чем в ином официальном бутике Chanel, да</w:t>
      </w:r>
    </w:p>
    <w:p>
      <w:r>
        <w:t>и дефицитные часы Swatch х AP, за которые дерутся по всему миру, тоже в наличии. От комментариев по этому поводу в ЦУМе воздержались. Зато в The Cultt о таком подходе говорят открыто: чуть больше полутора лет назад платформа начала напрямую сотрудничать с брендами By Far, A.P.C., Hereu, No. 21, Ree Projects, Studio Amelia и Yuzefi как официальный ретейлер. Впрочем, в витрине проекта на Петровском бульваре можно встретить и более горячие лоты с пометкой «новые» — например, мятно-бирюзовые туфли из коллекции Chanel весна–лето 2026.</w:t>
      </w:r>
    </w:p>
    <w:p>
      <w:r>
        <w:t>Встретимся вживую</w:t>
      </w:r>
    </w:p>
    <w:p>
      <w:r>
        <w:t>По словам Анны Автайкиной, покупателей среднего ценового сегмента становится меньше, и на этом фоне в The Cultt растет средний чек: среди клиентов все большую долю занимают те, кто готов осознанно вкладываться в более дорогие вещи. Причем чаще всего — в признанную классику: лидерами продаж в люксовом ресейле, говорит Заира Келигова, как и четыре года назад, остаются сумки, за ними следуют ювелирные изделия и часы, а в топ-5 брендов (по крайней мере в Oskelly) входят Hermès, Cartier, Chanel, Rolex и Louis Vuitton.</w:t>
      </w:r>
    </w:p>
    <w:p>
      <w:r>
        <w:t>Логично, что вместе со средним чеком растут и ожидания</w:t>
      </w:r>
    </w:p>
    <w:p>
      <w:r>
        <w:t>покупателей — им важно получить сервис, к которому они привыкли</w:t>
      </w:r>
    </w:p>
    <w:p>
      <w:r>
        <w:t>в традиционном люксовом ретейле. Поэтому последние годы и особенно последние месяцы для российского ресейла проходят под знаком активного освоения офлайна (в частности, пространств, некогда принадлежавших мировым люксовым брендам). Так, в The Cultt одним из факторов укрепления проекта называют именно открытие и стабильную работу дизайнерского офлайн-пространства, которое позволило привлечь новую аудиторию и диверсифицировать каналы продаж. В Ex-bags, которые осенью 2022 года громко заявили о себе на рынке именно как офлайн-бутик на модных тогда Патриках, вспоминают, что сознательно сделали ставку на физическое пространство: сайт у компании уже был, но в его продвижение практически не инвестировали. «Мы повлияли на рынок ресейла,</w:t>
      </w:r>
    </w:p>
    <w:p>
      <w:r>
        <w:t>и это влияние чувствуем до сих пор. Критерий офлайна и необходимости физического контакта используют все, кто выходит</w:t>
      </w:r>
    </w:p>
    <w:p>
      <w:r>
        <w:t>на определенный уровень развития», — говорят в компании. Впрочем, уточняют, что с точки зрения продаж офлайн скорее остается бонусом, чем главным драйвером роста.</w:t>
      </w:r>
    </w:p>
    <w:p>
      <w:r>
        <w:t>топ 5</w:t>
      </w:r>
    </w:p>
    <w:p>
      <w:r>
        <w:t>Брендов по популярности</w:t>
      </w:r>
    </w:p>
    <w:p>
      <w:r>
        <w:t>на Oskelly</w:t>
      </w:r>
    </w:p>
    <w:p>
      <w:r>
        <w:t>•Hermès</w:t>
      </w:r>
    </w:p>
    <w:p>
      <w:r>
        <w:t>•Chanel</w:t>
      </w:r>
    </w:p>
    <w:p>
      <w:r>
        <w:t>•Cartier</w:t>
      </w:r>
    </w:p>
    <w:p>
      <w:r>
        <w:t>•Rolex</w:t>
      </w:r>
    </w:p>
    <w:p>
      <w:r>
        <w:t>•Louis Vuitton</w:t>
      </w:r>
    </w:p>
    <w:p>
      <w:r>
        <w:t>Новый флагманский магазин Oskelly в Москве</w:t>
      </w:r>
    </w:p>
    <w:p>
      <w:r>
        <w:t>Похожим образом роль офлайна описывают и в Oskelly: около 90% продаж по-прежнему приходится на онлайн, однако именно в бутике</w:t>
      </w:r>
    </w:p>
    <w:p>
      <w:r>
        <w:t>с мозаичным полом, бархатными диванами и витринами из натурального дерева покупатели чаще решаются на самые дорогие покупки. По словам Заиры Келиговой, физическое пространство помогает повысить узнаваемость бренда, дает клиенту возможность «прожить» сервис и почувствовать уровень продукта.</w:t>
      </w:r>
    </w:p>
    <w:p>
      <w:r>
        <w:t>В результате офлайн влияет и на бизнес-показатели: повышает конверсию, увеличивает средний чек и усиливает LTV (Lifetime Value — пожизненную ценность клиента, то есть общий доход, который компания получает от клиента за все время взаимодействия с ним. — Прим. The Blueprint).</w:t>
      </w:r>
    </w:p>
    <w:p>
      <w:r>
        <w:t>Новый флагманский магазин Oskelly в Москве</w:t>
      </w:r>
    </w:p>
    <w:p>
      <w:r>
        <w:t>↑</w:t>
      </w:r>
    </w:p>
    <w:p>
      <w:r>
        <w:t>↓</w:t>
      </w:r>
    </w:p>
    <w:p>
      <w:r>
        <w:t>Коллаборация The Cultt с Аленой Долецкой и фондом «Вера»</w:t>
      </w:r>
    </w:p>
    <w:p>
      <w:r>
        <w:t>пять звезд</w:t>
      </w:r>
    </w:p>
    <w:p>
      <w:r>
        <w:t>Если офлайн помогает убедить клиента в качестве сервиса, то привести его на платформу должен уже маркетинг, справедливо подчеркивает Заира Келигова. И одним из главных его инструментов для ресейл-платформ становятся коллаборации с инфлюенсерами и звездами разной величины. Один из ярких примеров — проект Oskelly с Владой Росляковой и фондом «Обнаженные сердца», в рамках которого все вещи модели были распроданы меньше чем за сутки (в проекте, впрочем, призывают не переоценивать эффект звездного имени: «Ключевым фактором продаж остается не статус продавца, а качество и ликвидность самих вещей. Поэтому наша задача —</w:t>
      </w:r>
    </w:p>
    <w:p>
      <w:r>
        <w:t>не просто размещение “звездных гардеробов”, а грамотный отбор лотов», — говорит бренд-директор Oskelly Анна Петросян). Богатый лист имиджевых коллабораций в The Cultt: с Аленой Долецкой и фондом «Вера», КМ20 и его основательницей Ольгой Карпуть по случаю выхода книги «Мода 2:0», ярмаркой молодого искусства blazar и кинотеатром «Художественный».</w:t>
      </w:r>
    </w:p>
    <w:p>
      <w:r>
        <w:t>В серии видео «Что в сумке» личные истории для проекта рассказывали Светлана Бондарчук, Александр Рогов, Александра Новикова и Дарья Веледеева. А еще одна серия — «Культовый гардероб» — собрала Анастасию Рябцову, Евгению Павлин и Ибрагима Гатциева. Статистикой продаж</w:t>
      </w:r>
    </w:p>
    <w:p>
      <w:r>
        <w:t>по итогам этих рубрик в The Cultt не делятся, но рассказывают, что все подобные “имиджевые проекты увеличивают знание бренда, которое со временем конвертируется в клиентов”.</w:t>
      </w:r>
    </w:p>
    <w:p>
      <w:r>
        <w:t>Платье Vetements</w:t>
      </w:r>
    </w:p>
    <w:p>
      <w:r>
        <w:t>2017</w:t>
      </w:r>
    </w:p>
    <w:p>
      <w:r>
        <w:t>↓</w:t>
      </w:r>
    </w:p>
    <w:p>
      <w:r>
        <w:t>Костюм Sister by Sibling 2014</w:t>
      </w:r>
    </w:p>
    <w:p>
      <w:r>
        <w:t>↓</w:t>
      </w:r>
    </w:p>
    <w:p>
      <w:r>
        <w:t>Сумка J.W. Anderson</w:t>
      </w:r>
    </w:p>
    <w:p>
      <w:r>
        <w:t>Pre-Fall 2016</w:t>
      </w:r>
    </w:p>
    <w:p>
      <w:r>
        <w:t>→</w:t>
      </w:r>
    </w:p>
    <w:p>
      <w:r>
        <w:t>Коллаборация The Cultt с КМ20 и Ольгой Карпуть</w:t>
      </w:r>
    </w:p>
    <w:p>
      <w:r>
        <w:t>За пределами люксового сегмента лидеры продаж и мнений несколько другие. На «Авито» лидируют уже не сумки и часы, а кроссовки, а быстрее всего</w:t>
      </w:r>
    </w:p>
    <w:p>
      <w:r>
        <w:t>растут аксессуары — головные уборы, очки, ремни и шарфы. Среди самых востребованных брендов — Nike, Limé, Zara, adidas, Ray-Ban и Swarovski. Продвигать ресейл-лоты помогают блогеры с многомиллионной аудиторией вроде Саши Спилберг и ведущие популярных шоу — например, Дмитрий Журавлев из «Натальной карты». В Wildberries добавляют, что высокий спрос сохраняется и на «инвестиционные» товары вроде сумок, однако основу оборота по-прежнему составляют повседневная одежда и обувь.</w:t>
      </w:r>
    </w:p>
    <w:p>
      <w:r>
        <w:t>Словом, очевидно, что за последние несколько лет ресейл перестал быть временной заменой официальному ретейлу: за это время он успел встроиться</w:t>
      </w:r>
    </w:p>
    <w:p>
      <w:r>
        <w:t>в рынок настолько органично, что сегодня скорее дополняет его, чем конкурирует с ним. Именно поэтому даже потенциальное возвращение международных брендов не вызывает у игроков особых волнений. В The Cultt, например, уверены, что оно приведет не к падению ресейла, а лишь к новой конфигурации рынка. И если так, то главным вопросом станет уже не то, найдется ли там место ресейлу, а то, кто займет лучшие торговые площади рядом с ним.</w:t>
      </w:r>
    </w:p>
    <w:p>
      <w:pPr>
        <w:pStyle w:val="Heading2"/>
        <w:pageBreakBefore/>
      </w:pPr>
      <w:r>
        <w:t>58. Портрет совершенства</w:t>
      </w:r>
    </w:p>
    <w:p>
      <w:r>
        <w:rPr>
          <w:b/>
        </w:rPr>
        <w:t xml:space="preserve">Дата: </w:t>
      </w:r>
      <w:r>
        <w:t xml:space="preserve">2026-08-27   </w:t>
      </w:r>
      <w:r>
        <w:rPr>
          <w:b/>
        </w:rPr>
        <w:t xml:space="preserve">Жанр: </w:t>
      </w:r>
      <w:r>
        <w:t xml:space="preserve">икона стиля   </w:t>
      </w:r>
      <w:r>
        <w:rPr>
          <w:b/>
        </w:rPr>
        <w:t xml:space="preserve">Слов: </w:t>
      </w:r>
      <w:r>
        <w:t>1016</w:t>
      </w:r>
    </w:p>
    <w:p>
      <w:r>
        <w:rPr>
          <w:b/>
        </w:rPr>
        <w:t xml:space="preserve">Автор: </w:t>
      </w:r>
      <w:r>
        <w:t xml:space="preserve">Нелли Асриян   </w:t>
      </w:r>
      <w:r>
        <w:rPr>
          <w:b/>
        </w:rPr>
        <w:t xml:space="preserve">Адрес: </w:t>
      </w:r>
      <w:r>
        <w:t>https://theblueprint.ru/fashion/style-icons-fashion/tom-ford-style</w:t>
      </w:r>
    </w:p>
    <w:p>
      <w:r>
        <w:t>Портрет совершенства</w:t>
      </w:r>
    </w:p>
    <w:p>
      <w:r>
        <w:t>«Я чувствовал, что за 35 лет сказал все, что мог сказать о моде», — рассуждал Том Форд в 2023-м, когда продал именной бренд</w:t>
      </w:r>
    </w:p>
    <w:p>
      <w:r>
        <w:t>Estée Lauder Companies. В чем дизайнер, празднующий 65-летие, не лукавил, так это в том, что он действительно рассказал все о своем личном стиле. Редактору моды Нелли Асриян оставалось только вспомнить, почему Форд так любит костюмы, ненавидит кроссовки и превращает себя в попурри.</w:t>
      </w:r>
    </w:p>
    <w:p>
      <w:r>
        <w:t>Том Форд, 2008</w:t>
      </w:r>
    </w:p>
    <w:p>
      <w:r>
        <w:t>«Том Форд всегда был самой неотразимой рекламой Tom Ford. За такую внешность многие продали бы душу, но Форду не нужно: никакого алкоголя, только овощи и рыба. А еще теннис три раза в неделю, ботокс под глаза и краска Just for Men на щетину»,</w:t>
      </w:r>
    </w:p>
    <w:p>
      <w:r>
        <w:t>— писал The Guardian в интервью с дизайнером аккурат после его 55-летия в 2016-м. Спустя десяток лет, в 65, ничего не изменилось даже в зеркале Тома Форда. Уроженец города Остин штата Техас, по признанию многих, все еще «портрет совершенства». Да и воплощение успеха тоже. Дизайнер в 1995-м поднял Gucci с колен (к 2004-му он на пару с CEO бренда Доменико Де Соле увеличил выручку в 12 раз — до 3 миллиардов долларов), а недавно продал почти за три миллиарда свой собственный именной бренд, но так и продолжил с ним максимально плотно ассоциироваться. Ведь, как мы уже отмечали лучшего амбассадора стиля</w:t>
      </w:r>
    </w:p>
    <w:p>
      <w:r>
        <w:t>Tom Ford, чем он сам — найти решительно невозможно.</w:t>
      </w:r>
    </w:p>
    <w:p>
      <w:r>
        <w:t>[ ↓ нажмайте на цифры и листайте вниз ↓ ]</w:t>
      </w:r>
    </w:p>
    <w:p>
      <w:r>
        <w:t>5</w:t>
      </w:r>
    </w:p>
    <w:p>
      <w:r>
        <w:t>Самая белая рубашка</w:t>
      </w:r>
    </w:p>
    <w:p>
      <w:r>
        <w:t>Самый черный костюм</w:t>
      </w:r>
    </w:p>
    <w:p>
      <w:r>
        <w:t>Самые лакированные туфли</w:t>
      </w:r>
    </w:p>
    <w:p>
      <w:r>
        <w:t>Самый уместный галстук</w:t>
      </w:r>
    </w:p>
    <w:p>
      <w:r>
        <w:t>Самые дымчатые очки</w:t>
      </w:r>
    </w:p>
    <w:p>
      <w:r>
        <w:t>Самый разный парфюм</w:t>
      </w:r>
    </w:p>
    <w:p>
      <w:r>
        <w:t>6</w:t>
      </w:r>
    </w:p>
    <w:p>
      <w:r>
        <w:t>2</w:t>
      </w:r>
    </w:p>
    <w:p>
      <w:r>
        <w:t>1</w:t>
      </w:r>
    </w:p>
    <w:p>
      <w:r>
        <w:t>Под костюмы Форд предпочитает надевать исключительно белые, не удивимся если накрахмаленные, рубашки из хлопкового поплина. И так, чтобы их французские манжеты выглядывали из-под рукавов пиджаков на добротные 10 сантиметров, если не больше. «Когда я вижу мужчину без манжет, я просто думаю: “Ооо, бедняга”», — вспоминал Том, который не может обойтись и без запонок, и без акцентных пуговиц из перламутровых или стеклянных бусин.</w:t>
      </w:r>
    </w:p>
    <w:p>
      <w:r>
        <w:t>Кажется, что 27 августа 1961 года Форд появился на свет... в костюме. Похоже на правду — ведь первые воспоминания родившегося в семье риелторов Тома о брюках и пиджаках связаны как раз с 1960-ми. «В середине 60-х мы все еще летали в костюмах — в самолетах и аэропортах старались выглядеть по-настоящему шикарно», — рассказывал Форд. Впрочем, в костюмах он не только летал, но и ходил по клубам в конце 70-х и начале 80-х: «Я танцевал в застегнутом пиджаке, держа в руках напиток и сигарету. Я очень хороший танцор». Так, костюмы стали его униформой еще до дизайнерской карьеры, работы в Cathy Hardwick и Perry Ellis — чаще всего черные, со слегка свободными пиджаками (широкие лацканы и выразительные плечи обязательны) и прямыми брюками с идеально отглаженными стрелками. Главный секрет его постоянства не только в миллионах, а то и миллиардах, заработанных на Lost Cherry и Tobacco Vanille, но и в перфекционизме. Говорят, что даже в отельных номерах, куда Форд может заселиться лишь на сутки, дизайнер двигает мебель так, чтобы она его не раздражала — что говорить о личном гардеробе.</w:t>
      </w:r>
    </w:p>
    <w:p>
      <w:r>
        <w:t>«Я не умею носить ничего, кроме туфель, — заявлял дизайнер. — В них я чувствую себя уверенно и устойчиво. Кроссовки я ношу в спортзал — и чувствую себя мягким. Мне это не нравится». Так, чаще всего на ногах Форда красуется черные лакированные оксфорды или монки. Они же, к слову, вошли в капсульную коллекцию, созданную Томом для Mr. Porter в 2017-м — и построенную на шести ключевых правилах стиля дизайнера. Впрочем, очень редко его можно застать и в кожаных ботинках вроде челси — в сочетании с замшевой курткой коричневого цвета, которую сам дизайнер называет частью своего «загородного» образа.</w:t>
      </w:r>
    </w:p>
    <w:p>
      <w:r>
        <w:t>При этом если Форд выбирает галстук, то исключительно широкий и черный. «Кроме того я прикалываю галстук булавкой. Эта маленькая деталь позволяет мне не выглядеть юристом», — объяснял дизайнер. Но если на Томе смокинг, то обязательно с черной или белой бабочкой — он все-таки не только перфекционист, но и педант: «Без бабочки вы выглядите как дурак. И вообще вам не следует надевать смокинг до шести часов вечера. Смокинг днем? Это неправильно. Даже на свадьбу. Это старомодное правило, о котором современные люди не знают. Я, вероятно, принадлежу к одному из последних поколений, которым эти правила не безразличны».</w:t>
      </w:r>
    </w:p>
    <w:p>
      <w:r>
        <w:t>Какие конкретно модели очков носит Форд — загадка. Но это всегда довольно крупные авиаторы с оправой из черного или черепахового ацетата и темными, будто дымчатыми, линзами. Фирменные детали — металлические вставки в форме букв Т, переходящие с фронтов оправ на их дужки. Похожие модели можно обнаружить непосредственно в ассортименте Tom Ford — под названиями Marko FT0144 и Quincy FT1080.</w:t>
      </w:r>
    </w:p>
    <w:p>
      <w:r>
        <w:t>«Не бойтесь парфюма. Я обычно использую много парфюма — смешиваю его на себе в течение дня. В моем офисе и доме флаконы стоят примерно каждые шесть метров. К концу дня я как ходячее попурри. Выберете правильный парфюм, и никто не будет жаловаться, что на вас его слишком много. Они захотят приблизиться к вашей шее и глубоко вдохнуть, что может быть как хорошо, так и плохо. В зависимости от того, с кем вы находитесь».</w:t>
      </w:r>
    </w:p>
    <w:p>
      <w:r>
        <w:t>3</w:t>
      </w:r>
    </w:p>
    <w:p>
      <w:r>
        <w:t>челси из коллаборации Mr Porter x Tom Ford</w:t>
      </w:r>
    </w:p>
    <w:p>
      <w:r>
        <w:t>Том Форд, показ Gucci</w:t>
      </w:r>
    </w:p>
    <w:p>
      <w:r>
        <w:t>осень-зима 1996/1997</w:t>
      </w:r>
    </w:p>
    <w:p>
      <w:r>
        <w:t>Том Форд, 2026</w:t>
      </w:r>
    </w:p>
    <w:p>
      <w:r>
        <w:t>4</w:t>
      </w:r>
    </w:p>
    <w:p>
      <w:r>
        <w:t>Том Форд, 2016</w:t>
      </w:r>
    </w:p>
    <w:p>
      <w:r>
        <w:t>Том Форд, 2013</w:t>
      </w:r>
    </w:p>
    <w:p>
      <w:r>
        <w:t>Том Форд, показ Gucci осень-зима 1999/2000</w:t>
      </w:r>
    </w:p>
    <w:p>
      <w:r>
        <w:t>(сверху) Том Форд, 2017 и (снизу) Том Форд, 2010</w:t>
      </w:r>
    </w:p>
    <w:p>
      <w:r>
        <w:t>Tom Ford Grey Vetiver, 2010</w:t>
      </w:r>
    </w:p>
    <w:p>
      <w:r>
        <w:t>Том Форд, 2019</w:t>
      </w:r>
    </w:p>
    <w:p>
      <w:r>
        <w:t>Том Форд, 1989</w:t>
      </w:r>
    </w:p>
    <w:p>
      <w:r>
        <w:t>Том Форд, 2004</w:t>
      </w:r>
    </w:p>
    <w:p>
      <w:r>
        <w:t>Том Форд после показа</w:t>
      </w:r>
    </w:p>
    <w:p>
      <w:r>
        <w:t>Yves Saint Laurent, 2004</w:t>
      </w:r>
    </w:p>
    <w:p>
      <w:r>
        <w:t>Tom Ford Noir, 2015</w:t>
      </w:r>
    </w:p>
    <w:p>
      <w:r>
        <w:t>Tom Ford For Men, 2007</w:t>
      </w:r>
    </w:p>
    <w:p>
      <w:r>
        <w:t>в Кампейне Tom Ford Noir Extreme, 2015</w:t>
      </w:r>
    </w:p>
    <w:p>
      <w:r>
        <w:t>«Я чувствую себя хорошо в костюме — это своего рода броня», — объяснял дизайнер. «Я надеваю костюм и, конечно, я сексуальный, — отшучивался Форд, — Кто не хочет выглядеть сексуально? К тому же я очень сознательно подхожу к примеркам. Выгляжу ли я в костюме стройным? Хорошо ли смотрятся мои плечи в пиджаке? Хорошо ли смотрится мои ягодицы в брюках?». Кстати, почти не расставался с костюмами Том и на съемочных площадках своих фильмов — например, «Одинокий мужчина» (2009) и «Под покровом ночи» (2016): «Правда, в 2016-м на съемках в Техасе я носил ковбойские сапоги и шляпу. Ну, внезапно выяснилось, что гены техасских первопроходцев сказались на моей голове — и я не был похож на дурака».</w:t>
      </w:r>
    </w:p>
    <w:p>
      <w:r>
        <w:t>Том Форд, 2012</w:t>
      </w:r>
    </w:p>
    <w:p>
      <w:r>
        <w:t>Том Форд, 2013</w:t>
      </w:r>
    </w:p>
    <w:p>
      <w:r>
        <w:t>Том Форд, 2019</w:t>
      </w:r>
    </w:p>
    <w:p>
      <w:pPr>
        <w:pStyle w:val="Heading2"/>
        <w:pageBreakBefore/>
      </w:pPr>
      <w:r>
        <w:t>59. Курточный домик</w:t>
      </w:r>
    </w:p>
    <w:p>
      <w:r>
        <w:rPr>
          <w:b/>
        </w:rPr>
        <w:t xml:space="preserve">Дата: </w:t>
      </w:r>
      <w:r>
        <w:t xml:space="preserve">2026-08-31   </w:t>
      </w:r>
      <w:r>
        <w:rPr>
          <w:b/>
        </w:rPr>
        <w:t xml:space="preserve">Жанр: </w:t>
      </w:r>
      <w:r>
        <w:t xml:space="preserve">шопинг   </w:t>
      </w:r>
      <w:r>
        <w:rPr>
          <w:b/>
        </w:rPr>
        <w:t xml:space="preserve">Слов: </w:t>
      </w:r>
      <w:r>
        <w:t>725</w:t>
      </w:r>
    </w:p>
    <w:p>
      <w:r>
        <w:rPr>
          <w:b/>
        </w:rPr>
        <w:t xml:space="preserve">Автор: </w:t>
      </w:r>
      <w:r>
        <w:t xml:space="preserve">Залина Амирова   </w:t>
      </w:r>
      <w:r>
        <w:rPr>
          <w:b/>
        </w:rPr>
        <w:t xml:space="preserve">Адрес: </w:t>
      </w:r>
      <w:r>
        <w:t>https://theblueprint.ru/fashion/shopping/womens-jackets-fw26</w:t>
      </w:r>
    </w:p>
    <w:p>
      <w:r>
        <w:t>Курточный домик</w:t>
      </w:r>
    </w:p>
    <w:p>
      <w:r>
        <w:t>Про последний день лета вы знаете и без нас. Так что мы просто напомним — холода близко. Впрочем, автор телеграм-канала «Вишлист» Залина Амирова уже позаботилась по крайней мере о первичном утеплении. И собрала более 40 самых трендовых курток на грядущую осень: от тех, что с отложным воротником, как в бренде Фиби Файло, до стеганых — по заветам Prada.</w:t>
      </w:r>
    </w:p>
    <w:p>
      <w:r>
        <w:t>Сумма углов треугольника</w:t>
      </w:r>
    </w:p>
    <w:p>
      <w:r>
        <w:t>Когда в начале года Фиби Файло показала в коллекции именного бренда куртки со скульптурным отложным воротником, сомнений в том, что это будет трендом осени, не осталось. Такой ворот стали называть вариантом funnel neck (или высокого воротника, который плотно прилегает к шее для защиты ее от ветра) — только с отсылкой к 80-м. Тогда подобный воротник был частью power dressing. Файло же добавила ему объема и функциональности — он легко заменит шарф. В осенних коллекциях похожий воротник появился у кожаных курток российских брендов Autentiments, Asya Semyonova и Kalmanovich — при этом все модели снабжены подплечниками, как раз по моде 80-х.</w:t>
      </w:r>
    </w:p>
    <w:p>
      <w:r>
        <w:t>[ Куртка с отложным воротником ]</w:t>
      </w:r>
    </w:p>
    <w:p>
      <w:r>
        <w:t>Co осень-зима 2026/2027</w:t>
      </w:r>
    </w:p>
    <w:p>
      <w:r>
        <w:t>Phoebe Philo</w:t>
      </w:r>
    </w:p>
    <w:p>
      <w:r>
        <w:t>sens4you, 10 199 ₽</w:t>
      </w:r>
    </w:p>
    <w:p>
      <w:r>
        <w:t>Magda Butrym, 326 387 ₽</w:t>
      </w:r>
    </w:p>
    <w:p>
      <w:r>
        <w:t>Kalmanovich, 234 700 ₽</w:t>
      </w:r>
    </w:p>
    <w:p>
      <w:r>
        <w:t>Asya Semyonova, 23 990 ₽</w:t>
      </w:r>
    </w:p>
    <w:p>
      <w:r>
        <w:t>Autentiments, 99 000 ₽</w:t>
      </w:r>
    </w:p>
    <w:p>
      <w:r>
        <w:t>Поднимай ворота</w:t>
      </w:r>
    </w:p>
    <w:p>
      <w:r>
        <w:t>Воротники-стойки, которые вошли в моду несколько сезонов назад, настолько полюбились девушками за их функциональность, что стали долгоиграющим трендом. В коллекциях осень—зима 2026/2027 его поддержали Isabel Marant, Balenciaga и Courrèges. Причем Николя ди Феличи и Пьерпаоло Пиччоли показали, пожалуй, самые высокие воротники-стойки — у курток Balenciaga и Courrèges он дотягивался до ушей.</w:t>
      </w:r>
    </w:p>
    <w:p>
      <w:r>
        <w:t>[ Куртка с воротником-стойкой ]</w:t>
      </w:r>
    </w:p>
    <w:p>
      <w:r>
        <w:t>Balenciaga осень-зима 2026/2027</w:t>
      </w:r>
    </w:p>
    <w:p>
      <w:r>
        <w:t>Isabel Marant осень-зима 2026/2027</w:t>
      </w:r>
    </w:p>
    <w:p>
      <w:r>
        <w:t>Befree, 7599 ₽</w:t>
      </w:r>
    </w:p>
    <w:p>
      <w:r>
        <w:t>You Wanna, 25 950 ₽</w:t>
      </w:r>
    </w:p>
    <w:p>
      <w:r>
        <w:t>Selfmade, 17 990 ₽</w:t>
      </w:r>
    </w:p>
    <w:p>
      <w:r>
        <w:t>Gate31, 18 990 ₽</w:t>
      </w:r>
    </w:p>
    <w:p>
      <w:r>
        <w:t>Saint Laurent, 526 790 ₽</w:t>
      </w:r>
    </w:p>
    <w:p>
      <w:r>
        <w:t>Phoebe Philo</w:t>
      </w:r>
    </w:p>
    <w:p>
      <w:r>
        <w:t>@mija_mija</w:t>
      </w:r>
    </w:p>
    <w:p>
      <w:r>
        <w:t>Lanvin, 415 500 ₽</w:t>
      </w:r>
    </w:p>
    <w:p>
      <w:r>
        <w:t>«Снежная Королева», 23 990 ₽</w:t>
      </w:r>
    </w:p>
    <w:p>
      <w:r>
        <w:t>Paloma Wool осень-зима 2026/2027</w:t>
      </w:r>
    </w:p>
    <w:p>
      <w:r>
        <w:t>Bats, 160 000 ₽</w:t>
      </w:r>
    </w:p>
    <w:p>
      <w:r>
        <w:t>Короткая дистанция</w:t>
      </w:r>
    </w:p>
    <w:p>
      <w:r>
        <w:t>Платформа Tagwalk зафиксировала, что в осенних коллекциях бомберов стало на 146% больше по сравнению с сезоном осень–зима 2025/2026. Ну а то, что они явно стали короче, заметно и без аналитики. От клетчатых и шерстяных бомберов Chanel до нейлоновых и скульптурных бомберов Loewe — все модели едва прикрывают живот. Инстинкт самосохранения подсказывает, что носить такие стоит только ранней осенью. Инфлюенсер Рене Бельрив, например, стилизует подобный бомбер Gucci с джинсами скинни. На показе Balenciaga казалось, что укороченный бомбер надет на голое тело. А вот в коллекции Isabel Marant из-под него торчала объемная рубашка.</w:t>
      </w:r>
    </w:p>
    <w:p>
      <w:r>
        <w:t>[ Укороченный бомбер ]</w:t>
      </w:r>
    </w:p>
    <w:p>
      <w:r>
        <w:t>Diesel осень-зима 2026/2027</w:t>
      </w:r>
    </w:p>
    <w:p>
      <w:r>
        <w:t>Balmain осень-зима 2026/2027</w:t>
      </w:r>
    </w:p>
    <w:p>
      <w:r>
        <w:t>Versace, 344 339 ₽</w:t>
      </w:r>
    </w:p>
    <w:p>
      <w:r>
        <w:t>Love Republic, 15 999 ₽</w:t>
      </w:r>
    </w:p>
    <w:p>
      <w:r>
        <w:t>«Снежная Королева», 22 090 ₽</w:t>
      </w:r>
    </w:p>
    <w:p>
      <w:r>
        <w:t>Furly, 26 500 ₽</w:t>
      </w:r>
    </w:p>
    <w:p>
      <w:r>
        <w:t>Lisa Wang, 49 990 ₽</w:t>
      </w:r>
    </w:p>
    <w:p>
      <w:r>
        <w:t>The Real Base, 38 900 ₽</w:t>
      </w:r>
    </w:p>
    <w:p>
      <w:r>
        <w:t>Sencellerie, 110 000 ₽</w:t>
      </w:r>
    </w:p>
    <w:p>
      <w:r>
        <w:t>sens4you, 8499 ₽</w:t>
      </w:r>
    </w:p>
    <w:p>
      <w:r>
        <w:t>Chanel осень-зима 2026/2027</w:t>
      </w:r>
    </w:p>
    <w:p>
      <w:r>
        <w:t>12 Storeez, 74 000 ₽</w:t>
      </w:r>
    </w:p>
    <w:p>
      <w:r>
        <w:t>Phoebe Philo</w:t>
      </w:r>
    </w:p>
    <w:p>
      <w:r>
        <w:t>@tagwalk</w:t>
      </w:r>
    </w:p>
    <w:p>
      <w:r>
        <w:t>Magda Butrym, 273 866 ₽</w:t>
      </w:r>
    </w:p>
    <w:p>
      <w:r>
        <w:t>Ottolinger осень-зима 2026/2027</w:t>
      </w:r>
    </w:p>
    <w:p>
      <w:r>
        <w:t>Balenciaga осень-зима 2026/2027</w:t>
      </w:r>
    </w:p>
    <w:p>
      <w:r>
        <w:t>Miu Miu (ресейл), 382 200 ₽</w:t>
      </w:r>
    </w:p>
    <w:p>
      <w:r>
        <w:t>Gucci, 325 684 ₽</w:t>
      </w:r>
    </w:p>
    <w:p>
      <w:r>
        <w:t>И мех, и грех</w:t>
      </w:r>
    </w:p>
    <w:p>
      <w:r>
        <w:t>А вот куртки с меховым воротником — подходящий вариант для поздней осени и даже начала зимы. Еще в сезоне осень—зима 2025/2026 мех «пристегивали» ко всей верхней одежде. Ну а в этом, посчитали дизайнеры, снимать его рановато — Джонатан Андерсон кожаным бомберам Dior не только пришил меховой воротник, но и скрыл за пушистым мехом почти половину куртки. А Демна снабдил воротником из меха нейлоновые куртки Gucci. Носить такие предлагалось со скинни, но Ким Кардашьян выбрала другой облегающий низ — легинсы.</w:t>
      </w:r>
    </w:p>
    <w:p>
      <w:r>
        <w:t>[ Куртка с меховым воротником ]</w:t>
      </w:r>
    </w:p>
    <w:p>
      <w:r>
        <w:t>Isabel Marant осень-зима 2026/2027</w:t>
      </w:r>
    </w:p>
    <w:p>
      <w:r>
        <w:t>Gucci осень-зима 2026/2027</w:t>
      </w:r>
    </w:p>
    <w:p>
      <w:r>
        <w:t>«Снежная Королева», 15 290 ₽</w:t>
      </w:r>
    </w:p>
    <w:p>
      <w:r>
        <w:t>Befree, 7599 ₽</w:t>
      </w:r>
    </w:p>
    <w:p>
      <w:r>
        <w:t>Love Republic, 17 999 ₽</w:t>
      </w:r>
    </w:p>
    <w:p>
      <w:r>
        <w:t>Alabel, 31 990 ₽</w:t>
      </w:r>
    </w:p>
    <w:p>
      <w:r>
        <w:t>You Wanna, 27 950 ₽</w:t>
      </w:r>
    </w:p>
    <w:p>
      <w:r>
        <w:t>Saint Laurent, 691 809 ₽</w:t>
      </w:r>
    </w:p>
    <w:p>
      <w:r>
        <w:t>Christian Dior осень-зима 2026/2027</w:t>
      </w:r>
    </w:p>
    <w:p>
      <w:r>
        <w:t>Limé, 13 999 ₽</w:t>
      </w:r>
    </w:p>
    <w:p>
      <w:r>
        <w:t>Rabanne осень-зима 2026/2027</w:t>
      </w:r>
    </w:p>
    <w:p>
      <w:r>
        <w:t>Idol, 79 990 ₽</w:t>
      </w:r>
    </w:p>
    <w:p>
      <w:r>
        <w:t>Kalmanovich, 73 200 ₽</w:t>
      </w:r>
    </w:p>
    <w:p>
      <w:r>
        <w:t>Простая строчка</w:t>
      </w:r>
    </w:p>
    <w:p>
      <w:r>
        <w:t>Куртка, которая вообще не зависит от трендов. «Стеганку» продолжают выпускать и технологичные бренды вроде Rains, и модные а-ля Prada — марка отшивает подобные из фирменного нейлона. Впрочем, на подиуме в этом сезоне стегаными стали и кожанки — такие показали Sportmax и Chloé. У российских же брендов пока только классика из нейлона. Finn Flare покрыли «стеганку» водоотталкивающей пропиткой, а Ushatava выпустили «куртку-подложку» — чтобы носить ее как первый слой под верхнюю одежду.</w:t>
      </w:r>
    </w:p>
    <w:p>
      <w:r>
        <w:t>[ Стеганая куртка ]</w:t>
      </w:r>
    </w:p>
    <w:p>
      <w:r>
        <w:t>Sportmax осень-зима 2026/2027</w:t>
      </w:r>
    </w:p>
    <w:p>
      <w:r>
        <w:t>Chloé осень-зима 2026/2027</w:t>
      </w:r>
    </w:p>
    <w:p>
      <w:r>
        <w:t>Prada, 357 171 ₽</w:t>
      </w:r>
    </w:p>
    <w:p>
      <w:r>
        <w:t>Limé, 15 999 ₽</w:t>
      </w:r>
    </w:p>
    <w:p>
      <w:r>
        <w:t>Brusnika, 19 900 ₽</w:t>
      </w:r>
    </w:p>
    <w:p>
      <w:r>
        <w:t>Idol, 25 990 ₽</w:t>
      </w:r>
    </w:p>
    <w:p>
      <w:r>
        <w:t>Ushatava, 39 900 ₽</w:t>
      </w:r>
    </w:p>
    <w:p>
      <w:r>
        <w:t>Rains, 20 793 ₽</w:t>
      </w:r>
    </w:p>
    <w:p>
      <w:r>
        <w:t>Finn Flarе, 9999 ₽</w:t>
      </w:r>
    </w:p>
    <w:p>
      <w:pPr>
        <w:pStyle w:val="Heading2"/>
        <w:pageBreakBefore/>
      </w:pPr>
      <w:r>
        <w:t>60. Интервью с СЕО Lamoda Максимом Гришаковым</w:t>
      </w:r>
    </w:p>
    <w:p>
      <w:r>
        <w:rPr>
          <w:b/>
        </w:rPr>
        <w:t xml:space="preserve">Дата: </w:t>
      </w:r>
      <w:r>
        <w:t xml:space="preserve">2026-09-01   </w:t>
      </w:r>
      <w:r>
        <w:rPr>
          <w:b/>
        </w:rPr>
        <w:t xml:space="preserve">Жанр: </w:t>
      </w:r>
      <w:r>
        <w:t xml:space="preserve">личность/интервью   </w:t>
      </w:r>
      <w:r>
        <w:rPr>
          <w:b/>
        </w:rPr>
        <w:t xml:space="preserve">Слов: </w:t>
      </w:r>
      <w:r>
        <w:t>3466</w:t>
      </w:r>
    </w:p>
    <w:p>
      <w:r>
        <w:rPr>
          <w:b/>
        </w:rPr>
        <w:t xml:space="preserve">Автор: </w:t>
      </w:r>
      <w:r>
        <w:t xml:space="preserve">Александр Перепелкин   </w:t>
      </w:r>
      <w:r>
        <w:rPr>
          <w:b/>
        </w:rPr>
        <w:t xml:space="preserve">Адрес: </w:t>
      </w:r>
      <w:r>
        <w:t>https://theblueprint.ru/fashion/lichnost/interview-ceo-lamoda</w:t>
      </w:r>
    </w:p>
    <w:p>
      <w:r>
        <w:t>«Столько трендов, столько брендов»</w:t>
      </w:r>
    </w:p>
    <w:p>
      <w:r>
        <w:t>Интервью с СЕО Lamoda Максимом Гришаковым</w:t>
      </w:r>
    </w:p>
    <w:p>
      <w:r>
        <w:t>Три года назад онлайн-ретейлер Lamoda возглавил Максим Гришаков. До этого он руководил «Яндекс Маркетом», а еще раньше был коммерческим директором «Яндекса», главным исполнительным директором сети Spar, руководил российским и мексиканским подразделениями Wrigley. Под управлением Максима Lamoda запустила несколько собственных брендов — включая премиальный Grate, женский Nume и спортивный Sonu, — купила марку Selfmade и в целом показывает рост на фоне стагнации российского fashion-ретейла. Как расти, когда рынок переживает турбулентные времена, и куда в таких условиях двигать модный бизнес, у Максима Гришакова выяснил партнер The Blueprint и Lunar HARE, CEO Dot Comms Александр Перепелкин.</w:t>
      </w:r>
    </w:p>
    <w:p>
      <w:r>
        <w:t>Вы рассказывали, что Lamoda растет на 17%. За счет чего?</w:t>
      </w:r>
    </w:p>
    <w:p>
      <w:r>
        <w:t>Такие цифры были в мае, а с января по текущий момент рост — 10%, чуть ниже, чем в 2025-м. Это цифры с учетом офлайн-розницы. Обороты маркетплейса растут на 17-20%, там собственная закупка и маркетинг. Мы оцениваем эти показатели как очень хорошие, с учетом того, что рынок одежды, обуви, аксессуаров сокращается по сравнению с прошлым годом. Так что даже такой рост — очень существенный признак того, что мы что-то делаем правильно.</w:t>
      </w:r>
    </w:p>
    <w:p>
      <w:r>
        <w:t>Что именно?</w:t>
      </w:r>
    </w:p>
    <w:p>
      <w:r>
        <w:t>Продолжаем расширять количество торговых марок, брендов, ассортимент, сохраняя как приоритет качество. У нас сотни новых продавцов — не тысячи и не десятки тысяч, потому что тогда начнут появляться подделки, некачественные товары. Представлено много российских дизайнеров. Мы проделали большую работу в этом смысле, давали льготные условия молодым талантливым ребятам, которые только начинают свой путь в этом бизнесе. Расширили сеть ПВЗ, очень много инвестируем в ИИ-технологии. Но главное достижение — наша аудитория суперлояльна, это показывает аналитика. Покупатель в среднем делает больше шести заказов в год. А это ведь не еда, это одежда, причем с высоким чеком. С точки зрения экономики такая лояльность и вовлеченность значит, что ты не тратишь на маркетинг каждого клиента большие деньги.</w:t>
      </w:r>
    </w:p>
    <w:p>
      <w:r>
        <w:t>Lamoda — непубличная компания, при этом вы публикуете отчетность. За это отдельное спасибо от всех кто пытается развивать деловую журналистику в индустрии моды. Нам очень мешает то, насколько непрозрачен фэшн-бизнес в России, при том, насколько он открыт за рубежом. И все-таки зачем вы раскрываете информацию? Это подготовка к будущему IPO?</w:t>
      </w:r>
    </w:p>
    <w:p>
      <w:r>
        <w:t>Смысла в привлечении инвесторов мы пока не видим. У нас минимальный</w:t>
      </w:r>
    </w:p>
    <w:p>
      <w:r>
        <w:t>долг относительно нашей рентабельности. Публиковать отчетность, наверное, нетипично, но мы не нашли причин, почему нам нужно что-то скрывать.</w:t>
      </w:r>
    </w:p>
    <w:p>
      <w:r>
        <w:t>Хотим, чтобы в том числе и селлеры понимали, как мы развиваемся.</w:t>
      </w:r>
    </w:p>
    <w:p>
      <w:r>
        <w:t>SONU</w:t>
      </w:r>
    </w:p>
    <w:p>
      <w:r>
        <w:t>В 2025-м вы назвали депозит вашим главным конкурентом. С тех пор ключевая ставка снизилась до 14%, максимальная процентная ставка по вкладам в топ-10 крупнейших банков составляет в среднем около 12–13%. Деньги вернулись в индустрию моды?</w:t>
      </w:r>
    </w:p>
    <w:p>
      <w:r>
        <w:t>Судя по федеральной статистике, люди действительно начали потихоньку уменьшать количество средств на вкладах. Мне кажется, они приносят что-то и на наш рынок. С другой стороны, все исследования, и внешние и наши внутренние, показывают: люди стали больше экономить. Кто-то меньше покупает, кто-то перешел на более дешевое. Наш сегмент, впрочем, не дает объективной картины. Если у тебя порвались штаны, тебе нужны новые, ты идешь и покупаешь их в массмаркете, не у нас.</w:t>
      </w:r>
    </w:p>
    <w:p>
      <w:r>
        <w:t>Обычно в любой кризис средний сегмент страдает больше всего. У вас при этом я вижу прирост числа клиентов — плюс 570 тысяч человек за год. Это какая-то ваша магия или в России средний сегмент живет по своим законам?</w:t>
      </w:r>
    </w:p>
    <w:p>
      <w:r>
        <w:t>На фэшн-рынке очень мало компаний, которые объективно это замеряют. Но мне интуитивно кажется, что сегмент сокращается. А наша доля рынка растет. Видимо, мы что-то отъедаем от офлайна. Mall Index и СберИндекс показывают, что пешеходный трафик снижается. Люди переходят на маркетплейсы, где больше выбор.</w:t>
      </w:r>
    </w:p>
    <w:p>
      <w:r>
        <w:t>“</w:t>
      </w:r>
    </w:p>
    <w:p>
      <w:r>
        <w:t>Сейчас все говорят про черных лебедей, про абсолютную невозможность долгосрочного планирования. Так что эффективность компании сегодня — это возможность достаточно быстро адаптироваться к разным угрозам</w:t>
      </w:r>
    </w:p>
    <w:p>
      <w:r>
        <w:t>Какую долю офлайн-розница занимает у вас?</w:t>
      </w:r>
    </w:p>
    <w:p>
      <w:r>
        <w:t>В офлайне у нас только Lamoda Sport. Пятьдесят магазинов, два с половиной процента бизнеса. Было около ста магазинов, но мы закрыли убыточные, в тех торговых центрах, куда люди действительно перестали ходить. Оставшиеся очень хорошо себя чувствуют. Продажи растут, like-for-like растет (метод оценки продаж путем сравнения показателей за прошлый и текущий период у одних и тех же торговых объектов с аналогичными характеристиками. — Прим. The Blueprint). Да, он растет на единицы процентов. Но сейчас нет розницы, которая like-for-like растет на десятки процентов.</w:t>
      </w:r>
    </w:p>
    <w:p>
      <w:r>
        <w:t>Причина в том, что Lamoda Sport продает вещи для занятий спортом? Судя по последнему глобальному отчету компании Decathlon, кажется, что базовая спортивная одежда и обувь — это золотая жила.</w:t>
      </w:r>
    </w:p>
    <w:p>
      <w:r>
        <w:t>Спорт — хорошая категория. В Lamoda существенная доля покупателей-новичков приходится именно на спортивный ассортимент. То есть они заходят, покупают кроссовки. Им нравится, они остаются с нами и начинают покупать остальное. Этот инсайт случился у нас в последние два года. Но дело еще и в том, что спортивная офлайн-розница опустела. У Nike, adidas и их брендов было почти две тысячи магазинов. Теперь ничего нет. Появилась ниша, и мы будем в ней развиваться, докручиваем финансовую модель.</w:t>
      </w:r>
    </w:p>
    <w:p>
      <w:r>
        <w:t>Что для вас как для CEO сегодня — главный критерий успеха компании?</w:t>
      </w:r>
    </w:p>
    <w:p>
      <w:r>
        <w:t>Сейчас все говорят про черных лебедей, про абсолютную невозможность долгосрочного планирования. Так что эффективность компании сегодня — это возможность достаточно быстро адаптироваться к разным угрозам, которые возникают, и к изменениям в поведении покупателей. В английском есть хорошее слово resilience, гибкость, упругость. У нас это было и будет.</w:t>
      </w:r>
    </w:p>
    <w:p>
      <w:r>
        <w:t>LOOM</w:t>
      </w:r>
    </w:p>
    <w:p>
      <w:r>
        <w:t>В июне на The Blueprint вышел материал, посвященный безудержному росту комиссий для продавцов на маркетплейсах и волнений владельцев брендов на эту тему. Как обстоят дела с комиссиями у вас?</w:t>
      </w:r>
    </w:p>
    <w:p>
      <w:r>
        <w:t>Несколько лет назад Lamoda была для продавцов чуть дороже других платформ. Но мы и предоставляем более широкий набор сервисов, у нас более обеспеченная аудитория и более высокий средний чек. Плюс у нас большие расходы: собственные ПВЗ, чистые, не франшиза, где ты что-то примеряешь на фанерке за ширмочкой. Сейчас, после повышений комиссий на маркетплейсах, мы даже дешевле. Мы тоже в 2025-м увеличили take rate (долю выручки продавцов, которую получает платформа. — Прим. The Blueprint): где-то комиссии, где-то — цены на логистику. Но делаем это предсказуемо, раз в год. Анонсируем заранее, не ставим никого перед фактом — стараемся по-партнерски к этому подходить. Большие маркетплейсы (не буду упоминать названия) за последний год подняли комиссии несколько раз. Как я это интерпретирую? У них была колоссальная фаза роста в последние годы, x1,5, а то и х2. Рост дает кэш, который ты инвестируешь в логистику: строишь склады, заполняешь их товарами, открываешь все новые ПВЗ. Но вот бурный рост закончился, а расходы колоссальные, потому что ты рассчитывал их под прежний финансовый поток. Где брать деньги? С продавцов в том числе. Какие-то селлеры уходят, какие-то поднимают цены. Спрос пока есть. Но если поднять цены слишком сильно, люди не будут покупать. Все рано или поздно придет в баланс, таковы законы экономики. Раньше выживали многие, сейчас выживут только суперэффективные.</w:t>
      </w:r>
    </w:p>
    <w:p>
      <w:r>
        <w:t>Как у вас распределяются расходы на маркетинг? Траты на mid season sales, спецпредложения и прочие акции платформы, как правило, перекладывают на продавцов.</w:t>
      </w:r>
    </w:p>
    <w:p>
      <w:r>
        <w:t>У нас не так. Если вы не хотите участвовать в сейле Lamoda, можете не участвовать. Кому-то сегодня нужна маржа, а кому-то надо распродать стоки, и они готовы финансировать маркетинговую акцию. Но мы предоставляем продавцам всю аналитику по маркетинговым активностям. Я всегда говорю: инвестируя в маркетинг Lamoda, вы продвигаете свои бренды в безопасной среде. Рядом не будет условного «Абибаса». Многие селлеры это ценят, считают, что реклама на Lamoda позволяет им не только решать задачи продаж, но и выстраивать более премиальный имидж бренда.</w:t>
      </w:r>
    </w:p>
    <w:p>
      <w:r>
        <w:t>Многие платформы летом включили в оферты для продавцов пункт об освобождении компании от ответственности и компенсаций за утерю или повреждение товаров из-за террористических атак. Вы не пошли по этому пути. Почему?</w:t>
      </w:r>
    </w:p>
    <w:p>
      <w:r>
        <w:t>На этом этапе мы считаем, что ничего менять не надо. Это будет не по-партнерски. Главный наш месседж — стратегию мы не меняем. Уверен, партнеры это ценят.</w:t>
      </w:r>
    </w:p>
    <w:p>
      <w:r>
        <w:t>“</w:t>
      </w:r>
    </w:p>
    <w:p>
      <w:r>
        <w:t>Взять закон «о российской полке», вступление которого в силу ожидается 1 марта 2027-го. У нас уже половина продаж — российские товары</w:t>
      </w:r>
    </w:p>
    <w:p>
      <w:r>
        <w:t>Какие еще вызовы для вашего бизнеса, помимо атак дронов, вы видите сейчас? Регулирование маркетплейсов, нехватка кадров?</w:t>
      </w:r>
    </w:p>
    <w:p>
      <w:r>
        <w:t>Все по чуть-чуть влияет. Сохраняется дефицит линейного персонала на складах. В Московской области исчерпан лимит по людям, которые хотят работать. Пытаемся привлекать персонал из других регионов, устраиваем общежития, вахты. Другой фактор, о котором я уже говорил, — люди входят в цикл экономии. «Куплю подешевле», «куплю со скидкой». Работаем с этим, в частности, при помощи маркетинга. А маркетинг сейчас дорогой, это еще одна сложность. Раньше было много рекламных площадок, теперь их гораздо меньше. Есть, условно говоря, один поисковик, «Яндекс», все бегут туда, аукцион греется — в итоге стоимость клика настолько высокая, что пользоваться этим инструментом становится экономически неэффективно. Что еще? Сложности с товарными запасами. Селлерам в массе своей все сложнее инвестировать в производство, в итоге товарного запаса у них меньше, чем они могли бы продать. Что-то они везут на одну площадку, что-то — на другую, что-то продают у себя в рознице, что-то отдают нам. А нам нужно больше, потому что больше стока — больше продаж.</w:t>
      </w:r>
    </w:p>
    <w:p>
      <w:r>
        <w:t>Как ограничения интернета влияют на бизнес?</w:t>
      </w:r>
    </w:p>
    <w:p>
      <w:r>
        <w:t>Не сильно. Мы сделали привязку карт для покупателей, можно заранее выбрать и оплату по СБП. В ПВЗ у нас проводной интернет. Приходишь, и тебе не нужно ничего делать, забрал и ушел. Ну а сценарий «человек идет по улице, и ему вдруг захотелось купить пару вещей, а LTE нет» — не про нас. Lamoda не в той категории. Человек так или иначе придет на работу или домой, куда-то, где есть проводной интернет, и сделает заказ.</w:t>
      </w:r>
    </w:p>
    <w:p>
      <w:r>
        <w:t>Selfmade x Lamoda</w:t>
      </w:r>
    </w:p>
    <w:p>
      <w:r>
        <w:t>↑ →</w:t>
      </w:r>
    </w:p>
    <w:p>
      <w:r>
        <w:t>Первого октября вступит в силу закон о маркетплейсах. Платформы, например, будут обязаны предупреждать продавцов об увеличении комиссий или штрафов за 45 дней. Нельзя будет штрафовать за отказ участвовать в скидочных акциях, а селлеров нужно будет проверять через «Госуслуги» и реестры ИП и юрлиц.</w:t>
      </w:r>
    </w:p>
    <w:p>
      <w:r>
        <w:t>Что это значит для вашей экономики?</w:t>
      </w:r>
    </w:p>
    <w:p>
      <w:r>
        <w:t>Мы, как ни странно, в большой степени бенефициары этого закона. В нем заложено несколько принципов, которые мы уже внедрили. Один из них — контроль качества продаваемых товаров. У некоторых маркетплейсов он вообще отсутствует, никто не знает, что это за товар, как он попал на платформу. Таким площадкам будет сложно. А мы у себя все уже сделали, давно за это заплатили. Или взять закон «о российской полке», вступление которого в силу ожидается 1 марта 2027-го. У нас уже половина продаж — российские товары.</w:t>
      </w:r>
    </w:p>
    <w:p>
      <w:r>
        <w:t>Как вообще вы относитесь к закону о маркетплейсах? Когда он обсуждался, операторы платформ предрекали увеличение цен для покупателей.</w:t>
      </w:r>
    </w:p>
    <w:p>
      <w:r>
        <w:t>Посыл корректный: рынку нужна прозрачность. Хотя, если мы хотим контролировать качество, это надо делать везде. Приведу пример. Болевая точка для нас — трансгран (трансграничная торговля: покупатель может на российской торговой площадке заказать товар напрямую у зарубежных продавцов, в обход импортеров и дистрибьюторов. — Прим. The Blueprint).</w:t>
      </w:r>
    </w:p>
    <w:p>
      <w:r>
        <w:t>Как устроен ретейл, даже не электронный, а в целом? Чтобы поставить товар на полку, надо его из-за рубежа привезти, заплатить пошлину на импорт и ввозной НДС, отправить образцы для сертификации. Пока сертификации нет, мы не можем продавать. В случае с трансграном человек нажимает кнопку и покупает кроссовки Nike за полторы тысячи рублей из Китая. Через две недели товар пришел — никто не заплатил пошлину, НДС, никто не протестировал качество. И это несколько сотен миллиардов оборота. Мы задаем вопрос, почему так можно делать. Кажется, что нужно сделать одинаковые правила игры.</w:t>
      </w:r>
    </w:p>
    <w:p>
      <w:r>
        <w:t>“</w:t>
      </w:r>
    </w:p>
    <w:p>
      <w:r>
        <w:t>Когда мы купили Selfmade, многие к нам прибежали и сказали: «Мы тоже хотим»</w:t>
      </w:r>
    </w:p>
    <w:p>
      <w:r>
        <w:t>В апреле Lamoda приобрела 90% бренда Selfmade — это первая подобная покупка для компании. Почему именно сейчас, почему этот бренд?</w:t>
      </w:r>
    </w:p>
    <w:p>
      <w:r>
        <w:t>Если взять классический фуд-ретейл, у всех есть СТМ, собственные торговые марки. Простая история: производишь товар подешевле, не тратишься на маркетинг, ставишь его на хорошее место у себя на полке. Три года назад, когда мы с новой командой пришли в Lamoda, я почувствовал, что стоит попробовать сделать СТМ. Лучше пожалеть об этом, чем не попробовать и еще больше пожалеть. Запустили восемь брендов. Founds, который открыли в 2024 году, был похож на приведенный пример СТМ в фуд-ретейле: обувь качеством чуть хуже, но и чуть дешевле той брендовой, что у нас продается. Оказалось, в нашем сегменте такое не работает. Founds мы сейчас ставим на паузу, держим в уме возможность перезапуска под новый контекст. Но есть женский Nume среднего сегмента, который по обороту в этом году выйдет за миллиард. Там уже 50% покупок — повторные, притом что цены не низкие. Это хороший показатель: если одежда тебе не заходит, второй раз ты ее не купишь. Премиальному женскому бренду Grate года еще нет, а он летит в космос. У нас пол-офиса ходит в их лоферах. Мы строим наши бренды именно как бренды. С пониманием того, что откроем розницу, выделим для них отдельные команды, в какой-то момент дадим им независимость. Ни один ретейлер не будет делать для своей СТМ ни наружную рекламу, ни телевизионную, а мы с самого начала много инвестировали в маркетинг наших брендов.</w:t>
      </w:r>
    </w:p>
    <w:p>
      <w:r>
        <w:t>Вернемся к Selfmade. Почему они?</w:t>
      </w:r>
    </w:p>
    <w:p>
      <w:r>
        <w:t>Мы проанализировали рынок, отобрали то ли 150, то ли 200 брендов — огромное количество. Фильтровали по цене в районе миллиарда, не смотрели на те, что стоят 10-20 миллиардов: это дорого и там уже другая бизнес-модель. У Selfmade отличная ДНК, айдентика, очень классная аудитория, небольшая розница с зашкаливающими продажами на квадратный метр, больше миллиона рублей. Бренд показывает стабильный рост и уже имеет доходность, не нуждается в денежных вливаниях. Работает в премиальном сегменте. Во главе стоит предприниматель-визионер (Татьяна Куценко. — Прим. The Blueprint), который готов дальше продолжать развивать свое детище, а не отдать все на откуп менеджменту и уехать куда-нибудь на заслуженный отдых. Мы купили контрольный пакет, но договорились с Татьяной, что сильно лезть не будем, они рулят сами. Бренды живы, пока ими управляют основатели.</w:t>
      </w:r>
    </w:p>
    <w:p>
      <w:r>
        <w:t>Будут ли еще подобные покупки?</w:t>
      </w:r>
    </w:p>
    <w:p>
      <w:r>
        <w:t>Когда мы купили Selfmade, многие к нам прибежали и сказали: «Мы тоже хотим». Даже большие бренды приходили и говорили: «Просто возьмите, за долги». Но у нас не бюро взаимопомощи, мы сфокусировались на покупке успешных, летящих вперед брендах, которым можем добавить топлива.</w:t>
      </w:r>
    </w:p>
    <w:p>
      <w:r>
        <w:t>Selfmade x Lamoda</w:t>
      </w:r>
    </w:p>
    <w:p>
      <w:r>
        <w:t>Это любопытно. У меня был опыт работы в Farfetch как раз тогда, когда они начали покупать бренды, от Stadium Goods до New Guards Group. В конечном итоге все не очень классно кончилось. Основная проблема была в том, что бренды покупались с такой скоростью, что никто так и не смог научиться ими управлять. То есть как если бы купили Lamborghini и повесили ключи на полку.</w:t>
      </w:r>
    </w:p>
    <w:p>
      <w:r>
        <w:t>Да, такое бывает. Поэтому мы и решили пока сосредоточиться на Selfmade. Думаем о том, как управленчески правильно устроить все до того, как брендов станет пять, например, а не после. Сейчас запустим Selfmade на Lamoda, думаю, продажи удвоятся или даже утроятся.</w:t>
      </w:r>
    </w:p>
    <w:p>
      <w:r>
        <w:t>“</w:t>
      </w:r>
    </w:p>
    <w:p>
      <w:r>
        <w:t>Чат-бот с ИИ-стилистом не пошел. Вроде бы интересная штука, можно взять телефон, сказать: «Подбери одежду для первоклассника в школу». Но люди этим не пользуются</w:t>
      </w:r>
    </w:p>
    <w:p>
      <w:r>
        <w:t>Selfmade x Lamoda</w:t>
      </w:r>
    </w:p>
    <w:p>
      <w:r>
        <w:t>Не конкурируют ли ваши бренды с партнерами по маркетплейсу?</w:t>
      </w:r>
    </w:p>
    <w:p>
      <w:r>
        <w:t>У нас три тысячи партнеров, брендов — около пяти тысяч. Вряд ли десяток наших может конкурировать с таким количеством. Более того, у нас условие: мы не завешиваем наши поверхности рекламой собственных брендов, реклама для них такая же платная, как для внешних селлеров. Мы считаем их PnL, CTR и прочее. Потому что не хотим сделать что-то суррогатное, то, что не выживет самостоятельно. Это, может быть, необычный подход, но мы считаем, что должно быть справедливо. Всерьез думаем, скажем, о том, чтобы разместить Nume на других маркетплейсах как отдельный бренд. Почему нет? Вопрос в понятной стратегии экономики.</w:t>
      </w:r>
    </w:p>
    <w:p>
      <w:r>
        <w:t>Давайте поговорим про ваши ИИ-инициативы. «Г(ии)д по стилю», «набор цифровых инструментов, которые помогают работать с гардеробом и принимать более осознанные решения о покупке», был запущен в январе. Люди пользуются?</w:t>
      </w:r>
    </w:p>
    <w:p>
      <w:r>
        <w:t>Любая функциональность проходит этап, когда про нее ничего не знают, — ты людям ее где-то подсовываешь, обучаешь их. А дальше замеряешь конверсию. Возьмем онлайн-примерку. Мы видим, что конверсия улучшается, все больше и больше людей пользуются этим инструментом. «Поиск по фото» — отличная штука. Можете навести камеру телефона на любого человека, и Lamoda подберет вам очень похожий наряд. Два года назад работало плохо, а сейчас люди в шоке, говорят: «Вау! А что, так можно было?». Ходят, фотографируют все, что понравилось — работает по фото даже с экрана телевизора. И конверсия «Поиска по фото» немного увеличилась. А, например, чат-бот с ИИ-стилистом не пошел. Вроде бы интересная штука, можно взять телефон, сказать: «Подбери одежду для первоклассника в школу». Но люди этим не пользуются, и мы бот сейчас активно не развиваем. В целом около 30% клиентской базы взаимодействуют с нашими ИИ-инструментами. Но пока они немного разрознены, продуктологи объединяют их в единый продукт. Идеальная картина «Г(ии)да по стилю» такая. У женщины полный шкаф одежды, покупать уже некуда, а надеть нечего: ничего не комбинируется, все куплено в разных местах, со скидками. Женщина может сфотографировать все вещи и загрузить к нам, а мы говорим: «Из вот этого можно создать такой образ, но не хватает ремешка. А к этому топу у тебя ничего нет, вот 5 вещей, которые ты можешь купить, и они будут с ним работать. И вот так это будет выглядеть на тебе, мы уже сделали твое фото». Заработает все полноценно месяцев через шесть — восемь.</w:t>
      </w:r>
    </w:p>
    <w:p>
      <w:r>
        <w:t>“</w:t>
      </w:r>
    </w:p>
    <w:p>
      <w:r>
        <w:t>Невыкуп — действительно главная беда фэшн-ретейлера</w:t>
      </w:r>
    </w:p>
    <w:p>
      <w:r>
        <w:t>А реальный экономический эффект от применения ИИ для продаж вы уже видите?</w:t>
      </w:r>
    </w:p>
    <w:p>
      <w:r>
        <w:t>Сказать, что наторговали на десятки миллиардов рублей, не можем. Самое важное, что люди кликают. Например, на образы на странице того или иного товара: ИИ подсказывает, с чем носить эту вещь. Даже если не купили, вдохновляются, потом купят. На всех качественных исследованиях нам говорят: мы это любим, ценим, делайте, пожалуйста, больше. Мы сами очень хотим развиваться в этом направлении, ведь чем дальше мы отрываемся от конкурентов в применении ИИ, тем сложнее им будет зайти на эту территорию. Мы запустили онлайн-примерку в конце прошлого года — сразу что-то на эту тему сделали другие маркетплейсы, но у них не прижилось. Потому что опять же другой покупательский сценарий.</w:t>
      </w:r>
    </w:p>
    <w:p>
      <w:r>
        <w:t>Виртуальная примерка помогает бороться с невыкупами и возвратами?</w:t>
      </w:r>
    </w:p>
    <w:p>
      <w:r>
        <w:t>Невыкуп — действительно главная беда фэшн-ретейлера. По нашей статистике, выкупается 40% того, что так или иначе приехало к покупателю (в ПВЗ или курьером). А 60% не выкупается, астрономическая цифра. Для нас это одна из самых больших статей расходов. Но по сравнению с прошлым годом показатель улучшился на 2 процентных пункта. Мы связываем это в том числе с онлайн-примеркой. Хотя предприняли и другие шаги. В карточках товара, например, большое внимание уделили размерным линейкам. Ведь у каждого бренда свои размеры: у кого-то вещи маломерят, у других — большемерят. Мы с помощью ИИ прямо рекомендуем: здесь тебе подойдет не 50-й, а 48-й или 46-й.</w:t>
      </w:r>
    </w:p>
    <w:p>
      <w:r>
        <w:t>Ваши ИИ-стилисты советуют то, что лучше сидит, или то, что выгоднее продать?</w:t>
      </w:r>
    </w:p>
    <w:p>
      <w:r>
        <w:t>В онлайн-стилисте нет коммерческой составляющей. Разумеется, в бизнесе ты не выживешь, если не зарабатываешь. Но онлайн-стилист — на начальном этапе развития, его главная метрика сейчас — релевантность для покупателей. Когда она будет мегаколоссальной, когда онлайн-стилистами будут покрыты, скажем, 80% продаж, наверное, будет возможно продвигать через них что-то. Например, запускаешь новую категорию, начинаешь ее рекомендовать и смотришь, интересно это людям или нет. Но на текущем этапе подсовывать какие-то брюки, потому что будет высокая маржа, — бред.</w:t>
      </w:r>
    </w:p>
    <w:p>
      <w:r>
        <w:t>Вы говорили, что отказ от использования ИИ-инструментов в компании — это потеря конкурентного преимущества. Для чего еще они применяются в Lamoda?</w:t>
      </w:r>
    </w:p>
    <w:p>
      <w:r>
        <w:t>85% поверхностей Lamoda персонализированы. Если мы с вами сейчас откроем страницу с товаром, у вас будет одна, у меня — другая, у кого-то — третья. Мы смотрим на ваше поведение и прогнозируем, что будет вами выбрано. Даже главная страница будет разной. Это обеспечивается и за счет машинного обучения (ML), и за счет алгоритмов, но это не генеративный ИИ. У нас есть огромная фотостудия, где мы снимаем товары, но фотографии базовых товаров, не суперфэшн, уже делаем при помощи ML. Иногда получается несколько ног, иногда несколько пальцев — обучаем пока. Весь хайп сейчас — вокруг LLM, больших языковых моделей. Чем они могут быть нам полезны? Не для того же, чтобы переводить годовой отчет в презентацию, это детский сад. Но вот, например, в составлении описаний в карточках товаров могут помочь. В прогнозировании спроса тоже. Раньше эксперты считали количество стоков в Excel, но когда там миллионы позиций, делать это человеку бесполезно. В кол-центре (у нас огромный контактный центр в Волгограде) базовый уровень поддержки оказывают чат-боты. За три года мы утроили количество взаимодействий в рамках контактного центра, а количество персонала осталось таким же.</w:t>
      </w:r>
    </w:p>
    <w:p>
      <w:r>
        <w:t>Недавно вы выпустили большое исследование рынка. Это претензия на роль еще и индустриальной институции или новый маркетинговый инструмент?</w:t>
      </w:r>
    </w:p>
    <w:p>
      <w:r>
        <w:t>Через нас проходит столько трендов, столько брендов, мы так наращиваем свою экспертизу, что хотим делиться ею. Я поначалу отнесся к этой идее в духе «ну, сделаем, хорошо». А в итоге количество положительного фидбэка — не просто от людей на рынке, но и от экспертов даже не в нашей индустрии — превзошло все мои ожидания. Наша аналитика оказалась очень востребованной, так что будем выпускать исследования с какой-то регулярностью.</w:t>
      </w:r>
    </w:p>
    <w:p>
      <w:r>
        <w:t>Что вы сами купили на Lamoda из последнего?</w:t>
      </w:r>
    </w:p>
    <w:p>
      <w:r>
        <w:t>Три футболки Sonu, нашего бренда спортивной одежды и обуви, который мы запустили в конце прошлого года. У меня уже есть беговые кроссовки Sonu. Да, на марафон их не взял бы, но в своем сегменте они совершенно нормальные. А футболки прямо зашли, сразу поиграл в них в падел. Стоят около 3 тысяч рублей, adidas такого же качества обойдется в 6 тысяч. Я вообще очень много покупаю на Lamoda, считаю, даже больше, чем мне нужно (не наши бренды, так что не буду называть названия). Тестирую сервис, оцениваю бренды, хожу в разные ПВЗ, вызываю курьеров и потом даю фидбэк. Запретил коллегам помечать мои заказы отметкой VIP. Считаю, что лучше видеть реальность такой, как она есть.</w:t>
      </w:r>
    </w:p>
    <w:p>
      <w:pPr>
        <w:pStyle w:val="Heading2"/>
        <w:pageBreakBefore/>
      </w:pPr>
      <w:r>
        <w:t>61. Восток-3000</w:t>
      </w:r>
    </w:p>
    <w:p>
      <w:r>
        <w:rPr>
          <w:b/>
        </w:rPr>
        <w:t xml:space="preserve">Дата: </w:t>
      </w:r>
      <w:r>
        <w:t xml:space="preserve">2026-09-07   </w:t>
      </w:r>
      <w:r>
        <w:rPr>
          <w:b/>
        </w:rPr>
        <w:t xml:space="preserve">Жанр: </w:t>
      </w:r>
      <w:r>
        <w:t xml:space="preserve">тенденции   </w:t>
      </w:r>
      <w:r>
        <w:rPr>
          <w:b/>
        </w:rPr>
        <w:t xml:space="preserve">Слов: </w:t>
      </w:r>
      <w:r>
        <w:t>714</w:t>
      </w:r>
    </w:p>
    <w:p>
      <w:r>
        <w:rPr>
          <w:b/>
        </w:rPr>
        <w:t xml:space="preserve">Автор: </w:t>
      </w:r>
      <w:r>
        <w:t xml:space="preserve">Арина Герасимова, Алена Важенина   </w:t>
      </w:r>
      <w:r>
        <w:rPr>
          <w:b/>
        </w:rPr>
        <w:t xml:space="preserve">Адрес: </w:t>
      </w:r>
      <w:r>
        <w:t>https://theblueprint.ru/fashion/trends/3yk-trend</w:t>
      </w:r>
    </w:p>
    <w:p>
      <w:r>
        <w:t>Восток-3000</w:t>
      </w:r>
    </w:p>
    <w:p>
      <w:r>
        <w:t>Застряли мыслями в Y2K? Тогда мы идем к вам. Точнее, самые дальновидные зумеры, которые предлагают перенестись на тысячу лет вперед и по пути сменить футболки со стразами, заниженные джинсы и голубые тени на хромированные боди, металлизированные юбки и опаловый макияж. Правда, есть риск, что в новой эпохе вам будет несколько безрадостно.</w:t>
      </w:r>
    </w:p>
    <w:p>
      <w:r>
        <w:t>Paco Rabanne, весна-лето 1969</w:t>
      </w:r>
    </w:p>
    <w:p>
      <w:r>
        <w:t>aespa, Armageddon @aespa_official</w:t>
      </w:r>
    </w:p>
    <w:p>
      <w:r>
        <w:t>Если ChatGPT знает о вас больше, чем ближайшие друзья, то поздравляем: отчасти вы уже в тренде. По крайней мере, стремительное развитие ИИ, а заодно робототехники и биотехнологий заставило зумеров и альфа чаще представлять, как будет выглядеть жизнь в 3000 году, уверяет тренд-аналитик из Stylus Эрика Нг. Из этих фантазий (они, кстати, не исключают того, что дела на Земле станут только хуже) и родился тренд Y3K; буквально — Year 3000.</w:t>
      </w:r>
    </w:p>
    <w:p>
      <w:r>
        <w:t>«В моде, искусстве и дизайне Y3K проявляется через металлик, неон и лаконичные минималистичные формы, — объясняет Эрика Нг. — В одежде это выглядит как смесь киберпанка и sci-fi, в бьюти — как необычные стрелки, металлический глиттер и неземные накладные пряди». Судя по тому, что лохмотьев в духе «Дюны» в списке не наблюдается, на апокалипсис молодое поколение ставит в меньшей степени. Зато — утверждает та же компания Stylus — надеется, что все мы поднажмем по части экологии и вообще станем социально ответственнее. Как бы то ни было, одеваться в 3000 году нынешняя молодежь планирует довольно эффектно.</w:t>
      </w:r>
    </w:p>
    <w:p>
      <w:r>
        <w:t>Thierry Mugler осень-зима 1995/1996</w:t>
      </w:r>
    </w:p>
    <w:p>
      <w:r>
        <w:t>Bjork, 1993</w:t>
      </w:r>
    </w:p>
    <w:p>
      <w:r>
        <w:t>Paco Rabanne, 1969</w:t>
      </w:r>
    </w:p>
    <w:p>
      <w:r>
        <w:t>Если у вас возникла мысль «мы все это уже видели», она справедлива. Y3K действительно созвучен и с образом «лунной девушки» Андре Куррежа, и с металлическими платьями Пако Рабана, и с женщинами-киборгами Тьерри Мюглера. Тем, кто привык изучать историю моды по поп-культуре, все это скорее напомнит инопланетные образы «исландской эльфийки» Бьорк в 1990-х, а заодно заставит вспомнить белый комбинезон Жан-Поля Готье из «Пятого элемента».</w:t>
      </w:r>
    </w:p>
    <w:p>
      <w:r>
        <w:t>Новое имя этой эстетике впервые дали в Азии: местные соцсети и издания заговорили о Y3K еще два года назад. Главными проводниками тренда здесь стали K-pop-звезды — и в первую очередь герлз-бенд Aespa в эру альбома Armageddon, в клипах и промосъемках к которому участницы перевоплощались в киборгов и героинь фантастических видеоигр. Кожаные куртки David Koma с плечами, будто подвергшимися биохакингу.</w:t>
      </w:r>
    </w:p>
    <w:p>
      <w:r>
        <w:t>«Пятый элемент», 1997</w:t>
      </w:r>
    </w:p>
    <w:p>
      <w:r>
        <w:t>Aespa, Armageddon, 2024</w:t>
      </w:r>
    </w:p>
    <w:p>
      <w:r>
        <w:t>Голографические топы PUMA x Ottolinger с говорящим названием «Киборг». Ботинки на платформе Current Mood и 3D-макияж с элементами явно инопланетной анатомии. Глядя на все это, журнал Tatler даже выпустил гид по стилю трехтысячных.</w:t>
      </w:r>
    </w:p>
    <w:p>
      <w:r>
        <w:t>За айдолами тренд подхватили западные звезды. Вспомнить хотя бы «ИИ-образ» Кэти Перри на Met Gala — с зеркальной маской Miodrag Guberinic, напоминающей шлем астронавта, и лишним пальцем на перчатке — или недавнее выступление Карди Би на BET Awards в космически-психоделическом боди китайского бренда Windowsen. Впрочем, спору нет, лучше всех с ролью человека из трехтысячных справляется FKA Twigs, в чьем нынешнем сценическом гардеробе — корсеты с серебристыми ребрами, топы с металлизированными лифами и кожаные чапы в пряжках, напоминающие экзоскелет.</w:t>
      </w:r>
    </w:p>
    <w:p>
      <w:r>
        <w:t>↑ Карди Би на BET Awards 2026</w:t>
      </w:r>
    </w:p>
    <w:p>
      <w:r>
        <w:t>← Кэти Перри на Met Gala 2026</w:t>
      </w:r>
    </w:p>
    <w:p>
      <w:r>
        <w:t>FKA twigs на фестивале Coachella 2026</w:t>
      </w:r>
    </w:p>
    <w:p>
      <w:r>
        <w:t>Теперь будущее добралось и до всех остальных — во всяком случае, Pinterest включил очень близкий по духу Extra Celestial («Внеземная эстетика») в число главных трендов года. И подкрепил прогноз цифрами: за год запросы «эстетика alien core» на платформе выросли на 80%, «опаловый цвет», напоминающий голографию, — на 115%, а «инопланетный макияж» — сразу на 140%. «Представьте голографические элементы декора, переливающиеся тени для век, напоминающие лунную пыль, и футуристические силуэты, словно сошедшие с экрана научно-фантастического фильма, — обрисовывают тренд в Pinterest. — Пришельцы уже здесь — и у них потрясающий вкус». В M.A.C похожий макияж так и называют — в стиле трехтысячных. В гиде по Y3K, выпущенном вместе с визажистом Александрой Френч, бренд предлагает красить веки хромированными тенями, рисовать яркие стрелки на нижнем веке, подсвечивать скулы инопланетным фиолетовым и доводить губы до зеркального блеска.</w:t>
      </w:r>
    </w:p>
    <w:p>
      <w:r>
        <w:t>Теперь в следующем тысячелетии ждут и вас. Собрали вещи, в которых там точно примут за своего.</w:t>
      </w:r>
    </w:p>
    <w:p>
      <w:r>
        <w:t>модели в Courrèges, съемка Vogue 1969</w:t>
      </w:r>
    </w:p>
    <w:p>
      <w:r>
        <w:t>© Bert Stern/Condé Nast/Getty Images</w:t>
      </w:r>
    </w:p>
    <w:p>
      <w:r>
        <w:t>Y3K макияж от MAC @maccosmetics</w:t>
      </w:r>
    </w:p>
    <w:p>
      <w:r>
        <w:t>Жакет Capparel.21est, 24 900 ₽ →</w:t>
      </w:r>
    </w:p>
    <w:p>
      <w:r>
        <w:t>↑</w:t>
      </w:r>
    </w:p>
    <w:p>
      <w:r>
        <w:t>Тени для век Moira, 2890 ₽</w:t>
      </w:r>
    </w:p>
    <w:p>
      <w:r>
        <w:t>← Куртка Krakatauwear, 14 990 ₽</w:t>
      </w:r>
    </w:p>
    <w:p>
      <w:r>
        <w:t>Юбка «Гоша Карцев», 35 500 ₽ →</w:t>
      </w:r>
    </w:p>
    <w:p>
      <w:r>
        <w:t>↑</w:t>
      </w:r>
    </w:p>
    <w:p>
      <w:r>
        <w:t>Тени для век Divage, от 274 ₽</w:t>
      </w:r>
    </w:p>
    <w:p>
      <w:r>
        <w:t>Туфли Ambis, 19 530 ₽ →</w:t>
      </w:r>
    </w:p>
    <w:p>
      <w:r>
        <w:t>Чокер Outlaw, 498 000 ₽ →</w:t>
      </w:r>
    </w:p>
    <w:p>
      <w:r>
        <w:t>Кафф Tó Garal, 147 000 ₽</w:t>
      </w:r>
    </w:p>
    <w:p>
      <w:r>
        <w:t>↑</w:t>
      </w:r>
    </w:p>
    <w:p>
      <w:r>
        <w:t>Куртка Balenciaga, 693 000 ₽</w:t>
      </w:r>
    </w:p>
    <w:p>
      <w:pPr>
        <w:pStyle w:val="Heading2"/>
        <w:pageBreakBefore/>
      </w:pPr>
      <w:r>
        <w:t>62. Под водой</w:t>
      </w:r>
    </w:p>
    <w:p>
      <w:r>
        <w:rPr>
          <w:b/>
        </w:rPr>
        <w:t xml:space="preserve">Дата: </w:t>
      </w:r>
      <w:r>
        <w:t xml:space="preserve">2026-09-08   </w:t>
      </w:r>
      <w:r>
        <w:rPr>
          <w:b/>
        </w:rPr>
        <w:t xml:space="preserve">Жанр: </w:t>
      </w:r>
      <w:r>
        <w:t xml:space="preserve">тенденции   </w:t>
      </w:r>
      <w:r>
        <w:rPr>
          <w:b/>
        </w:rPr>
        <w:t xml:space="preserve">Слов: </w:t>
      </w:r>
      <w:r>
        <w:t>440</w:t>
      </w:r>
    </w:p>
    <w:p>
      <w:r>
        <w:rPr>
          <w:b/>
        </w:rPr>
        <w:t xml:space="preserve">Автор: </w:t>
      </w:r>
      <w:r>
        <w:t xml:space="preserve">Нелли Асриян   </w:t>
      </w:r>
      <w:r>
        <w:rPr>
          <w:b/>
        </w:rPr>
        <w:t xml:space="preserve">Адрес: </w:t>
      </w:r>
      <w:r>
        <w:t>https://theblueprint.ru/fashion/trends/mermaid-dresses-venice</w:t>
      </w:r>
    </w:p>
    <w:p>
      <w:r>
        <w:t>Под водой</w:t>
      </w:r>
    </w:p>
    <w:p>
      <w:r>
        <w:t>На Венецианском кинофестивале полный mermaidcore — хотя, казалось бы, про «коры» все давно забыли. На красных дорожках мнили себя русалками Бхавита Мандава, Нина Добрев и Клэр Фой — не без помощи Chanel и Armani Privé. Нелли Асриян собрала все венецианские отсылки к морским ундинам в одном месте и задалась вопросом — хвост точно не был официальным дресс-кодом?</w:t>
      </w:r>
    </w:p>
    <w:p>
      <w:r>
        <w:t>Будь мы в 2020-м, то непременно пошутили бы следующим образом: каналы Венеции настолько очистились, что в них вернулись русалки. Впрочем, гости 83-го Венецианского кинофестиваля до острова Лидо добирались исключительно на лодках (по крайней мере, прибывающих вплавь замечено не было) — а притворяться ундинами им помогали лишь наряды. Так, главной сереной кинофестиваля стала модель индийского происхождения Бхавита Мандава, вышедшая на красную дорожку в платье Chanel с переливающимися серебристо-бирюзовыми чешуйками из коллекции Resort 2027, на создание которой Матье Блази в первую очередь подвигли как раз русалки. Похожей чешуей из бисера, пайеток или стекляруса были добротно украшены платья Armani Privé на Нине Добрев и Кейт Маре — декольте последней модный дом вверил еще и солидного размера жемчужину, прямиком со дна морского.</w:t>
      </w:r>
    </w:p>
    <w:p>
      <w:r>
        <w:t>Бхавита Мандава в Chanel Resort 2027</w:t>
      </w:r>
    </w:p>
    <w:p>
      <w:r>
        <w:t>При этом отсылки к русалочьим хвостам можно разглядеть в платьях Bottega Veneta Клэр Фой и Intimissimi (да, бренд может и так) Марины Руй Барбозы — благодаря драпировкам в районе бедер, которые как бы разделяют верх и низ. А вот Софи Кодегони выбрала классическое платье-русалку Giorgio Armani, расширяющееся от колен, — этот силуэт придумал французский модельер Марсель Роша еще в 1930-х. К слову, он же, последнее десятилетие имеющий сомнительную репутацию среди невест, согласно американскому Vogue, в 2026-м неожиданно стал их любимчиком — отчасти благодаря выходам Тейяны Тейлор в Tom Ford, Марго Робби в Dilara Findikoglu и Чейз Инфинити в Louis Vuitton. «Мне нравится этот фасон, потому что он занимает много места. Не важно, высокая вы или низкая, платье-русалка поможет вам создать экстремальный силуэт», — считает Харрис Рид, показавший такое платье в коллекции именного бренда сезона осень—зима 2026/2027.</w:t>
      </w:r>
    </w:p>
    <w:p>
      <w:r>
        <w:t>Кейт Мара в Armani Privé</w:t>
      </w:r>
    </w:p>
    <w:p>
      <w:r>
        <w:t>Нина Добрев в Armani Privé</w:t>
      </w:r>
    </w:p>
    <w:p>
      <w:r>
        <w:t>Софи Кодеджони в Giorgio Armani</w:t>
      </w:r>
    </w:p>
    <w:p>
      <w:r>
        <w:t>Клэр Фой в Bottega Veneta</w:t>
      </w:r>
    </w:p>
    <w:p>
      <w:r>
        <w:t>Марина Руй Барбоза в Intimissimi</w:t>
      </w:r>
    </w:p>
    <w:p>
      <w:r>
        <w:t>Тем временем тему русалок, дельфинов (а трек «Венеция» реально есть в альбоме «Дельфин и русалка» Игоря Николаева и Наташи Королевой) и всего морского поддержали бразильская и мексиканская актрисы Дебора Насименту и Эсмеральда Пиментель. Для красных дорожек они выбрали белые платья, оборки которых напоминают пену на волнах. Ну а Никола Бекхэм, урожденная Пельтц, выбрала костюм пучины морской — платье с низкой талией Balenciaga насыщенного сине-фиолетового оттенка. В общем, mermaidcore, утонувший вместе с остальными «корами» еще несколько лет назад, всплывает — по крайней мере в водах Венеции.</w:t>
      </w:r>
    </w:p>
    <w:p>
      <w:r>
        <w:t>Эсмеральда Пиментель</w:t>
      </w:r>
    </w:p>
    <w:p>
      <w:r>
        <w:t>Дебора Насименто в Helô Rocha</w:t>
      </w:r>
    </w:p>
    <w:p>
      <w:r>
        <w:t>Никола Пельтц-Бекхэм в Balenciaga</w:t>
      </w:r>
    </w:p>
    <w:p>
      <w:pPr>
        <w:pStyle w:val="Heading2"/>
        <w:pageBreakBefore/>
      </w:pPr>
      <w:r>
        <w:t>63. Гид по винтажным магазинам Санкт-Петербурга</w:t>
      </w:r>
    </w:p>
    <w:p>
      <w:r>
        <w:rPr>
          <w:b/>
        </w:rPr>
        <w:t xml:space="preserve">Дата: </w:t>
      </w:r>
      <w:r>
        <w:t xml:space="preserve">2026-09-10   </w:t>
      </w:r>
      <w:r>
        <w:rPr>
          <w:b/>
        </w:rPr>
        <w:t xml:space="preserve">Жанр: </w:t>
      </w:r>
      <w:r>
        <w:t xml:space="preserve">индустрия/гид   </w:t>
      </w:r>
      <w:r>
        <w:rPr>
          <w:b/>
        </w:rPr>
        <w:t xml:space="preserve">Слов: </w:t>
      </w:r>
      <w:r>
        <w:t>1621</w:t>
      </w:r>
    </w:p>
    <w:p>
      <w:r>
        <w:rPr>
          <w:b/>
        </w:rPr>
        <w:t xml:space="preserve">Автор: </w:t>
      </w:r>
      <w:r>
        <w:t xml:space="preserve">Нелли Асриян   </w:t>
      </w:r>
      <w:r>
        <w:rPr>
          <w:b/>
        </w:rPr>
        <w:t xml:space="preserve">Адрес: </w:t>
      </w:r>
      <w:r>
        <w:t>https://theblueprint.ru/fashion/industry/vintage-shops-saint-petersburg</w:t>
      </w:r>
    </w:p>
    <w:p>
      <w:r>
        <w:t>Гид по винтажным магазинам Санкт-Петербурга</w:t>
      </w:r>
    </w:p>
    <w:p>
      <w:r>
        <w:t>Где искать современные коллекции Prada, Saint Laurent и Moschino, рассказывать нужды нет. А вот для тех, кто любит охотиться за архивами, отдел моды наносит на карты — сначала Москвы, а теперь и Санкт-Петербурга — самые интересные винтажки, секонд-хенды и комиссионки: следуя советам «местных» — например, стилистки Вики Салават, основательницы бренда Imakebags Ксении Лапшовой и художницы Тони Угловой.</w:t>
      </w:r>
    </w:p>
    <w:p>
      <w:r>
        <w:t>@pifpafsupershop</w:t>
      </w:r>
    </w:p>
    <w:p>
      <w:r>
        <w:t>@ambarvintage</w:t>
      </w:r>
    </w:p>
    <w:p>
      <w:r>
        <w:t>«Пифпаф» Vintagency Egoista «Добро» Vintage 527 Tolkovo Ambar Vintage R3 «Лепта» Sokush Vintage «Вбрендах» Chestore «Антресоль» Kostrov Store Second Kent</w:t>
      </w:r>
    </w:p>
    <w:p>
      <w:r>
        <w:t>«Пифпаф» (@pifpafsupershop)</w:t>
      </w:r>
    </w:p>
    <w:p>
      <w:r>
        <w:t>Наб. канала Грибоедова, д. 31 • Наб. канала Грибоедова, д. 41</w:t>
      </w:r>
    </w:p>
    <w:p>
      <w:r>
        <w:t>Комиссионка, винтажка и — как проект именуют сами основатели Светлана Бекасова и Александр Складчиков — «супершоп» на набережной канала Грибоедова. Горячо рекомендуют его прежде всего инфлюенсер Мария Червоткина и стилист Вика Салават: «Нужно захаживать туда почаще — чтобы встретить подиумные вещи. И цены намного приятнее, чем в подобных московских проектах». При этом совсем древние сокровища на рейлах «Пифпафа» обнаружить трудно, а вот вещей из коллекций нулевых, десятых и двадцатых хоть отбавляй — как европейских модных домов, так и концептуально-авангардных японских брендов. Так, туфли Gucci эпохи Алессандро Микеле и пиджаки Balenciaga времени Демны (еще Гвасалии) соседствуют с шубами Undercover и худи Doublet. «На мой взгляд, здесь самая классная селекция, — рассуждает основательница бренда Imakebags Ксения Лапшова. — Сюда сдают свои вещи все модники Петербурга и Москвы».</w:t>
      </w:r>
    </w:p>
    <w:p>
      <w:r>
        <w:t>@pifpafsupershop</w:t>
      </w:r>
    </w:p>
    <w:p>
      <w:r>
        <w:t>Vintagency (@vintagencyman)</w:t>
      </w:r>
    </w:p>
    <w:p>
      <w:r>
        <w:t>ул. Чапаева, д. 17, корп. 2</w:t>
      </w:r>
    </w:p>
    <w:p>
      <w:r>
        <w:t>Винтажка с выраженным уклоном в американскую рабочую одежду, деним и кожу, аутдор и милитари. «Обожаю! — продолжает Салават. — Классный выбор Levi’s, — а я ношу только винтажные, — военных курток, косух и всего подобного». Разброс брендов соответствующий: тут найдутся и Filson, и Pendleton, и, куда же без, Polo Ralph Lauren. К слову, купив вещи в Vintagency, можно их усовершенствовать здесь же, не отходя далеко от кассы, — ведь у владельца винтажки Ивана Базарова есть бренд кастомизации.</w:t>
      </w:r>
    </w:p>
    <w:p>
      <w:r>
        <w:t>@vintagencyman</w:t>
      </w:r>
    </w:p>
    <w:p>
      <w:r>
        <w:t>← ↑ @vintagencyman</w:t>
      </w:r>
    </w:p>
    <w:p>
      <w:r>
        <w:t>Egoista (@egoista_fontanka)</w:t>
      </w:r>
    </w:p>
    <w:p>
      <w:r>
        <w:t>Наб. реки Фонтанки, д. 52 • Ул. Пестеля, д. 17</w:t>
      </w:r>
    </w:p>
    <w:p>
      <w:r>
        <w:t>Еще одна комиссионка, но — как описывает Лапшова — с более деловым и «девчачьим» ассортиментом. На поприще ресейла Egoista работают с 2013-го — и в основном торгуют тяжелым люксом: находят новых владельцев сумкам Hermès, Chanel и Dior. И хотя в соцсетях Egoista преобладают аксессуары, в самом магазине (или даже бутике?) выставлена вполне неплохая подборка одежды: например, костюмное пальто Roberto Cavalli сейчас можно забрать за 31 тысячу рублей, алый жакет Balenciaga за 42 тысячи, а куртку Prada в стиле Y2K — за 85 тысяч.</w:t>
      </w:r>
    </w:p>
    <w:p>
      <w:r>
        <w:t>@egoista_fontanka</w:t>
      </w:r>
    </w:p>
    <w:p>
      <w:r>
        <w:t>«Добро»</w:t>
      </w:r>
    </w:p>
    <w:p>
      <w:r>
        <w:t>Ул. Садовая, д. 48 • Богатырский пр-т, д. 5, корп. 1</w:t>
      </w:r>
    </w:p>
    <w:p>
      <w:r>
        <w:t>По смелому утверждению селебрити-стилиста Карины Крапивы, все живущие в Санкт-Петербурге точно знают про эту легендарную комиссионку: «У нее несколько больших точек в городе, где можно сыскать все — от выпускного платья из нулевых до блюдечек с голубыми каемочками». При этом в «Добре», кажется, самые приятные цены — нужно постараться найти что-то дороже</w:t>
      </w:r>
    </w:p>
    <w:p>
      <w:r>
        <w:t>1,5 тысячи рублей. Впрочем, вариант подойдет скорее тем охотникам за брендовыми вещами, у кого действительно есть время (и щепотка удачи), — концентрация стоящих марок здесь близка к гомеопатической.</w:t>
      </w:r>
    </w:p>
    <w:p>
      <w:r>
        <w:t>Vintage 527 (@vintage.527)</w:t>
      </w:r>
    </w:p>
    <w:p>
      <w:r>
        <w:t>Ул. Полозова, д. 16 • ул. Гончарная, д. 20 • Ул. Гончарная, д. 27 • Невский пр-т, д. 51 и другие</w:t>
      </w:r>
    </w:p>
    <w:p>
      <w:r>
        <w:t>Целая сеть петербургских секонд-хендов, у которой к тому же есть аккаунт представительство на «Авито». Ассортимент разнообразный во всех смыслах: рядом на рейлах висят китайские ципао, шотландские килты и японские кимоно, среди брендов найдутся и H&amp;M, и Brunello Cucinelli (правда, чтобы отыскать последних, придется порыться), цены такие, что кожаный ремень можно урвать за тысячу рублей, а кашемировый свитер — за три. При этом Лапшова особенно рекомендует Vintage 527 тем, кто помешан на футболках из туров рок-групп: «Мой сын-подросток такое обожает. Футболки Black Sabbath, Nirvana и Ozzy Osbourne берем только там».</w:t>
      </w:r>
    </w:p>
    <w:p>
      <w:r>
        <w:t>← ↑ @vintage.527</w:t>
      </w:r>
    </w:p>
    <w:p>
      <w:r>
        <w:t>Tolkovo</w:t>
      </w:r>
    </w:p>
    <w:p>
      <w:r>
        <w:t>Московский пр-т, д. 109, корп. 3</w:t>
      </w:r>
    </w:p>
    <w:p>
      <w:r>
        <w:t>Любимый петербургский секонд-хенд (площадью 700 квадратных метров) художницы Тони Угловой, в котором она уже купила тонну шуб, кучу винтажа и массу редких старых игрушек для своего творчества. «Основной зал весовой, — предупреждает Тоня. — Но также есть отдел с брендовыми вещами по приятной цене». В первом можно наткнуться как на спортивную базу вроду Nike и adidas, так и на вещи почти что коллекционной значимости — вроде меховых шапок, сшитых еще на заре СССР. Ну а зал с марками полнится, например, свитерами Massimo Dutti, джинсами уже почившего бренда Yudashkin Jeans, а иногда и обувью Love Moschino.</w:t>
      </w:r>
    </w:p>
    <w:p>
      <w:r>
        <w:t>@tolkovo_smart</w:t>
      </w:r>
    </w:p>
    <w:p>
      <w:r>
        <w:t>Ambar Vintage (@ambarvintage)</w:t>
      </w:r>
    </w:p>
    <w:p>
      <w:r>
        <w:t>Загородный пр-т, д. 28 • Ул. Гороховая, д. 55</w:t>
      </w:r>
    </w:p>
    <w:p>
      <w:r>
        <w:t>Ambar Vintage коллекционера Олега Мурзакова на Гороховой находится рядом с известным баром</w:t>
      </w:r>
    </w:p>
    <w:p>
      <w:r>
        <w:t>Co-op Garage. «Если не прошли в нем фейсконтроль, то переоденьтесь в “Амбаре” — и вас, скорее всего, пустят», — делится неочевидным лайфхаком Лапшова. Вообще, выбор здесь понравится всем поклонникам гранжа, аутдора, а еще британской и американской классики (брендов вроде Gloverall, Woolrich, Sears, Filson, Barbour). На полках полно рабочих комбинезонов, походных дождевиков, стеганых курток</w:t>
      </w:r>
    </w:p>
    <w:p>
      <w:r>
        <w:t>и, куда же без, жилетов, бомберов и худи всех оттенков зеленого и синего. Одни из самых интересных лотов — ярко-красные непромокаемые сумки-мессенджеры Royal Mail, которыми пользовались сотрудники британской почтовой службы.</w:t>
      </w:r>
    </w:p>
    <w:p>
      <w:r>
        <w:t>@ambarvintage</w:t>
      </w:r>
    </w:p>
    <w:p>
      <w:r>
        <w:t>R3 (@r3_resale)</w:t>
      </w:r>
    </w:p>
    <w:p>
      <w:r>
        <w:t>Пер. Бойцова, д. 4</w:t>
      </w:r>
    </w:p>
    <w:p>
      <w:r>
        <w:t>«Приятное пространство с большим выбором и классным набором марок: можно найти как локальных дизайнеров, так и мировые бренды», — вспоминает Крапива ассортимент селективной комиссионки R3, появившейся в 2022-м. Так, зайдя в нее, можно найти свитер Aim Clo, костюм Daisyknit и челси Ekonika, а можно уйти с сумкой Chloé, в очках Moschino и в ботильонах Prada. Отдельно присмотритесь к сумкам: в R3 любят не только редкие модели Dior и Louis Vuitton, но и «безбрендовые» с акцентом — то расшитые пайетками, то сделанные из фольгированной кожи, то сшитые из старых джинсов.</w:t>
      </w:r>
    </w:p>
    <w:p>
      <w:r>
        <w:t>← ↑ @r3_resale</w:t>
      </w:r>
    </w:p>
    <w:p>
      <w:r>
        <w:t>«Лепта»</w:t>
      </w:r>
    </w:p>
    <w:p>
      <w:r>
        <w:t>Удельный пр-т, д. 17 • Б-р Трудящихся, д. 35, корп. 1</w:t>
      </w:r>
    </w:p>
    <w:p>
      <w:r>
        <w:t>В «Лепте» конкретно на Удельном проспекте, по замечанию Угловой,</w:t>
      </w:r>
    </w:p>
    <w:p>
      <w:r>
        <w:t>«о-о-очень много крутой обуви». Прямо люксовые пары (да и одежду) найти вряд ли удастся, а вот вещи брендов попроще — Boss, Giorgio Armani и Tommy Hilfiger — сможете разглядеть невооруженным глазом. При этом «Лепта» — благотворительный секонд-хенд. Часть средств от продаж направляется в поддержку самых разных социальных проектов: от тех, что помогают детям с неврологическими нарушениями, до тех, что реставрируют памятники архитектуры.</w:t>
      </w:r>
    </w:p>
    <w:p>
      <w:r>
        <w:t>Sokush Vintage (@sokush.vintage)</w:t>
      </w:r>
    </w:p>
    <w:p>
      <w:r>
        <w:t>Поварской пер., д. 5 • Лиговский пр-т, д. 43-45</w:t>
      </w:r>
    </w:p>
    <w:p>
      <w:r>
        <w:t>«У Sokush Vintage пара пространств в самом</w:t>
      </w:r>
    </w:p>
    <w:p>
      <w:r>
        <w:t>центре Санкт-Петербурга с винтажными находками из Италии, Англии и Франции. И крутое зонирование по цветам и стилям», — подмечает Крапива. Так, например, тут сосуществуют отдел с готикой, отдел с романтикой и отдел с, что называется, «фэнси»-вещами — гламурными и слегка сумасшедшими.</w:t>
      </w:r>
    </w:p>
    <w:p>
      <w:r>
        <w:t>При этом у Sokush Vintage, пожалуй, самый удобный (и регулярно обновляющийся) среди всех ресейл-проектов каталог в телеграме — разбитый по категориям. В них проще простого еще до похода в винтажку отыскать себе сабо Dolce &amp; Gabbana прямиком из нулевых, клетчатый жакет из 100%-ной итальянской шерсти или трендовую сумку Coach.</w:t>
      </w:r>
    </w:p>
    <w:p>
      <w:r>
        <w:t>@sokush.vintage</w:t>
      </w:r>
    </w:p>
    <w:p>
      <w:r>
        <w:t>«Вбрендах» (@vbrendah_sekond)</w:t>
      </w:r>
    </w:p>
    <w:p>
      <w:r>
        <w:t>Б-р Новаторов, д. 8  •  Пр-т Просвещения, д. 21/39  •  Ул. Садовая, д. 46  •</w:t>
      </w:r>
    </w:p>
    <w:p>
      <w:r>
        <w:t>Коломяжский пр-т, д. 15, корп. 1  •   другие</w:t>
      </w:r>
    </w:p>
    <w:p>
      <w:r>
        <w:t>Еще одна сеть секонд-хендов, насчитывающая уже девять адресов. «До санкций в ней можно было находить настоящие жемчужины: например, норковую шубу из французского ателье (по качеству не хуже Nereja) — за 8 тысяч рублей или спортивные сапоги Prada из 90-х за тысячу. Как там сейчас — не знаю. Думаю, состав брендов сильно поменялся», — рассуждает Лапшова. При этом говорят, что сейчас в «Вбрендах» живет если не люкс, то европейский массмаркет — H&amp;M, Zara, Mango, Emporio Armani и подобные марки. Вариант отличный для тех, кто ищет недорогие и базовые вещи — впрочем, уверены, если устроить раскопки, то найдется и та самая, «досанкционная», Prada.</w:t>
      </w:r>
    </w:p>
    <w:p>
      <w:r>
        <w:t>Chestore (@chestore.vintage)</w:t>
      </w:r>
    </w:p>
    <w:p>
      <w:r>
        <w:t>Каменноостровский пр-т, д. 16Б</w:t>
      </w:r>
    </w:p>
    <w:p>
      <w:r>
        <w:t>Очень камерный винтажный проект, отбираю-</w:t>
      </w:r>
    </w:p>
    <w:p>
      <w:r>
        <w:t>щий вещи, произведенные в период с 1940-х по нулевые, — ворквир, стритвир и прочий</w:t>
      </w:r>
    </w:p>
    <w:p>
      <w:r>
        <w:t>«вир» с историей и налетом гранжа. А точнее с фактурными потертостями и помятостями —</w:t>
      </w:r>
    </w:p>
    <w:p>
      <w:r>
        <w:t>они украшают, например, деним Levi’s, джинсы Carhartt и куртки Barbour. Цены на верхнюю одежду, понятное дело, не прямо «отдаем даром», но футболки, лонгсливы и худи, которые прослужат вам не один сезон, можно купить за вполне приятные суммы — до примерно 13 тысяч рублей.</w:t>
      </w:r>
    </w:p>
    <w:p>
      <w:r>
        <w:t>← ↑ @chestore.vintage</w:t>
      </w:r>
    </w:p>
    <w:p>
      <w:r>
        <w:t>«Антресоль» (@vintage_antresol)</w:t>
      </w:r>
    </w:p>
    <w:p>
      <w:r>
        <w:t>Невский пр-т, д. 134А</w:t>
      </w:r>
    </w:p>
    <w:p>
      <w:r>
        <w:t>Одна из старейших винтажек Санкт-Петербурга — существующая уже полтора десятка лет. Сюда стоит отправляться в первую очередь за яркими — даже жизнерадостными — вещами в стиле ретро: чего стоит стенд с внушительным количеством галстуков самых разных принтов. Гавайские рубашки, цветастые юбки из итальянского шелка, строгие шерстяные пальто — пространство «Антресоли» больше похоже на театральную костюмерную. При этом кажется, что проект вообще не зациклен на брендах — отбирает вещи исходя из материала и его «узорчатости». Впрочем, плащи London Fog иногда проскакивают.</w:t>
      </w:r>
    </w:p>
    <w:p>
      <w:r>
        <w:t>@vintage_antresol</w:t>
      </w:r>
    </w:p>
    <w:p>
      <w:r>
        <w:t>Kostrov Store (@kostrovstore)</w:t>
      </w:r>
    </w:p>
    <w:p>
      <w:r>
        <w:t>Ул. Пушкинская, д. 11</w:t>
      </w:r>
    </w:p>
    <w:p>
      <w:r>
        <w:t>Kostrov Store, основанный стритвир-энтузиастом Юрием Костровым, славен простыми, вневременными и неубиваемыми вещами — например, пиджак Brioni можно забрать за 13 тысяч рублей, джинсы A.P.C. за шесть, а рубашку Yves Saint Laurent чуть меньше чем за пять. И это только малая часть представ-ленных брендов — разброс от Fila и Acisc до Burberry и Dior. Кроме того, у Kostrov Store есть собственный сайт с удобной сортировкой по маркам — и возможностью оформить доставку. Чтобы винтажные джинсы — а здесь они, в отличие от многих других проектов, по довольно низким ценам — приехали прямо к порогу.</w:t>
      </w:r>
    </w:p>
    <w:p>
      <w:r>
        <w:t>← ↑ @kostrovstore</w:t>
      </w:r>
    </w:p>
    <w:p>
      <w:r>
        <w:t>Second Kent (@second_kent)</w:t>
      </w:r>
    </w:p>
    <w:p>
      <w:r>
        <w:t>Манежный пер., д. 10</w:t>
      </w:r>
    </w:p>
    <w:p>
      <w:r>
        <w:t>Эту небольшую и молодую винтажку можно узнать по фото вещей на фоне насыщенно-фиолетовой шторы, огромного зеркала, обрамленного в золотой багет, и ковра с принтом зебры. Вообще проект ориентирован на мужской гардероб (но когда и кого это останавливало?) — ищите здесь базовые и универсальные вещи на каждый день, качественные деним и кожу. Так, пиджак Hugo Boss обойдется в 12 тысяч рублей, а тренч Bugatti — в 14 тысяч. Уходя, не забудьте бросить взгляд на то, что поярче, — возможно, окажется, что вельветовая рубашка Signum малинового оттенка или лаковая куртка Rossodisera алого цвета вам очень нужны.</w:t>
      </w:r>
    </w:p>
    <w:p>
      <w:r>
        <w:t>@second_kent</w:t>
      </w:r>
    </w:p>
    <w:p>
      <w:pPr>
        <w:pStyle w:val="Heading2"/>
        <w:pageBreakBefore/>
      </w:pPr>
      <w:r>
        <w:t>64. Хоть за смертью посылай</w:t>
      </w:r>
    </w:p>
    <w:p>
      <w:r>
        <w:rPr>
          <w:b/>
        </w:rPr>
        <w:t xml:space="preserve">Дата: </w:t>
      </w:r>
      <w:r>
        <w:t xml:space="preserve">2026-09-14   </w:t>
      </w:r>
      <w:r>
        <w:rPr>
          <w:b/>
        </w:rPr>
        <w:t xml:space="preserve">Жанр: </w:t>
      </w:r>
      <w:r>
        <w:t xml:space="preserve">мнение   </w:t>
      </w:r>
      <w:r>
        <w:rPr>
          <w:b/>
        </w:rPr>
        <w:t xml:space="preserve">Слов: </w:t>
      </w:r>
      <w:r>
        <w:t>956</w:t>
      </w:r>
    </w:p>
    <w:p>
      <w:r>
        <w:rPr>
          <w:b/>
        </w:rPr>
        <w:t xml:space="preserve">Автор: </w:t>
      </w:r>
      <w:r>
        <w:t xml:space="preserve">Сергей Мохов   </w:t>
      </w:r>
      <w:r>
        <w:rPr>
          <w:b/>
        </w:rPr>
        <w:t xml:space="preserve">Адрес: </w:t>
      </w:r>
      <w:r>
        <w:t>https://theblueprint.ru/fashion/opinion/kolonka-mokhov</w:t>
      </w:r>
    </w:p>
    <w:p>
      <w:r>
        <w:t>Хоть за смертью посылай</w:t>
      </w:r>
    </w:p>
    <w:p>
      <w:r>
        <w:t>Getty Images, АРХИВЫ ПРЕСС-СЛУЖБ</w:t>
      </w:r>
    </w:p>
    <w:p>
      <w:r>
        <w:t>Выложив в соцсетях фотографию безымянной могилки, бренд Predubezhdai неожиданно приоткрыл портал в ад — споры о том, можно ли эксплуатировать смерть в рекламе, не утихали еще неделю. Расставить в этом вопросе точки над «и» мы попросили антрополога Сергея Мохова PhD, автора нескольких книг о смерти как культурном феномене, ССО исследовательского бюро «Поле».</w:t>
      </w:r>
    </w:p>
    <w:p>
      <w:r>
        <w:t>С</w:t>
      </w:r>
    </w:p>
    <w:p>
      <w:r>
        <w:t>завидной частотой в медиапространстве повторяется один и тот же сюжет: бренд использует символику, связанную со смертью, аудитория объявляет это кощунством и отправляется в крестовый поход против бренда, требуя покаяния, наказания и немедленной отмены. Так было с Urban Outfitters, выпустившими свитшот с эмблемой университета Kent State и кровавыми пятнами (в 1970-м нацгвардия застрелила четырех студентов во время демонстрации), с Benetton и умирающим от СПИДа манекенщиком Дэвидом Кёрби, с рекламой нового Hyundai ix35, демонстрирующей неудачную попытку суицида. И вот сейчас это случилось с Настей Мироновой и ее брендом косметики Predubezhdai — в центре внимания оказалась нишевая парфюмерия и аскетичная могилка безвестной зверушки.</w:t>
      </w:r>
    </w:p>
    <w:p>
      <w:r>
        <w:t>Сергей Мохов • есть тема</w:t>
      </w:r>
    </w:p>
    <w:p>
      <w:r>
        <w:t>Сергей Мохов • есть тема</w:t>
      </w:r>
    </w:p>
    <w:p>
      <w:r>
        <w:t>Urban Outfitters, 2014</w:t>
      </w:r>
    </w:p>
    <w:p>
      <w:r>
        <w:t>Okkult, Predubezhdai @predubezhdai</w:t>
      </w:r>
    </w:p>
    <w:p>
      <w:r>
        <w:t>Что же так сильно всех оскорбляет в этих историях и какое место вообще имеет смерть (мортальное) в маркетинге и рыночных отношениях?</w:t>
      </w:r>
    </w:p>
    <w:p>
      <w:r>
        <w:t>Что если я вам скажу, что смерть — один из наиболее устойчивых и старейших товаров, которые вообще люди научились продавать (чуть ли не одновременно с сексом). Можно вспомнить Египет и уважаемую профессию бальзамировщика (Геродот аж на сто строк описывает их работу, включая тарифы) или римские практики похоронного страхования (развитый рынок ритуальных услуг!). В своей первой книге «Рождение и смерть похоронной индустрии» я разбирал, как смерть коммерциализировалась в средневековом религиозном обществе: католические монастыри вели рыночные войны за мертвые тела святых и за церковные земли для могил. В наше время смерть коммерциализирована повсеместно и буднично, зайдите на сайт Walmart: там наряду с туалетной бумагой и садовыми зонтиками спокойно продаются гробы — стальная модель Dad Remembered всего чуть больше тысячи долларов, а для серьезных ребят есть Executive Privilege за солидные несколько тысяч баксов.</w:t>
      </w:r>
    </w:p>
    <w:p>
      <w:r>
        <w:t>Смерть не только становится товаром, но и активно проникает в коммуникацию с целевой аудиторией, казалось бы, у совсем не связанных со смертью брендов и товаров. Так, например, бары и кафе крайне активно играют с мортальной символикой: здесь можно вспомнить и «Кабаре Небытия» на Монмартре, нью-йоркское кафе Death &amp; Co и вообще даже самый крепкий в мире кофе под брендом Death Wish Coffee. Примеры можно продолжать бесконечно: детские куклы суисайд-герлз, бесконечный мерч с черепами и костями и, разумеется, мексиканский праздник мертвых, ставший уже международным.</w:t>
      </w:r>
    </w:p>
    <w:p>
      <w:r>
        <w:t>«Кабаре Небытия» на Монмартре, ок. 1900</w:t>
      </w:r>
    </w:p>
    <w:p>
      <w:r>
        <w:t>То есть смерть можно продавать и можно использовать в коммуникации. Вопрос в том, кому и на каком основании.</w:t>
      </w:r>
    </w:p>
    <w:p>
      <w:r>
        <w:t>Здесь работает довольно простое правило: использование смерти легитимно ровно настолько, насколько товар состоит с ней в функциональных отношениях. Обещает отсрочить, обезболить, обслужить, компенсировать, подготовить. У страховки, шлема, лекарства, хосписа, гроба такое отношение есть, и потому им разрешено буквально всё. Социальная реклама про пьяных за рулем десятилетиями показывает тела на асфальте в качестве нормы жанра. Никаких скандалов: все потому, что у этих изображений буквально есть лицензия. Товары и тема имеют прямое отношение к смерти.</w:t>
      </w:r>
    </w:p>
    <w:p>
      <w:r>
        <w:t>Реклама United Colors of Benetton, 1992</w:t>
      </w:r>
    </w:p>
    <w:p>
      <w:r>
        <w:t>Напряжения начинаются там, где смерть используется как настроение, как попытка эпатажа — там, где это непривычно и неуместно. Классический случай, который я уже упомянул, Benetton 1992 года: снимок умирающего от СПИДа Дэвида Кёрби, помещенный в рекламу свитеров. Претензия общественности была не к снимку и даже не к теме, а к отсутствию связи между ними: при чем тут свитера и СПИД? Где уместность? Досталось и Urban Outfitters — их свитшот Кентского университета, мало того что коммерциализировал смерть вполне конкретных людей, перекликался и с тревожной темой стрельбы в американских учебных заведениях. Общественность к такому нетерпима.</w:t>
      </w:r>
    </w:p>
    <w:p>
      <w:r>
        <w:t>Куда благосклоннее она к брендам, эпатирующим смертью как абстракцией и символом, особенно если эта символика встроена в ДНК бренда. В итоге сицилийские вдовы Dolce &amp; Gabbana всем по душе, даже если Моника Беллуччи хоронит мужа прямо во время рекламы духов, «Каллоденские вдовы» Александра Маккуина поэтичны, а вечеринка Gucci на голливудском кладбище (впрочем, с пустыми саркофагами) — просто изящное напоминание о смертности, такое же, как принт memento mori на брюках из круизной коллекции 2019 года. Маккуин и Микеле купались в аплодисментах, а несчастное руководство Benetton еще долго извинялось и раскаивалось, впрочем, как и Риккардо Тиши, однажды снабдивший худи Burberry висельной петлей на капюшоне.</w:t>
      </w:r>
    </w:p>
    <w:p>
      <w:r>
        <w:t>Реклама Dolce &amp; Gabbana Classic, 2003. Фото: Giuseppe Tornatore</w:t>
      </w:r>
    </w:p>
    <w:p>
      <w:r>
        <w:t>Alexander McQueen, «Каллоденские вдовы», осень-зима 2006/2007</w:t>
      </w:r>
    </w:p>
    <w:p>
      <w:r>
        <w:t>Кейс Насти Мироновой как будто попадает в эту же логику: с одной стороны, бренд еще совсем не Gucci, чтобы играть безнаказанно на эпатаже как части образа, с другой, сам продукт совсем никак не связан со смертью — ну все же непонятно, как образуют смысловую сеть парфюмерия (пусть и названная «Оккульт») и могилка безвестной зверушки (Почему, кстати, зверушка? И почему именно такая, мягко говоря, «бесхозная»?). Поэтому эмоции возмутившейся публики как будто можно понять. Хотя некоторые комментарии оппонентов удивляют не меньше, чем рекламная стратегия Predubezhdai: например, утверждения, что горе всегда приватно разбивается о саму концепцию современного кладбища, да и говорить о том, что тема смерти табуирована, в современных реалиях абсурдно при невероятном уровне насилия во всех медиа.</w:t>
      </w:r>
    </w:p>
    <w:p>
      <w:r>
        <w:t>Может быть, в качестве альтернативы уместнее было создать томный образ оккультизма и спиритуализма более, так сказать, аккуратными инструментами и визуальными кодами? Добавить хотя бы живых людей (проверенный, между прочим, ход — так сказать, мортидо и либидо). Не так ярко, не так эпатажно, но хотя бы связывает эстетически и функционально продукт и нашу любимую тему смерти.</w:t>
      </w:r>
    </w:p>
    <w:p>
      <w:r>
        <w:t>Но тут можно понять и простить. Все же любой рекламе хронически не хватает глубины, а смерть дает мгновенный аффект бесплатно, не требуя ни бюджета, ни аргумента, давая понятный кликбейт. Это самый быстрый источник буквальной подлинности (чуть не сказал дофамина!) из существующих, и удивляться соблазну брендов и компаний использовать «смерть» не приходится. Главное, не перейти случайно болезненную и далеко не всегда заметную черту.</w:t>
      </w:r>
    </w:p>
    <w:p>
      <w:pPr>
        <w:pStyle w:val="Heading2"/>
        <w:pageBreakBefore/>
      </w:pPr>
      <w:r>
        <w:t>65. Арина и соболя</w:t>
      </w:r>
    </w:p>
    <w:p>
      <w:r>
        <w:rPr>
          <w:b/>
        </w:rPr>
        <w:t xml:space="preserve">Дата: </w:t>
      </w:r>
      <w:r>
        <w:t xml:space="preserve">2026-09-14   </w:t>
      </w:r>
      <w:r>
        <w:rPr>
          <w:b/>
        </w:rPr>
        <w:t xml:space="preserve">Жанр: </w:t>
      </w:r>
      <w:r>
        <w:t xml:space="preserve">икона стиля   </w:t>
      </w:r>
      <w:r>
        <w:rPr>
          <w:b/>
        </w:rPr>
        <w:t xml:space="preserve">Слов: </w:t>
      </w:r>
      <w:r>
        <w:t>798</w:t>
      </w:r>
    </w:p>
    <w:p>
      <w:r>
        <w:rPr>
          <w:b/>
        </w:rPr>
        <w:t xml:space="preserve">Автор: </w:t>
      </w:r>
      <w:r>
        <w:t xml:space="preserve">Нелли Асриян   </w:t>
      </w:r>
      <w:r>
        <w:rPr>
          <w:b/>
        </w:rPr>
        <w:t xml:space="preserve">Адрес: </w:t>
      </w:r>
      <w:r>
        <w:t>https://theblueprint.ru/fashion/style-icons-fashion/aryna-sabalenka</w:t>
      </w:r>
    </w:p>
    <w:p>
      <w:r>
        <w:t>Арина и соболя</w:t>
      </w:r>
    </w:p>
    <w:p>
      <w:r>
        <w:t>Арина Соболенко проиграла финал Us Open Елене Рыбакиной. Впрочем, на протяжении турнира лишь часть редакции следила за ее игрой, другая — а именно отдел моды — глаз не могла оторвать от «обвеса» на сотню карат. Ослепленная таким количеством Нелли Асриян препарировала ювелирный — и не только — гардероб Соболенко, новой иконы стиля.</w:t>
      </w:r>
    </w:p>
    <w:p>
      <w:r>
        <w:t>В украшениях Material Good, «Ролан Гаррос», 2026</w:t>
      </w:r>
    </w:p>
    <w:p>
      <w:r>
        <w:t>Вечеринка по случаю назначения Арины Соболенко глобальным амбассадором Moroccanoil, 2026</w:t>
      </w:r>
    </w:p>
    <w:p>
      <w:r>
        <w:t>«WTF is old money?» — шуточная фраза из трендов соцсетей вполне могла принадлежать 28-летней белорусской теннисистке Арине Соболенко, двукратной чемпионке US Open, двукратной чемпионке Australian Open и просто иконе стиля. Причем стиль теннисистки, заработавшей призовыми уже больше пятидесяти миллионов долларов, обсуждают чуть ли не громче ее выдающихся спортивных заслуг. Конечно, прежде всего из-за ее украшений: иногда кажется, что драгоценным комплектам Соболенко место в музее, но никак не на корте — настолько они роскошные. «Я же славянка, люблю, когда всего много и оно блестит», — призналась однажды сама Арина, пожалуй, одна из немногих действующих спортсменок с ТАКИМ количеством карат в ювелирном гардеробе.</w:t>
      </w:r>
    </w:p>
    <w:p>
      <w:r>
        <w:t>Так, перед текущим US Open она наведалась в бренд Material Good, где для теннисистки придумали целый ансамбль Prism из браслета, ожерелья и сережек с драгоценным камнями разных цветов и огранок на 127 карат — говорят, сет из 18-каратного золота стоит более 400 тысяч долларов. «[Набор] на 100% вдохновлен Нью-Йорком — он яркий, смелый, веселый, выглядит винтажным», — пояснила Соболенко во время интервью на корте. При этом еще раньше, перед французским «Ролан Гарросом», Material Good создали для Арины сет Terre Rouge из сережек-пусет и трехслойного колье: в них уместились 200 карат красных гранатов — видимо, под цвет парижского грунта — и 23 карата белых бриллиантов. Впрочем, главное украшение Соболенко, по ее же признанию, помолвочное кольцо — бразильский бизнесмен греческого происхождения Георгиос Франгулис оформил свое предложение 12-каратным бриллиантом.</w:t>
      </w:r>
    </w:p>
    <w:p>
      <w:r>
        <w:t>Украшения Material Good, US Open 2026</w:t>
      </w:r>
    </w:p>
    <w:p>
      <w:r>
        <w:t>Помолвка с Георгисом Франгулисом @arynasabalenka</w:t>
      </w:r>
    </w:p>
    <w:p>
      <w:r>
        <w:t>Носит все это богатство Соболенко со сравнительно простыми теннисными платьями, пошитыми специально для нее Nike — с брендом у Арины давняя и крепкая дружба практически с начала ее большой карьеры в 2018-м (тогда она завершила сезон 11-й ракеткой мира). При выборе формы, впрочем, теннисистка руководствуется принципом «чем насыщеннее, тем лучше» — вспомнить хотя бы розовое платье Nike на US Open в 2023-м (турнир, который удачно совпал с промотуром фильма «Барби» Греты Гервиг) или комплект с морковными шортами и топом на опять-таки текущем US Open: поверх на дневных играх она надевает сетчатое платье в тон, а на вечерних — такое же, но черного цвета.</w:t>
      </w:r>
    </w:p>
    <w:p>
      <w:r>
        <w:t>«На площадке Соболенко — одна из самых мощных хиттеров [игроков с агрессивным атакующим ударом. — Прим. The Blueprint] в женском теннисе со средней скоростью форхенда 129 км/ч. Верная своему прозвищу “Тигр” — отсылка к татуировке на ее левом предплечье, — она взрывоопасна и бесстрашна. Но вне корта она живет в совсем другом ритме», — однажды подметил Tatler. Вот и гардероб ее в мирной жизни становится более женственным. За его содержимое и содержание отвечает стилистика Карла Уэлч, работавшая, кажется, со всеми из голливудского А-листа, от Джастина Бибера до Оливии Уайлд. «Она сильно изменила то, как я вижу вещи, — рассказывает Арина. Я люблю моду, люблю наряжаться и веселиться, но чувствую, что основа моего стиля — классические вещи с небольшими забавными деталями. И Карла знает обо мне все. Время от времени мы переписываемся, и я такая: “Пришло время новых вещей”. Она просто отправляет мне целый чемодан. Но иногда мы, конечно, делаем примерки — для крупных мероприятий вроде церемонии вручения трофеев».</w:t>
      </w:r>
    </w:p>
    <w:p>
      <w:r>
        <w:t>US Open 2026</w:t>
      </w:r>
    </w:p>
    <w:p>
      <w:r>
        <w:t>На тренировке перед Уимблдонским турниром, 2026</w:t>
      </w:r>
    </w:p>
    <w:p>
      <w:r>
        <w:t>Подпись</w:t>
      </w:r>
    </w:p>
    <w:p>
      <w:r>
        <w:t>↑ Кампейн Whoop @whoop</w:t>
      </w:r>
    </w:p>
    <w:p>
      <w:r>
        <w:t>↑ На записи подкаста The Run-Through, организованной Gucci и Vogue, 2026</w:t>
      </w:r>
    </w:p>
    <w:p>
      <w:r>
        <w:t>На показе Gucci осень-зима 2026/2027</w:t>
      </w:r>
    </w:p>
    <w:p>
      <w:r>
        <w:t>И хотя Соболенко среди любимых называет бренды The Row, Loewe и Saint Laurent, очевидно, что на первом месте в ее списке любимчиков Gucci — еще и потому, что Арина в начале 2026-го стала первой теннисисткой среди амбассадоров марки. И, надо сказать, Gucci ей к лицу — особенно учитывая, что Соболенко, по ее же замечанию, любит выглядеть гламурно («и покупать много вещей»). Доказательством этой любви к гламуру за гранью китча можно считать тигровую шубу, в которой она разгуливала по Майами а-ля Адриана Ла Серва из «Клана Сопрано». Или розовый атласно-кружевной комплект из топа и юбки, в котором Соболенко встретила день рождения. «Я люблю веселиться, отпускать плохое и просто наслаждаться жизнью», — объясняла сама Арина. Эти качества, видимо, по вкусу и американскому Vogue — в мае 2026-го издание поместило Соболенко на обложку цифрового номера. Позже подтянулись и Time — обложка с выносом «Выдающееся мастерство: сила Арины Соболенко» вышла в сентябре 2026-го. «Я хочу, чтобы меня запомнили бойцом на корте. И то, что вне корта я крутая и веселая», — резюмировала тогда теннисистка в интервью. Убеждены, что футболка с надписью I Love Me, объемные шубы и платья со стразами этому только способствуют.</w:t>
      </w:r>
    </w:p>
    <w:p>
      <w:r>
        <w:t>Диджитал-обложка</w:t>
      </w:r>
    </w:p>
    <w:p>
      <w:r>
        <w:t>Vogue, 2026</w:t>
      </w:r>
    </w:p>
    <w:p>
      <w:r>
        <w:t>Обложка Time, 2026</w:t>
      </w:r>
    </w:p>
    <w:p>
      <w:r>
        <w:t>@arynasabalenka</w:t>
      </w:r>
    </w:p>
    <w:p>
      <w:r>
        <w:t>@arynasabalenka</w:t>
      </w:r>
    </w:p>
    <w:p>
      <w:pPr>
        <w:pStyle w:val="Heading2"/>
        <w:pageBreakBefore/>
      </w:pPr>
      <w:r>
        <w:t>66. «Иногда “плохо” — это новое хорошо»</w:t>
      </w:r>
    </w:p>
    <w:p>
      <w:r>
        <w:rPr>
          <w:b/>
        </w:rPr>
        <w:t xml:space="preserve">Дата: </w:t>
      </w:r>
      <w:r>
        <w:t xml:space="preserve">2026-09-15   </w:t>
      </w:r>
      <w:r>
        <w:rPr>
          <w:b/>
        </w:rPr>
        <w:t xml:space="preserve">Жанр: </w:t>
      </w:r>
      <w:r>
        <w:t xml:space="preserve">индустрия   </w:t>
      </w:r>
      <w:r>
        <w:rPr>
          <w:b/>
        </w:rPr>
        <w:t xml:space="preserve">Слов: </w:t>
      </w:r>
      <w:r>
        <w:t>2843</w:t>
      </w:r>
    </w:p>
    <w:p>
      <w:r>
        <w:rPr>
          <w:b/>
        </w:rPr>
        <w:t xml:space="preserve">Автор: </w:t>
      </w:r>
      <w:r>
        <w:t xml:space="preserve">Алена Важенина   </w:t>
      </w:r>
      <w:r>
        <w:rPr>
          <w:b/>
        </w:rPr>
        <w:t xml:space="preserve">Адрес: </w:t>
      </w:r>
      <w:r>
        <w:t>https://theblueprint.ru/fashion/industry/raw-photo-2026</w:t>
      </w:r>
    </w:p>
    <w:p>
      <w:r>
        <w:t>«Иногда “плохо” — это новое хорошо»</w:t>
      </w:r>
    </w:p>
    <w:p>
      <w:r>
        <w:t>Ushatava и Planta Rosa, Offret и Annuko — российские модные бренды один за другим отправляют героев своих съемок в гаражи, заброшки и хлева. Тренд налицо, но всем ли к лицу? И почему у одних он вызывает восторг, а у других — нервный тик? Алена Важенина погрузилась в вопрос — и обнаружила, что модная индустрия спорит об этом без малого 30 лет.</w:t>
      </w:r>
    </w:p>
    <w:p>
      <w:r>
        <w:t>Planta Rosa</w:t>
      </w:r>
    </w:p>
    <w:p>
      <w:r>
        <w:t>«Я просто жду, когда вы з*******ь [устанете] от сырой картинки»,</w:t>
      </w:r>
    </w:p>
    <w:p>
      <w:r>
        <w:t>— написала в своем Telegram-канале «Я так вижу» фотограф и арт-директор Саша Мадемуазель, а Ибрагим Гатциев репостнул. Сейчас улик в его канале The Style Director не найти, но интернет все помнит. Впрочем, то, что фотографу, стилисту и основателю бренда State Venice всегда была ближе картинка глянцевая и нарядная, это очевидно. На момент написания этого текста Ибрагим не ответил на вопросы The Blueprint, но рискнем предположить, что такова его оценка нового визуала Planta Rosa, марки, которую он основал вместе с Евгенией Павлин в 2021 году, а в 2025-м покинул. Место Ибрагима заняли стилист и арт-директор Юна Вертука и фотограф Слава Порожный — это под их началом в инстаграме Planta, некогда пестревшем съемками в лучших традициях праздничных 1980-х, стали появляться снимки, сделанные на телефон, без профессионального света и ретуши. Более того — сделаны они на фоне подзатертых обоев и выцветших ковров в цветочек, обшарпанных коридоров из ДСП и занавесок как из регионального банкетного зала. «Есть картинка, которую я нахожу своевременной, — объясняла новый визуальный облик бренда Евгения Павлин в интервью проекту “Безфильтров”. — Картинка может быть просто красивой, а может соответствовать времени. Я считаю, что у нас попадание в актуальность».</w:t>
      </w:r>
    </w:p>
    <w:p>
      <w:r>
        <w:t>Ushatava осень-зима 2026/2027</w:t>
      </w:r>
    </w:p>
    <w:p>
      <w:r>
        <w:t>Okkult, Predubezhdai @predubezhdai</w:t>
      </w:r>
    </w:p>
    <w:p>
      <w:r>
        <w:t>Offret</w:t>
      </w:r>
    </w:p>
    <w:p>
      <w:r>
        <w:t>Что ж, в таком случае сегодня в погоне за цайтгайстом преуспели и другие игроки российского модного рынка. Об отказе от «глянцевой картинки» в пользу «реальной» объявили, например, Ushatava, — теперь вместо моделей на фоне циклорам в соцсетях бренда можно наблюдать снятую на телефон журналистку и арт-коллекционера Татьяну Столяр посреди заброшки. Или актера Бассама Бутроса Юсефа — у гаража. Offret посадили позировать на бесхозный рваный матрас Шахри Амирханову, Walk of Shame поймали на даче (притом между биде и унитазом) Викторию Шелягову. Только-только соцсети облетел скандальный кампейн Predubezhdai Анастасии Мироновой с могилкой, — на минуточку, тоже снятый по всем правилам «сырой» картинки. Точно так — в дешевых гостиницах, складских помещениях и у облупившихся фасадов — представляют свои новые коллекции Annuko. И так далее, и так далее.</w:t>
      </w:r>
    </w:p>
    <w:p>
      <w:r>
        <w:t>← ↑</w:t>
      </w:r>
    </w:p>
    <w:p>
      <w:r>
        <w:t>Виктория Шелягова для WOS Journal</w:t>
      </w:r>
    </w:p>
    <w:p>
      <w:r>
        <w:t>«Одну кампанию от другой не отличить, эти фотографии "съедают" коллекцию за коллекцией»,</w:t>
      </w:r>
    </w:p>
    <w:p>
      <w:r>
        <w:t>— высказался в адрес этой эстетики модный журналист, автор Telegram-канала Golden Chihuahua Саша Амато (правда, под соответствующей съемкой Givenchy с Кайей Гербер и Евой Герциговой). Что же получается: с одной стороны, сырая картинка действительно оказывается приметой времени, а с другой — приемом будто примелькавшимся и уже начавшим работать против бренда? Или все не так и неидеальность сегодня, напротив, помогает продавать? Откуда она вообще взялась и почему стала такой востребованной?</w:t>
      </w:r>
    </w:p>
    <w:p>
      <w:r>
        <w:t>Виктория Шелягова для WOS Journal</w:t>
      </w:r>
    </w:p>
    <w:p>
      <w:r>
        <w:t>↑ →</w:t>
      </w:r>
    </w:p>
    <w:p>
      <w:r>
        <w:t>Givenchy осень-зима 2026/2027</w:t>
      </w:r>
    </w:p>
    <w:p>
      <w:r>
        <w:t>Jil Sander, 1997</w:t>
      </w:r>
    </w:p>
    <w:p>
      <w:r>
        <w:t>→</w:t>
      </w:r>
    </w:p>
    <w:p>
      <w:r>
        <w:t>( 1 )</w:t>
      </w:r>
    </w:p>
    <w:p>
      <w:r>
        <w:t>Точка отсчета</w:t>
      </w:r>
    </w:p>
    <w:p>
      <w:r>
        <w:t>«Мы достигли уже критической отметки Juergen Teller Fatigue [усталости от эстетики Юргена Теллера]», — добавил Амато к кампейну Givenchy. Снимал ее, собственно, сам Юрген Теллер, — и это хороший повод снять верхний слой: нынешних адептов «сырой» картинки нередко называют последователями немецкого фотографа. Пожалуй, справедливо, учитывая, что сегодня Теллер — самый востребованный представитель «грязного реализма»; а именно так его стиль однажды охарактеризовал арт-директор Томас Лентал, работающий с Юргеном почти 30 лет. У Томаса же позаимствуем определение грязного реализма: «антигламурный, честный и местами гиперболизированный портрет того, что нас окружает». Юрген «выстрелил» с ним на рубеже 1980-х и 1990-х годов — наравне с британцами Коринн Дэй, Дэвидом Симсом и Найджелом Шафраном, которые снимали моделей в собственной поношенной одежде и реальных людей на улицах: как есть, без прикрас.</w:t>
      </w:r>
    </w:p>
    <w:p>
      <w:r>
        <w:t>«Это была реакция на очень гламурный мир 1980-х, — объясняет журналист и руководитель направления “Мода” в Школе дизайна НИУ ВШЭ Анзор Канкулов. — Эстетика get real, как правило, всегда появляется как антитеза гламуру, постановочности, искусственности. И напряжение между сказкой и реальностью в fashion-фотографии было всегда. Условно, сто лет назад Мартин Мункачи по наводке Кармел Сноу вывел моделей из студии и снял их в купальных костюмах на пляже — сама идея снимать моделей в реальных декорациях тогда была новой».</w:t>
      </w:r>
    </w:p>
    <w:p>
      <w:r>
        <w:t>Jil Sander</w:t>
      </w:r>
    </w:p>
    <w:p>
      <w:r>
        <w:t>осень-зима 2019/2020</w:t>
      </w:r>
    </w:p>
    <w:p>
      <w:r>
        <w:t>←</w:t>
      </w:r>
    </w:p>
    <w:p>
      <w:r>
        <w:t>↑ →</w:t>
      </w:r>
    </w:p>
    <w:p>
      <w:r>
        <w:t>Balenciaga осень-зима 2016/2017</w:t>
      </w:r>
    </w:p>
    <w:p>
      <w:r>
        <w:t>Если после постановочных 1980-х новаторским показался реализм 1990-х, в нулевые маятник снова качнулся в сторону тщательно сконструированной картинки; достаточно вспомнить масштабные съемки Стивена Майзела для итальянского Vogue, над которыми сегодня принято плакать о былом величии глянца. Или фотографии Мерта Аласа и Маркуса Пиггота, о которых Грейс Коддингтон говорила: «Все это ненастоящее, ненастоящее и еще раз ненастоящее! Но это именно то, чего мы все от них ждем». В 2010-х — по крайней мере, во второй их половине — мода снова приблизилась к жизни. В том числе стараниями молодых звезд фотографии — британцев Харли Уэйр и Джеймса Хоксворта, канадки Петры Коллинз и американки Грей Сорренти. А также Демны: свой первый кампейн Balenciaga, осень-зима 2016/2017, представленный под девизом «мы хотели больше жизни», он позвал снимать Марка Бортвика, соратника Мартина Маржелы в 1990-е. А тот отправил моделей пить кофе из бумажных стаканчиков, ждать автобус и позировать у потрескавшихся стен и припаркованных машин на нетуристических улицах Парижа.</w:t>
      </w:r>
    </w:p>
    <w:p>
      <w:r>
        <w:t>Белла Хадид в кампейне Jacquemus at home, 2020</w:t>
      </w:r>
    </w:p>
    <w:p>
      <w:r>
        <w:t>( 2 )</w:t>
      </w:r>
    </w:p>
    <w:p>
      <w:r>
        <w:t>Блеск и нищета</w:t>
      </w:r>
    </w:p>
    <w:p>
      <w:r>
        <w:t>В начале 2020-х, когда весь мир тряхнуло, индустрия будто перестала пытаться занять лишь один стул. Так, с одной стороны, мы наблюдали кампейны дико модного тогда Jacquemus с домашней, практически ненакрашенной и пиксельной, потому что снятой по FaceTime, Беллой Хадид. С другой — неестественно яркие, театральные съемки Елизаветы Породиной, которую Vogue Italia назвал в 2022 одной из самых востребованных fashion-фотографов мира. Без работы не сидел и наш Юрген, которого Джонатан Андерсон до последнего привлекал снимать кампейны гремящих Loewe и JW Anderson.</w:t>
      </w:r>
    </w:p>
    <w:p>
      <w:r>
        <w:t>И сегодня мировая мода точно так же не торопится складывать все яйца в одну корзину. Настала, что называется, прайм-эра Сильвестра Мако, чьи фотографии сравнивают с полотнами Ренессанса и к которому выстраиваются в очередь все — от британского Vogue до Zara. Ну а тот же Теллер только за последние пару недель мелькнул в кредитах под кампейнами Givenchy и Bottega Veneta, а еще запечатлел для сентябрьской digital-обложки Vogue US одну из самых обсуждаемых свадеб года (после Тейлор Свифт и Трэвиса Келси, разумеется) — Джорджины Родригес и Криштиану Роналду.</w:t>
      </w:r>
    </w:p>
    <w:p>
      <w:r>
        <w:t>JW Anderson весна-лето 2022</w:t>
      </w:r>
    </w:p>
    <w:p>
      <w:r>
        <w:t>В России как будто есть только два варианта: либо очень выстроенная картинка, где героиня живет свою лучшую жизнь в отпаренных вещах. Либо сырой и нарочито небрежный визуал</w:t>
      </w:r>
    </w:p>
    <w:p>
      <w:r>
        <w:t>Vogue</w:t>
      </w:r>
    </w:p>
    <w:p>
      <w:r>
        <w:t>Испания, 2022</w:t>
      </w:r>
    </w:p>
    <w:p>
      <w:r>
        <w:t>→</w:t>
      </w:r>
    </w:p>
    <w:p>
      <w:r>
        <w:t>Bottega Veneta осень-зима 2026</w:t>
      </w:r>
    </w:p>
    <w:p>
      <w:r>
        <w:t>Krikor Jabotian Haute Couture Chapter XI</w:t>
      </w:r>
    </w:p>
    <w:p>
      <w:r>
        <w:t>У России, как водится, свой путь. «Я в фотографии 16 лет и постоянно наблюдаю за волнами востребованности на тот или иной визуал, — говорит фотограф Максим Баев, которому в 2021 году в “личку” с обвинениями в плагиате постучался Сильвестр Мако. — И если в Европе сейчас, например, пытаются жонглировать подходами, то мы вечно пытаемся угнаться за трендами, которых, по сути, и нет. Где-то в 2012-м у нас была мода на кадры в стиле Стивена Майзела, в 2018-м вошел в моду пленочный формат, а сейчас будто все сместилось в сырость и однопиксельную картинку в стиле старой “мыльницы”».</w:t>
      </w:r>
    </w:p>
    <w:p>
      <w:r>
        <w:t>С коллегой солидарна арт-директор и фотограф Рита Смагина, часто снимающая для Befree: «Если посмотреть на Европу, то там одновременно существует фотография на айфон, крупные студийные съемки, принты с пленки, отпечатанные аналоговыми способами, фотографии с какой-нибудь старой “мыльницы” и совершенно обычный цифровой снимок. Нет необходимости выбирать один визуальный лагерь и придерживаться его. А на российском рынке некоторая поляризация. Как будто есть только два варианта: либо очень выстроенная, коммерческая картинка, где героиня живет свою лучшую жизнь в прекрасно отпаренных вещах. Либо сырой и нарочито небрежный визуал».</w:t>
      </w:r>
    </w:p>
    <w:p>
      <w:r>
        <w:t>Наташа Давыдова @tetyamotya</w:t>
      </w:r>
    </w:p>
    <w:p>
      <w:r>
        <w:t>Befree ↑ →</w:t>
      </w:r>
    </w:p>
    <w:p>
      <w:r>
        <w:t>( 3 )</w:t>
      </w:r>
    </w:p>
    <w:p>
      <w:r>
        <w:t>Есть кто живой?</w:t>
      </w:r>
    </w:p>
    <w:p>
      <w:r>
        <w:t>Сегодняшний мировой запрос на реализм Анзор Канкулов связывает с растущей искусственностью визуального мира — и, как следствие, тягой к «трушности». «Мы сейчас находимся во времени, которое само по себе очень глянцевое, очень искусственное по своей природе. Речь не только про моду, а про диапазон от TikTok, корейского попа до ИИ. Это все очень-очень искусственная картинка. И учитывая это, мне кажется очевидным запрос на рукотворность, на ощущение реальности, настоящести».</w:t>
      </w:r>
    </w:p>
    <w:p>
      <w:r>
        <w:t>И действительно, согласно Deloitte — одной из крупнейших международных консалтинговых компаний, — высокая стоимость картинки уже не гарантирует ее привлекательности: по крайней мере, для молодой аудитории. Так, например, 53% зумеров говорят, что контент в соцсетях смотреть интереснее, чем фильмы и сериалы, а 50% чувствуют более сильную связь с интернет-креаторами, чем с актерами и телеведущими. Похожую картину фиксирует и международная исследовательская компания GWI, изучающая поведение интернет-аудитории: 36% представителей Gen Z смотрят влоги или how-to-видео на ежедневной основе, в связи с чем исследователи советуют брендам не бояться контента, который выглядит rough-and-ready — то есть нарочито неприглаженным, сделанным на скорую руку. Тем более, говорит участница списка The Blueprint 100 — 2026 Юлия Богданова, снимающая в том числе для Badlon: «Иногда “плохо” — это новое хорошо».</w:t>
      </w:r>
    </w:p>
    <w:p>
      <w:r>
        <w:t>Dazed, 2026</w:t>
      </w:r>
    </w:p>
    <w:p>
      <w:r>
        <w:t>Annuko</w:t>
      </w:r>
    </w:p>
    <w:p>
      <w:r>
        <w:t>Впрочем, арт-директор и фотограф Annuko Ярослав Немудрый уверяет, что иногда за самой «сырой» картинкой стоит едва ли не больше работы, чем за идеально выстроенной — как бы парадоксально это ни звучало. Главное, говорит он, добиться нужного ощущения: «Для меня это скорее не “сырая”, а живая фотография. Мне кажется, она позволяет показать бренд более человечным: это не просто вещь в идеально выстроенном коммерческом кадре, а образ человека в случайный момент жизни, его настроение». Чуть иначе на эту «живость» смотрит Юлия Богданова: «Самый честный жанр фотографии — это документальный. В остальных же историях всегда есть притворство и игра. Даже в “сырой” фотографии мы с командой чаще всего работаем с выдуманной реальностью, которой не существовало до съемки». Среди своих ориентиров Юлия называет Коринн Дэй, а Ярослав — Юргена Теллера и сибиряка Павла Голика. Именно он, по воспоминаниям Саши Мадемуазель, одним из первых в России — еще в 2010-х — зарекомендовал себя в жанре “сырой” картинки; сегодня он снимает для Dazed, Dust и Interview и плотно работает, например, с модной Диларой Финдикоглу.</w:t>
      </w:r>
    </w:p>
    <w:p>
      <w:r>
        <w:t>Jil Sander, 2026</w:t>
      </w:r>
    </w:p>
    <w:p>
      <w:r>
        <w:t>( 4 )</w:t>
      </w:r>
    </w:p>
    <w:p>
      <w:r>
        <w:t>Равнение на…</w:t>
      </w:r>
    </w:p>
    <w:p>
      <w:r>
        <w:t>Те, кто смотрит на эту волну со стороны, замечают и другую мотивацию работать в «сыром» жанре — желание затесаться в определенный круг. Рита Смагина называет это «фактором тусовки» и приводит в пример Славу Порожного: «Слава находится внутри определенного сообщества, и для молодого человека это тоже может быть очень привлекательным, — рассуждает фотограф.  — Хочется быть частью этой среды, быть внутри актуального визуального контекста, снимать тех же людей, находиться в тех же пространствах».</w:t>
      </w:r>
    </w:p>
    <w:p>
      <w:r>
        <w:t>Вход в эту эстетику очень простой: у всех есть айфон, р*********й [неприглядный] пейзаж Москвы, Подмосковья или ближайшей провинции</w:t>
      </w:r>
    </w:p>
    <w:p>
      <w:r>
        <w:t>Дилара Наилевна @influesii</w:t>
      </w:r>
    </w:p>
    <w:p>
      <w:r>
        <w:t>Planta Rosa</w:t>
      </w:r>
    </w:p>
    <w:p>
      <w:r>
        <w:t>Помогает распространению «сырой» картинки и то, насколько легко воспроизвести ее внешние признаки, считает Рита. «Вход в нее очень простой. У всех есть айфон, р*********й [неприглядный] пейзаж Москвы, Подмосковья или ближайшей провинции — это уже большая часть необходимого инструментария. Можно достаточно быстро воспроизвести узнаваемую картинку, не особенно глубоко вникая в детали». Ну а из плюсов, говорит фотограф, — такая съемка отвечает современному запросу на скорость: «Снял, сразу посмотрел и отправил — минимум ретуши и вмешательства в цвет, не нужно собирать большую команду и выстраивать сложные декорации. Можно работать гораздо быстрее, спонтаннее и дешевле». Считайте, в кризисные времена сам бог велел.</w:t>
      </w:r>
    </w:p>
    <w:p>
      <w:r>
        <w:t>( 5 )</w:t>
      </w:r>
    </w:p>
    <w:p>
      <w:r>
        <w:t>У нас проблема</w:t>
      </w:r>
    </w:p>
    <w:p>
      <w:r>
        <w:t>Именно в том, что внешние признаки «сырой» картинки оказалось так легко воспроизвести, Саша Мадемуазель видит главную проблему этой эстетики. По ее словам, многие молодые фотографы перенимают готовый набор приемов, не владея при этом базой, которую эти приемы когда-то были призваны разрушить. «Чтобы снимать плохо, для начала нужно научиться снимать хорошо», — говорит Саша; мол, прежде чем написать «Черный квадрат», Малевич написал головоломного «Точильщика». Ну а тот же Теллер — выпускник Баварской государственной школы фотографии в Мюнхене. Премудростям фотографии он учился лично у японского провокатора Нобуеси Араки, классика харьковской школы Бориса Михайлова, соотечественника и автора «апологии случайных наблюдений» Вольфганга Тильманса и американского документалиста Уильяма Эгглстона. И уже после всего этого Юрген назвал телефон своим самым ценным приобретением, а встроенную в него камеру — «прекрасным рабочим инструментом». Хотя одним айфоном его арсенал не ограничивается: иногда Юрген снимает на две одинаковые камеры Contax G2 со вспышкой TLA 200 — держа по камере в каждой руке.</w:t>
      </w:r>
    </w:p>
    <w:p>
      <w:r>
        <w:t>«Я смотрю на портфолио молодых ребят, в том числе когда мы выбираем The Blueprint 100, — продолжает Саша. — И мой 15-летний стаж работы фоторедактором, продюсером съемок и арт-директором позволяет понять: когда ты отбираешь пять удачных кадров, которые можешь выгрузить в Instagram, твое портфолио выглядит великолепно. Но когда смотришь всю съемку целиком, понимаешь, что из тысячи кадров было пять удачных, дай бог. И это явно не тот КПД, который хочет получать заказчик».</w:t>
      </w:r>
    </w:p>
    <w:p>
      <w:r>
        <w:t>Faux Magazine, 2025</w:t>
      </w:r>
    </w:p>
    <w:p>
      <w:r>
        <w:t>Инфлюенсер, основательница маркетингового агентства «Комарова» Маша Комарова к молодым фотографам тоже настроена благосклонно. И скорость их развития считает скорее поводом для восхищения. В пример она приводит 18-летнюю Женеву Лукину, которую лично рекомендовала в тот же The Blueprint 100 — 2026, а теперь всячески поддерживает в своем Telegram-канале «Шкомарова». «Женева начала снимать лет в 16, а уже через год снимала в Париже всякие нормальные бренды, — говорит Маша. — Меня удивляет и привлекает эта стремительность развития. Что касается того, чем ее картинка отличается от Порожного, Голика и так далее, — принципиально ничем, они все работают в рамках одной эстетики. Но вообще, когда молодые авторы пытаются кому-то подражать — даже если это именно копирование, — я тоже не вижу в этом ничего плохого. Это нормальный путь любого молодого автора, прежде чем найти собственный язык».</w:t>
      </w:r>
    </w:p>
    <w:p>
      <w:r>
        <w:t>( 6 )</w:t>
      </w:r>
    </w:p>
    <w:p>
      <w:r>
        <w:t>Формула успеха</w:t>
      </w:r>
    </w:p>
    <w:p>
      <w:r>
        <w:t>Тем более что готовая формула у «сырой» картинки, похоже, была всегда. Еще в 1999 году, глядя на съемку Virgin Clothing лондонского фотографа Джона Спинкса, газета The Guardian с сарказмом разложила ее по пунктам: «Потрепанное кухонное полотенце. Плакат с Брюсом Ли. Потертые стены. Дешевая деревянная дверь. Косички модели. “Естественная” поза. Сколько еще признаков того, что эта одежда предназначена для МОДНЫХ людей, вы можете найти? Вердикт: эта реклама слишком старается».</w:t>
      </w:r>
    </w:p>
    <w:p>
      <w:r>
        <w:t>Похожий набор повторяющихся приемов Мадемуазель и Смагина замечают и в сегодняшней сырой картинке. «Если я снимаю на айфон, почему-то обязательно надо пойти в какую-то заброшку, какой-то ссаный магазин и сделать там съемку. Копии, копии, копии», — говорит Саша. Рита Смагина озвучивает похожую формулу: «Айфон, хлев, сено, условный дерти-стайлинг и нарочито небрежная композиция. Довольно быстрый способ произвести впечатление, но не обязательно способ что-то сказать». Максим Баев обозначает проблему уже для бизнеса: «На этом пытаются выстроить свой маркетинг наши бренды и в итоге упираются в хейт и непонимание. Всему этому не хватает наполненности, концептуальности и грамотного курирования. Просто визуал так и остается заглушкой на сайте».</w:t>
      </w:r>
    </w:p>
    <w:p>
      <w:r>
        <w:t>Nars x Guy Bourdin, 2013</w:t>
      </w:r>
    </w:p>
    <w:p>
      <w:r>
        <w:t>Dolce&amp;Gabbana весна-лето 2008</w:t>
      </w:r>
    </w:p>
    <w:p>
      <w:r>
        <w:t>Enfants Riches Déprimés весна-лето 2026</w:t>
      </w:r>
    </w:p>
    <w:p>
      <w:r>
        <w:t>Впрочем, претензия «все выглядит одинаково» применима не только к грязному реализму. Что говорить — Ги Бурдена, чьи сюрреалистические декорации, ядовитые цвета и внимание к отдельным частям тела когда-то перевернули модную фотографию, к концу 1980-х стали считать повторяющимся. В 1987-м новая команда французского Vogue приняла из одной его съемки всего несколько кадров. «В конце концов все стало слишком одинаковым», — объяснял тогдашний издатель журнала Жан Понятовски. В начале нулевых модные редакторы примерно с тем же раздражением писали о фотографиях Марио Тестино и его последователей — только повторялись там вечеринки, залитые солнцем пляжи, полуобнаженные тела и героини, «выпадающие из платьев». В 2013 году The Guardian вынесла приговор эстетике фотографий Терри Ричардсона с белым фоном, жесткой вспышкой и сексуализированными позами: «все выглядит одинаково и скучно». Так что одинаково утомлять критиков способны и хлев, и гламур, — важнее, отвечают ли они задачам бренда.</w:t>
      </w:r>
    </w:p>
    <w:p>
      <w:r>
        <w:t>Pinko весна-лето 2010</w:t>
      </w:r>
    </w:p>
    <w:p>
      <w:r>
        <w:t>Befree</w:t>
      </w:r>
    </w:p>
    <w:p>
      <w:r>
        <w:t>( 7 )</w:t>
      </w:r>
    </w:p>
    <w:p>
      <w:r>
        <w:t>Продано?</w:t>
      </w:r>
    </w:p>
    <w:p>
      <w:r>
        <w:t>В конечном счете остается куда более практический вопрос: продает ли «сырая» картинка одежду? Ярослав Немудрый отвечает осторожно: «Не могу сказать, что такая фотография всегда хорошо продает напрямую. Для российской аудитории это, мне кажется, пока больше имиджевая история. Хотя некоторые наши съемки в Annuko давали очень большие охваты и вызывали много обсуждений». Максим Баев тоже напоминает, что важно разделять эти задачи: «Продает каталог — простой, понятный, чистый. А задача кампейна — передать настроение бренда и привлечь людей, которые захотят стать частью вашего клуба по эстетическим интересам».</w:t>
      </w:r>
    </w:p>
    <w:p>
      <w:r>
        <w:t>Но и имидж имиджу рознь, считает Саша Мадемуазель. «Если вы продаете резиновые сапоги — да, их можно классно снять в грязи, в болоте с полуголой девчонкой. Но если вы продаете лубутены, тут вопрос, насколько ваша аудитория готова принять их грязными». Так что тем, кто просто хочет позаигрывать с прогрессивной молодежью, Саша советует: «Наймите хорошего эсэмэмщика. Пусть работает с этой аудиторией на ее площадках». К тому же общаться с прогрессивной аудиторией только лишь на языке «сырой» картинки необязательно, напоминает Рита Смагина. И приводит в пример Befree: «Они могут одновременно делать классную коммерческую картинку, снимать на айфон, использовать какие-то более экспериментальные креативные решения. Им не нужно постоянно доказывать свою актуальность через один конкретный визуальный прием».</w:t>
      </w:r>
    </w:p>
    <w:p>
      <w:r>
        <w:t>Дилара Наилевна @influesii</w:t>
      </w:r>
    </w:p>
    <w:p>
      <w:r>
        <w:t>← ↑</w:t>
      </w:r>
    </w:p>
    <w:p>
      <w:r>
        <w:t>Ксения Собчак @xenia_sobchak</w:t>
      </w:r>
    </w:p>
    <w:p>
      <w:r>
        <w:t>К тому же и доказывать эту актуальность, похоже, приходится довольно узкому кругу посвященных. За пределами же модного пузыря, считает Маша Комарова, ситуация выглядит совсем иначе: «Для массовой аудитории это до сих пор непонятный или малопонятный визуальный язык, который могут понять, осознать и принять, условно говоря, 3% людей. Если ты этим интересуешься, кажется, что такого контента много, но для массовой аудитории это не так». Что ж, пока в очередь на фотосессию к Славе Порожному становятся Ксения Собчак и блогеры-миллионники вроде Дилары Наилевны, покорение масс кажется лишь вопросом времени.</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b/>
      <w:bCs/>
      <w:color w:val="1F2D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b/>
      <w:bCs/>
      <w:color w:val="1F2D3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